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PingFang TC"/>
          <w:b/>
          <w:color w:val="1F4E79"/>
          <w:sz w:val="36"/>
        </w:rPr>
        <w:t>IOS-KOL 影片完整逐字稿（含時間碼）</w:t>
      </w:r>
    </w:p>
    <w:p>
      <w:pPr>
        <w:spacing w:after="80" w:line="259" w:lineRule="auto"/>
      </w:pPr>
      <w:r>
        <w:rPr>
          <w:rFonts w:ascii="Arial" w:hAnsi="Arial" w:eastAsia="PingFang TC"/>
          <w:b w:val="0"/>
          <w:sz w:val="18"/>
        </w:rPr>
        <w:t>來源：YouTube 本地 ASR / whisper-cpp｜整理日期：2026-06-15</w:t>
      </w:r>
    </w:p>
    <w:p>
      <w:pPr>
        <w:spacing w:after="80" w:line="259" w:lineRule="auto"/>
      </w:pPr>
      <w:r>
        <w:rPr>
          <w:rFonts w:ascii="Arial" w:hAnsi="Arial" w:eastAsia="PingFang TC"/>
          <w:b/>
          <w:sz w:val="18"/>
        </w:rPr>
        <w:t>注意：此為機器轉錄，專有名詞已做部分語意校正，但仍需人工校稿；投資與公司判讀請以財報、法說與公開文件二次驗證。</w:t>
      </w:r>
    </w:p>
    <w:p>
      <w:pPr>
        <w:spacing w:after="80" w:line="259" w:lineRule="auto"/>
      </w:pPr>
      <w:r>
        <w:rPr>
          <w:rFonts w:ascii="Arial" w:hAnsi="Arial" w:eastAsia="PingFang TC"/>
          <w:b w:val="0"/>
          <w:sz w:val="16"/>
        </w:rPr>
        <w:t>原始 SRT：/private/tmp/ios_kol_u7UPxkcKLSw_full.srt</w:t>
      </w:r>
    </w:p>
    <w:p>
      <w:pPr>
        <w:spacing w:after="80" w:line="259" w:lineRule="auto"/>
      </w:pPr>
      <w:r>
        <w:rPr>
          <w:rFonts w:ascii="Arial" w:hAnsi="Arial" w:eastAsia="PingFang TC"/>
          <w:b w:val="0"/>
          <w:sz w:val="16"/>
        </w:rPr>
        <w:t>原始 TXT：/private/tmp/ios_kol_u7UPxkcKLSw_full.txt</w:t>
      </w:r>
    </w:p>
    <w:p>
      <w:pPr>
        <w:pStyle w:val="Heading1"/>
      </w:pPr>
      <w:r>
        <w:rPr>
          <w:rFonts w:ascii="Arial" w:hAnsi="Arial" w:eastAsia="PingFang TC"/>
          <w:b/>
          <w:color w:val="1F4E79"/>
          <w:sz w:val="30"/>
        </w:rPr>
        <w:t>00:00:00</w:t>
      </w:r>
    </w:p>
    <w:p>
      <w:pPr>
        <w:spacing w:after="20" w:line="240" w:lineRule="auto"/>
      </w:pPr>
      <w:r>
        <w:rPr>
          <w:rFonts w:ascii="Arial" w:hAnsi="Arial" w:eastAsia="PingFang TC"/>
          <w:b/>
          <w:color w:val="5A5A5A"/>
          <w:sz w:val="14"/>
        </w:rPr>
        <w:t xml:space="preserve">[00:00:00.000 - 00:00:09.200] </w:t>
      </w:r>
      <w:r>
        <w:rPr>
          <w:rFonts w:ascii="Arial" w:hAnsi="Arial" w:eastAsia="PingFang TC"/>
          <w:sz w:val="16"/>
        </w:rPr>
        <w:t>各位線上的朋友大家好</w:t>
      </w:r>
    </w:p>
    <w:p>
      <w:pPr>
        <w:spacing w:after="20" w:line="240" w:lineRule="auto"/>
      </w:pPr>
      <w:r>
        <w:rPr>
          <w:rFonts w:ascii="Arial" w:hAnsi="Arial" w:eastAsia="PingFang TC"/>
          <w:b/>
          <w:color w:val="5A5A5A"/>
          <w:sz w:val="14"/>
        </w:rPr>
        <w:t xml:space="preserve">[00:00:09.200 - 00:00:11.300] </w:t>
      </w:r>
      <w:r>
        <w:rPr>
          <w:rFonts w:ascii="Arial" w:hAnsi="Arial" w:eastAsia="PingFang TC"/>
          <w:sz w:val="16"/>
        </w:rPr>
        <w:t>歡迎收看電毛產業筆記</w:t>
      </w:r>
    </w:p>
    <w:p>
      <w:pPr>
        <w:spacing w:after="20" w:line="240" w:lineRule="auto"/>
      </w:pPr>
      <w:r>
        <w:rPr>
          <w:rFonts w:ascii="Arial" w:hAnsi="Arial" w:eastAsia="PingFang TC"/>
          <w:b/>
          <w:color w:val="5A5A5A"/>
          <w:sz w:val="14"/>
        </w:rPr>
        <w:t xml:space="preserve">[00:00:11.300 - 00:00:14.500] </w:t>
      </w:r>
      <w:r>
        <w:rPr>
          <w:rFonts w:ascii="Arial" w:hAnsi="Arial" w:eastAsia="PingFang TC"/>
          <w:sz w:val="16"/>
        </w:rPr>
        <w:t>2026年年中線上分享會</w:t>
      </w:r>
    </w:p>
    <w:p>
      <w:pPr>
        <w:spacing w:after="20" w:line="240" w:lineRule="auto"/>
      </w:pPr>
      <w:r>
        <w:rPr>
          <w:rFonts w:ascii="Arial" w:hAnsi="Arial" w:eastAsia="PingFang TC"/>
          <w:b/>
          <w:color w:val="5A5A5A"/>
          <w:sz w:val="14"/>
        </w:rPr>
        <w:t xml:space="preserve">[00:00:14.500 - 00:00:16.000] </w:t>
      </w:r>
      <w:r>
        <w:rPr>
          <w:rFonts w:ascii="Arial" w:hAnsi="Arial" w:eastAsia="PingFang TC"/>
          <w:sz w:val="16"/>
        </w:rPr>
        <w:t>我是今天主持人 Yen</w:t>
      </w:r>
    </w:p>
    <w:p>
      <w:pPr>
        <w:spacing w:after="20" w:line="240" w:lineRule="auto"/>
      </w:pPr>
      <w:r>
        <w:rPr>
          <w:rFonts w:ascii="Arial" w:hAnsi="Arial" w:eastAsia="PingFang TC"/>
          <w:b/>
          <w:color w:val="5A5A5A"/>
          <w:sz w:val="14"/>
        </w:rPr>
        <w:t xml:space="preserve">[00:00:16.000 - 00:00:18.920] </w:t>
      </w:r>
      <w:r>
        <w:rPr>
          <w:rFonts w:ascii="Arial" w:hAnsi="Arial" w:eastAsia="PingFang TC"/>
          <w:sz w:val="16"/>
        </w:rPr>
        <w:t>過去半年我們實地收訪了 CES</w:t>
      </w:r>
    </w:p>
    <w:p>
      <w:pPr>
        <w:spacing w:after="20" w:line="240" w:lineRule="auto"/>
      </w:pPr>
      <w:r>
        <w:rPr>
          <w:rFonts w:ascii="Arial" w:hAnsi="Arial" w:eastAsia="PingFang TC"/>
          <w:b/>
          <w:color w:val="5A5A5A"/>
          <w:sz w:val="14"/>
        </w:rPr>
        <w:t xml:space="preserve">[00:00:18.920 - 00:00:22.120] </w:t>
      </w:r>
      <w:r>
        <w:rPr>
          <w:rFonts w:ascii="Arial" w:hAnsi="Arial" w:eastAsia="PingFang TC"/>
          <w:sz w:val="16"/>
        </w:rPr>
        <w:t>OFC 還有上週參加了 Computex 展覽</w:t>
      </w:r>
    </w:p>
    <w:p>
      <w:pPr>
        <w:spacing w:after="20" w:line="240" w:lineRule="auto"/>
      </w:pPr>
      <w:r>
        <w:rPr>
          <w:rFonts w:ascii="Arial" w:hAnsi="Arial" w:eastAsia="PingFang TC"/>
          <w:b/>
          <w:color w:val="5A5A5A"/>
          <w:sz w:val="14"/>
        </w:rPr>
        <w:t xml:space="preserve">[00:00:22.120 - 00:00:24.120] </w:t>
      </w:r>
      <w:r>
        <w:rPr>
          <w:rFonts w:ascii="Arial" w:hAnsi="Arial" w:eastAsia="PingFang TC"/>
          <w:sz w:val="16"/>
        </w:rPr>
        <w:t>我們發現一個趨勢越來越清楚</w:t>
      </w:r>
    </w:p>
    <w:p>
      <w:pPr>
        <w:spacing w:after="20" w:line="240" w:lineRule="auto"/>
      </w:pPr>
      <w:r>
        <w:rPr>
          <w:rFonts w:ascii="Arial" w:hAnsi="Arial" w:eastAsia="PingFang TC"/>
          <w:b/>
          <w:color w:val="5A5A5A"/>
          <w:sz w:val="14"/>
        </w:rPr>
        <w:t xml:space="preserve">[00:00:24.120 - 00:00:27.920] </w:t>
      </w:r>
      <w:r>
        <w:rPr>
          <w:rFonts w:ascii="Arial" w:hAnsi="Arial" w:eastAsia="PingFang TC"/>
          <w:sz w:val="16"/>
        </w:rPr>
        <w:t>就是AI的影響力已經不是只局限於 GPU</w:t>
      </w:r>
    </w:p>
    <w:p>
      <w:pPr>
        <w:spacing w:after="20" w:line="240" w:lineRule="auto"/>
      </w:pPr>
      <w:r>
        <w:rPr>
          <w:rFonts w:ascii="Arial" w:hAnsi="Arial" w:eastAsia="PingFang TC"/>
          <w:b/>
          <w:color w:val="5A5A5A"/>
          <w:sz w:val="14"/>
        </w:rPr>
        <w:t xml:space="preserve">[00:00:27.920 - 00:00:30.200] </w:t>
      </w:r>
      <w:r>
        <w:rPr>
          <w:rFonts w:ascii="Arial" w:hAnsi="Arial" w:eastAsia="PingFang TC"/>
          <w:sz w:val="16"/>
        </w:rPr>
        <w:t>伺服器上面的規格提升</w:t>
      </w:r>
    </w:p>
    <w:p>
      <w:pPr>
        <w:spacing w:after="20" w:line="240" w:lineRule="auto"/>
      </w:pPr>
      <w:r>
        <w:rPr>
          <w:rFonts w:ascii="Arial" w:hAnsi="Arial" w:eastAsia="PingFang TC"/>
          <w:b/>
          <w:color w:val="5A5A5A"/>
          <w:sz w:val="14"/>
        </w:rPr>
        <w:t xml:space="preserve">[00:00:30.200 - 00:00:32.760] </w:t>
      </w:r>
      <w:r>
        <w:rPr>
          <w:rFonts w:ascii="Arial" w:hAnsi="Arial" w:eastAsia="PingFang TC"/>
          <w:sz w:val="16"/>
        </w:rPr>
        <w:t>而是一路延伸至先進製程</w:t>
      </w:r>
    </w:p>
    <w:p>
      <w:pPr>
        <w:spacing w:after="20" w:line="240" w:lineRule="auto"/>
      </w:pPr>
      <w:r>
        <w:rPr>
          <w:rFonts w:ascii="Arial" w:hAnsi="Arial" w:eastAsia="PingFang TC"/>
          <w:b/>
          <w:color w:val="5A5A5A"/>
          <w:sz w:val="14"/>
        </w:rPr>
        <w:t xml:space="preserve">[00:00:32.760 - 00:00:35.760] </w:t>
      </w:r>
      <w:r>
        <w:rPr>
          <w:rFonts w:ascii="Arial" w:hAnsi="Arial" w:eastAsia="PingFang TC"/>
          <w:sz w:val="16"/>
        </w:rPr>
        <w:t>先進封裝 電源架構 被動元件</w:t>
      </w:r>
    </w:p>
    <w:p>
      <w:pPr>
        <w:spacing w:after="20" w:line="240" w:lineRule="auto"/>
      </w:pPr>
      <w:r>
        <w:rPr>
          <w:rFonts w:ascii="Arial" w:hAnsi="Arial" w:eastAsia="PingFang TC"/>
          <w:b/>
          <w:color w:val="5A5A5A"/>
          <w:sz w:val="14"/>
        </w:rPr>
        <w:t xml:space="preserve">[00:00:35.760 - 00:00:38.640] </w:t>
      </w:r>
      <w:r>
        <w:rPr>
          <w:rFonts w:ascii="Arial" w:hAnsi="Arial" w:eastAsia="PingFang TC"/>
          <w:sz w:val="16"/>
        </w:rPr>
        <w:t>功率元件 以及光通訊等供應鏈</w:t>
      </w:r>
    </w:p>
    <w:p>
      <w:pPr>
        <w:spacing w:after="20" w:line="240" w:lineRule="auto"/>
      </w:pPr>
      <w:r>
        <w:rPr>
          <w:rFonts w:ascii="Arial" w:hAnsi="Arial" w:eastAsia="PingFang TC"/>
          <w:b/>
          <w:color w:val="5A5A5A"/>
          <w:sz w:val="14"/>
        </w:rPr>
        <w:t xml:space="preserve">[00:00:38.640 - 00:00:41.760] </w:t>
      </w:r>
      <w:r>
        <w:rPr>
          <w:rFonts w:ascii="Arial" w:hAnsi="Arial" w:eastAsia="PingFang TC"/>
          <w:sz w:val="16"/>
        </w:rPr>
        <w:t>今天我們的分享會出現三個主題</w:t>
      </w:r>
    </w:p>
    <w:p>
      <w:pPr>
        <w:spacing w:after="20" w:line="240" w:lineRule="auto"/>
      </w:pPr>
      <w:r>
        <w:rPr>
          <w:rFonts w:ascii="Arial" w:hAnsi="Arial" w:eastAsia="PingFang TC"/>
          <w:b/>
          <w:color w:val="5A5A5A"/>
          <w:sz w:val="14"/>
        </w:rPr>
        <w:t xml:space="preserve">[00:00:41.760 - 00:00:44.240] </w:t>
      </w:r>
      <w:r>
        <w:rPr>
          <w:rFonts w:ascii="Arial" w:hAnsi="Arial" w:eastAsia="PingFang TC"/>
          <w:sz w:val="16"/>
        </w:rPr>
        <w:t>第一個部分是我們先從總經環境</w:t>
      </w:r>
    </w:p>
    <w:p>
      <w:pPr>
        <w:spacing w:after="20" w:line="240" w:lineRule="auto"/>
      </w:pPr>
      <w:r>
        <w:rPr>
          <w:rFonts w:ascii="Arial" w:hAnsi="Arial" w:eastAsia="PingFang TC"/>
          <w:b/>
          <w:color w:val="5A5A5A"/>
          <w:sz w:val="14"/>
        </w:rPr>
        <w:t xml:space="preserve">[00:00:44.240 - 00:00:47.800] </w:t>
      </w:r>
      <w:r>
        <w:rPr>
          <w:rFonts w:ascii="Arial" w:hAnsi="Arial" w:eastAsia="PingFang TC"/>
          <w:sz w:val="16"/>
        </w:rPr>
        <w:t>開始延伸到半導體的廠物跟先進封裝</w:t>
      </w:r>
    </w:p>
    <w:p>
      <w:pPr>
        <w:spacing w:after="20" w:line="240" w:lineRule="auto"/>
      </w:pPr>
      <w:r>
        <w:rPr>
          <w:rFonts w:ascii="Arial" w:hAnsi="Arial" w:eastAsia="PingFang TC"/>
          <w:b/>
          <w:color w:val="5A5A5A"/>
          <w:sz w:val="14"/>
        </w:rPr>
        <w:t xml:space="preserve">[00:00:47.800 - 00:00:50.680] </w:t>
      </w:r>
      <w:r>
        <w:rPr>
          <w:rFonts w:ascii="Arial" w:hAnsi="Arial" w:eastAsia="PingFang TC"/>
          <w:sz w:val="16"/>
        </w:rPr>
        <w:t>第二個部分我們會聚焦於800V的HVDC</w:t>
      </w:r>
    </w:p>
    <w:p>
      <w:pPr>
        <w:spacing w:after="20" w:line="240" w:lineRule="auto"/>
      </w:pPr>
      <w:r>
        <w:rPr>
          <w:rFonts w:ascii="Arial" w:hAnsi="Arial" w:eastAsia="PingFang TC"/>
          <w:b/>
          <w:color w:val="5A5A5A"/>
          <w:sz w:val="14"/>
        </w:rPr>
        <w:t xml:space="preserve">[00:00:50.680 - 00:00:53.600] </w:t>
      </w:r>
      <w:r>
        <w:rPr>
          <w:rFonts w:ascii="Arial" w:hAnsi="Arial" w:eastAsia="PingFang TC"/>
          <w:sz w:val="16"/>
        </w:rPr>
        <w:t>帶動AI伺服器電源架構提升後</w:t>
      </w:r>
    </w:p>
    <w:p>
      <w:pPr>
        <w:spacing w:after="20" w:line="240" w:lineRule="auto"/>
      </w:pPr>
      <w:r>
        <w:rPr>
          <w:rFonts w:ascii="Arial" w:hAnsi="Arial" w:eastAsia="PingFang TC"/>
          <w:b/>
          <w:color w:val="5A5A5A"/>
          <w:sz w:val="14"/>
        </w:rPr>
        <w:t xml:space="preserve">[00:00:53.600 - 00:00:55.360] </w:t>
      </w:r>
      <w:r>
        <w:rPr>
          <w:rFonts w:ascii="Arial" w:hAnsi="Arial" w:eastAsia="PingFang TC"/>
          <w:sz w:val="16"/>
        </w:rPr>
        <w:t>有哪些受惠的零組件</w:t>
      </w:r>
    </w:p>
    <w:p>
      <w:pPr>
        <w:spacing w:after="20" w:line="240" w:lineRule="auto"/>
      </w:pPr>
      <w:r>
        <w:rPr>
          <w:rFonts w:ascii="Arial" w:hAnsi="Arial" w:eastAsia="PingFang TC"/>
          <w:b/>
          <w:color w:val="5A5A5A"/>
          <w:sz w:val="14"/>
        </w:rPr>
        <w:t xml:space="preserve">[00:00:55.360 - 00:00:58.120] </w:t>
      </w:r>
      <w:r>
        <w:rPr>
          <w:rFonts w:ascii="Arial" w:hAnsi="Arial" w:eastAsia="PingFang TC"/>
          <w:sz w:val="16"/>
        </w:rPr>
        <w:t>最後我們會從 OFC 觀察</w:t>
      </w:r>
    </w:p>
    <w:p>
      <w:pPr>
        <w:spacing w:after="20" w:line="240" w:lineRule="auto"/>
      </w:pPr>
      <w:r>
        <w:rPr>
          <w:rFonts w:ascii="Arial" w:hAnsi="Arial" w:eastAsia="PingFang TC"/>
          <w:b/>
          <w:color w:val="5A5A5A"/>
          <w:sz w:val="14"/>
        </w:rPr>
        <w:t xml:space="preserve">[00:00:58.120 - 00:01:01.640] </w:t>
      </w:r>
      <w:r>
        <w:rPr>
          <w:rFonts w:ascii="Arial" w:hAnsi="Arial" w:eastAsia="PingFang TC"/>
          <w:sz w:val="16"/>
        </w:rPr>
        <w:t>來拆解高速光通訊供應鏈的下一步</w:t>
      </w:r>
    </w:p>
    <w:p>
      <w:pPr>
        <w:spacing w:after="20" w:line="240" w:lineRule="auto"/>
      </w:pPr>
      <w:r>
        <w:rPr>
          <w:rFonts w:ascii="Arial" w:hAnsi="Arial" w:eastAsia="PingFang TC"/>
          <w:b/>
          <w:color w:val="5A5A5A"/>
          <w:sz w:val="14"/>
        </w:rPr>
        <w:t xml:space="preserve">[00:01:01.640 - 00:01:04.640] </w:t>
      </w:r>
      <w:r>
        <w:rPr>
          <w:rFonts w:ascii="Arial" w:hAnsi="Arial" w:eastAsia="PingFang TC"/>
          <w:sz w:val="16"/>
        </w:rPr>
        <w:t>大家有任何問題都可以先在留言區提出</w:t>
      </w:r>
    </w:p>
    <w:p>
      <w:pPr>
        <w:spacing w:after="20" w:line="240" w:lineRule="auto"/>
      </w:pPr>
      <w:r>
        <w:rPr>
          <w:rFonts w:ascii="Arial" w:hAnsi="Arial" w:eastAsia="PingFang TC"/>
          <w:b/>
          <w:color w:val="5A5A5A"/>
          <w:sz w:val="14"/>
        </w:rPr>
        <w:t xml:space="preserve">[00:01:04.640 - 00:01:07.160] </w:t>
      </w:r>
      <w:r>
        <w:rPr>
          <w:rFonts w:ascii="Arial" w:hAnsi="Arial" w:eastAsia="PingFang TC"/>
          <w:sz w:val="16"/>
        </w:rPr>
        <w:t>我們會對最後一點點的時間進行 QA</w:t>
      </w:r>
    </w:p>
    <w:p>
      <w:pPr>
        <w:spacing w:after="20" w:line="240" w:lineRule="auto"/>
      </w:pPr>
      <w:r>
        <w:rPr>
          <w:rFonts w:ascii="Arial" w:hAnsi="Arial" w:eastAsia="PingFang TC"/>
          <w:b/>
          <w:color w:val="5A5A5A"/>
          <w:sz w:val="14"/>
        </w:rPr>
        <w:t xml:space="preserve">[00:01:07.160 - 00:01:09.400] </w:t>
      </w:r>
      <w:r>
        <w:rPr>
          <w:rFonts w:ascii="Arial" w:hAnsi="Arial" w:eastAsia="PingFang TC"/>
          <w:sz w:val="16"/>
        </w:rPr>
        <w:t>首先我們先來邀請站長 Paulson</w:t>
      </w:r>
    </w:p>
    <w:p>
      <w:pPr>
        <w:spacing w:after="20" w:line="240" w:lineRule="auto"/>
      </w:pPr>
      <w:r>
        <w:rPr>
          <w:rFonts w:ascii="Arial" w:hAnsi="Arial" w:eastAsia="PingFang TC"/>
          <w:b/>
          <w:color w:val="5A5A5A"/>
          <w:sz w:val="14"/>
        </w:rPr>
        <w:t xml:space="preserve">[00:01:09.400 - 00:01:12.680] </w:t>
      </w:r>
      <w:r>
        <w:rPr>
          <w:rFonts w:ascii="Arial" w:hAnsi="Arial" w:eastAsia="PingFang TC"/>
          <w:sz w:val="16"/>
        </w:rPr>
        <w:t>來為我們大家從全球總經的觀點出發</w:t>
      </w:r>
    </w:p>
    <w:p>
      <w:pPr>
        <w:spacing w:after="20" w:line="240" w:lineRule="auto"/>
      </w:pPr>
      <w:r>
        <w:rPr>
          <w:rFonts w:ascii="Arial" w:hAnsi="Arial" w:eastAsia="PingFang TC"/>
          <w:b/>
          <w:color w:val="5A5A5A"/>
          <w:sz w:val="14"/>
        </w:rPr>
        <w:t xml:space="preserve">[00:01:12.680 - 00:01:14.680] </w:t>
      </w:r>
      <w:r>
        <w:rPr>
          <w:rFonts w:ascii="Arial" w:hAnsi="Arial" w:eastAsia="PingFang TC"/>
          <w:sz w:val="16"/>
        </w:rPr>
        <w:t>到 AI 先進製程的短缺</w:t>
      </w:r>
    </w:p>
    <w:p>
      <w:pPr>
        <w:spacing w:after="20" w:line="240" w:lineRule="auto"/>
      </w:pPr>
      <w:r>
        <w:rPr>
          <w:rFonts w:ascii="Arial" w:hAnsi="Arial" w:eastAsia="PingFang TC"/>
          <w:b/>
          <w:color w:val="5A5A5A"/>
          <w:sz w:val="14"/>
        </w:rPr>
        <w:t xml:space="preserve">[00:01:14.680 - 00:01:17.400] </w:t>
      </w:r>
      <w:r>
        <w:rPr>
          <w:rFonts w:ascii="Arial" w:hAnsi="Arial" w:eastAsia="PingFang TC"/>
          <w:sz w:val="16"/>
        </w:rPr>
        <w:t>會產生哪些產業的趨勢</w:t>
      </w:r>
    </w:p>
    <w:p>
      <w:pPr>
        <w:spacing w:after="20" w:line="240" w:lineRule="auto"/>
      </w:pPr>
      <w:r>
        <w:rPr>
          <w:rFonts w:ascii="Arial" w:hAnsi="Arial" w:eastAsia="PingFang TC"/>
          <w:b/>
          <w:color w:val="5A5A5A"/>
          <w:sz w:val="14"/>
        </w:rPr>
        <w:t xml:space="preserve">[00:01:17.400 - 00:01:18.400] </w:t>
      </w:r>
      <w:r>
        <w:rPr>
          <w:rFonts w:ascii="Arial" w:hAnsi="Arial" w:eastAsia="PingFang TC"/>
          <w:sz w:val="16"/>
        </w:rPr>
        <w:t>歡迎站長</w:t>
      </w:r>
    </w:p>
    <w:p>
      <w:pPr>
        <w:spacing w:after="20" w:line="240" w:lineRule="auto"/>
      </w:pPr>
      <w:r>
        <w:rPr>
          <w:rFonts w:ascii="Arial" w:hAnsi="Arial" w:eastAsia="PingFang TC"/>
          <w:b/>
          <w:color w:val="5A5A5A"/>
          <w:sz w:val="14"/>
        </w:rPr>
        <w:t xml:space="preserve">[00:01:22.240 - 00:01:25.040] </w:t>
      </w:r>
      <w:r>
        <w:rPr>
          <w:rFonts w:ascii="Arial" w:hAnsi="Arial" w:eastAsia="PingFang TC"/>
          <w:sz w:val="16"/>
        </w:rPr>
        <w:t>大家好 先讓朋友們很久沒有開直播了</w:t>
      </w:r>
    </w:p>
    <w:p>
      <w:pPr>
        <w:spacing w:after="20" w:line="240" w:lineRule="auto"/>
      </w:pPr>
      <w:r>
        <w:rPr>
          <w:rFonts w:ascii="Arial" w:hAnsi="Arial" w:eastAsia="PingFang TC"/>
          <w:b/>
          <w:color w:val="5A5A5A"/>
          <w:sz w:val="14"/>
        </w:rPr>
        <w:t xml:space="preserve">[00:01:25.040 - 00:01:29.320] </w:t>
      </w:r>
      <w:r>
        <w:rPr>
          <w:rFonts w:ascii="Arial" w:hAnsi="Arial" w:eastAsia="PingFang TC"/>
          <w:sz w:val="16"/>
        </w:rPr>
        <w:t>這是我們 2020 年中第一次開這個線上的分享會</w:t>
      </w:r>
    </w:p>
    <w:p>
      <w:pPr>
        <w:spacing w:after="20" w:line="240" w:lineRule="auto"/>
      </w:pPr>
      <w:r>
        <w:rPr>
          <w:rFonts w:ascii="Arial" w:hAnsi="Arial" w:eastAsia="PingFang TC"/>
          <w:b/>
          <w:color w:val="5A5A5A"/>
          <w:sz w:val="14"/>
        </w:rPr>
        <w:t xml:space="preserve">[00:01:29.320 - 00:01:31.800] </w:t>
      </w:r>
      <w:r>
        <w:rPr>
          <w:rFonts w:ascii="Arial" w:hAnsi="Arial" w:eastAsia="PingFang TC"/>
          <w:sz w:val="16"/>
        </w:rPr>
        <w:t>這次很特別的是我們定保產業筆記</w:t>
      </w:r>
    </w:p>
    <w:p>
      <w:pPr>
        <w:spacing w:after="20" w:line="240" w:lineRule="auto"/>
      </w:pPr>
      <w:r>
        <w:rPr>
          <w:rFonts w:ascii="Arial" w:hAnsi="Arial" w:eastAsia="PingFang TC"/>
          <w:b/>
          <w:color w:val="5A5A5A"/>
          <w:sz w:val="14"/>
        </w:rPr>
        <w:t xml:space="preserve">[00:01:31.800 - 00:01:33.360] </w:t>
      </w:r>
      <w:r>
        <w:rPr>
          <w:rFonts w:ascii="Arial" w:hAnsi="Arial" w:eastAsia="PingFang TC"/>
          <w:sz w:val="16"/>
        </w:rPr>
        <w:t>就是創業十年來第一次</w:t>
      </w:r>
    </w:p>
    <w:p>
      <w:pPr>
        <w:spacing w:after="20" w:line="240" w:lineRule="auto"/>
      </w:pPr>
      <w:r>
        <w:rPr>
          <w:rFonts w:ascii="Arial" w:hAnsi="Arial" w:eastAsia="PingFang TC"/>
          <w:b/>
          <w:color w:val="5A5A5A"/>
          <w:sz w:val="14"/>
        </w:rPr>
        <w:t xml:space="preserve">[00:01:33.360 - 00:01:35.640] </w:t>
      </w:r>
      <w:r>
        <w:rPr>
          <w:rFonts w:ascii="Arial" w:hAnsi="Arial" w:eastAsia="PingFang TC"/>
          <w:sz w:val="16"/>
        </w:rPr>
        <w:t>讓我們所有的研究員一起上陣</w:t>
      </w:r>
    </w:p>
    <w:p>
      <w:pPr>
        <w:spacing w:after="20" w:line="240" w:lineRule="auto"/>
      </w:pPr>
      <w:r>
        <w:rPr>
          <w:rFonts w:ascii="Arial" w:hAnsi="Arial" w:eastAsia="PingFang TC"/>
          <w:b/>
          <w:color w:val="5A5A5A"/>
          <w:sz w:val="14"/>
        </w:rPr>
        <w:t xml:space="preserve">[00:01:35.640 - 00:01:38.000] </w:t>
      </w:r>
      <w:r>
        <w:rPr>
          <w:rFonts w:ascii="Arial" w:hAnsi="Arial" w:eastAsia="PingFang TC"/>
          <w:sz w:val="16"/>
        </w:rPr>
        <w:t>然後去做這個分享</w:t>
      </w:r>
    </w:p>
    <w:p>
      <w:pPr>
        <w:spacing w:after="20" w:line="240" w:lineRule="auto"/>
      </w:pPr>
      <w:r>
        <w:rPr>
          <w:rFonts w:ascii="Arial" w:hAnsi="Arial" w:eastAsia="PingFang TC"/>
          <w:b/>
          <w:color w:val="5A5A5A"/>
          <w:sz w:val="14"/>
        </w:rPr>
        <w:t xml:space="preserve">[00:01:38.000 - 00:01:40.320] </w:t>
      </w:r>
      <w:r>
        <w:rPr>
          <w:rFonts w:ascii="Arial" w:hAnsi="Arial" w:eastAsia="PingFang TC"/>
          <w:sz w:val="16"/>
        </w:rPr>
        <w:t>這次南瓜非常多不同的產業</w:t>
      </w:r>
    </w:p>
    <w:p>
      <w:pPr>
        <w:spacing w:after="20" w:line="240" w:lineRule="auto"/>
      </w:pPr>
      <w:r>
        <w:rPr>
          <w:rFonts w:ascii="Arial" w:hAnsi="Arial" w:eastAsia="PingFang TC"/>
          <w:b/>
          <w:color w:val="5A5A5A"/>
          <w:sz w:val="14"/>
        </w:rPr>
        <w:t xml:space="preserve">[00:01:40.320 - 00:01:42.400] </w:t>
      </w:r>
      <w:r>
        <w:rPr>
          <w:rFonts w:ascii="Arial" w:hAnsi="Arial" w:eastAsia="PingFang TC"/>
          <w:sz w:val="16"/>
        </w:rPr>
        <w:t>像第一開始的先進封裝</w:t>
      </w:r>
    </w:p>
    <w:p>
      <w:pPr>
        <w:spacing w:after="20" w:line="240" w:lineRule="auto"/>
      </w:pPr>
      <w:r>
        <w:rPr>
          <w:rFonts w:ascii="Arial" w:hAnsi="Arial" w:eastAsia="PingFang TC"/>
          <w:b/>
          <w:color w:val="5A5A5A"/>
          <w:sz w:val="14"/>
        </w:rPr>
        <w:t xml:space="preserve">[00:01:42.400 - 00:01:46.800] </w:t>
      </w:r>
      <w:r>
        <w:rPr>
          <w:rFonts w:ascii="Arial" w:hAnsi="Arial" w:eastAsia="PingFang TC"/>
          <w:sz w:val="16"/>
        </w:rPr>
        <w:t>還有後面的被動元件或是零組件</w:t>
      </w:r>
    </w:p>
    <w:p>
      <w:pPr>
        <w:spacing w:after="20" w:line="240" w:lineRule="auto"/>
      </w:pPr>
      <w:r>
        <w:rPr>
          <w:rFonts w:ascii="Arial" w:hAnsi="Arial" w:eastAsia="PingFang TC"/>
          <w:b/>
          <w:color w:val="5A5A5A"/>
          <w:sz w:val="14"/>
        </w:rPr>
        <w:t xml:space="preserve">[00:01:46.800 - 00:01:48.040] </w:t>
      </w:r>
      <w:r>
        <w:rPr>
          <w:rFonts w:ascii="Arial" w:hAnsi="Arial" w:eastAsia="PingFang TC"/>
          <w:sz w:val="16"/>
        </w:rPr>
        <w:t>或是工率元件</w:t>
      </w:r>
    </w:p>
    <w:p>
      <w:pPr>
        <w:spacing w:after="20" w:line="240" w:lineRule="auto"/>
      </w:pPr>
      <w:r>
        <w:rPr>
          <w:rFonts w:ascii="Arial" w:hAnsi="Arial" w:eastAsia="PingFang TC"/>
          <w:b/>
          <w:color w:val="5A5A5A"/>
          <w:sz w:val="14"/>
        </w:rPr>
        <w:t xml:space="preserve">[00:01:48.040 - 00:01:50.600] </w:t>
      </w:r>
      <w:r>
        <w:rPr>
          <w:rFonts w:ascii="Arial" w:hAnsi="Arial" w:eastAsia="PingFang TC"/>
          <w:sz w:val="16"/>
        </w:rPr>
        <w:t>還有光通訊相關的產業</w:t>
      </w:r>
    </w:p>
    <w:p>
      <w:pPr>
        <w:spacing w:after="20" w:line="240" w:lineRule="auto"/>
      </w:pPr>
      <w:r>
        <w:rPr>
          <w:rFonts w:ascii="Arial" w:hAnsi="Arial" w:eastAsia="PingFang TC"/>
          <w:b/>
          <w:color w:val="5A5A5A"/>
          <w:sz w:val="14"/>
        </w:rPr>
        <w:t xml:space="preserve">[00:01:50.600 - 00:01:52.200] </w:t>
      </w:r>
      <w:r>
        <w:rPr>
          <w:rFonts w:ascii="Arial" w:hAnsi="Arial" w:eastAsia="PingFang TC"/>
          <w:sz w:val="16"/>
        </w:rPr>
        <w:t>總共有五位研究員都會上陣</w:t>
      </w:r>
    </w:p>
    <w:p>
      <w:pPr>
        <w:spacing w:after="20" w:line="240" w:lineRule="auto"/>
      </w:pPr>
      <w:r>
        <w:rPr>
          <w:rFonts w:ascii="Arial" w:hAnsi="Arial" w:eastAsia="PingFang TC"/>
          <w:b/>
          <w:color w:val="5A5A5A"/>
          <w:sz w:val="14"/>
        </w:rPr>
        <w:t xml:space="preserve">[00:01:52.200 - 00:01:55.240] </w:t>
      </w:r>
      <w:r>
        <w:rPr>
          <w:rFonts w:ascii="Arial" w:hAnsi="Arial" w:eastAsia="PingFang TC"/>
          <w:sz w:val="16"/>
        </w:rPr>
        <w:t>那是史上我們開講座的陣容最龐大的一次</w:t>
      </w:r>
    </w:p>
    <w:p>
      <w:pPr>
        <w:spacing w:after="20" w:line="240" w:lineRule="auto"/>
      </w:pPr>
      <w:r>
        <w:rPr>
          <w:rFonts w:ascii="Arial" w:hAnsi="Arial" w:eastAsia="PingFang TC"/>
          <w:b/>
          <w:color w:val="5A5A5A"/>
          <w:sz w:val="14"/>
        </w:rPr>
        <w:t xml:space="preserve">[00:01:55.240 - 00:01:56.440] </w:t>
      </w:r>
      <w:r>
        <w:rPr>
          <w:rFonts w:ascii="Arial" w:hAnsi="Arial" w:eastAsia="PingFang TC"/>
          <w:sz w:val="16"/>
        </w:rPr>
        <w:t>那這次來講</w:t>
      </w:r>
    </w:p>
    <w:p>
      <w:pPr>
        <w:spacing w:after="20" w:line="240" w:lineRule="auto"/>
      </w:pPr>
      <w:r>
        <w:rPr>
          <w:rFonts w:ascii="Arial" w:hAnsi="Arial" w:eastAsia="PingFang TC"/>
          <w:b/>
          <w:color w:val="5A5A5A"/>
          <w:sz w:val="14"/>
        </w:rPr>
        <w:t xml:space="preserve">[00:01:56.440 - 00:01:58.680] </w:t>
      </w:r>
      <w:r>
        <w:rPr>
          <w:rFonts w:ascii="Arial" w:hAnsi="Arial" w:eastAsia="PingFang TC"/>
          <w:sz w:val="16"/>
        </w:rPr>
        <w:t>我除了分享產物跟總經的部分以外</w:t>
      </w:r>
    </w:p>
    <w:p>
      <w:pPr>
        <w:spacing w:after="20" w:line="240" w:lineRule="auto"/>
      </w:pPr>
      <w:r>
        <w:rPr>
          <w:rFonts w:ascii="Arial" w:hAnsi="Arial" w:eastAsia="PingFang TC"/>
          <w:b/>
          <w:color w:val="5A5A5A"/>
          <w:sz w:val="14"/>
        </w:rPr>
        <w:t xml:space="preserve">[00:01:58.680 - 00:02:01.720] </w:t>
      </w:r>
      <w:r>
        <w:rPr>
          <w:rFonts w:ascii="Arial" w:hAnsi="Arial" w:eastAsia="PingFang TC"/>
          <w:sz w:val="16"/>
        </w:rPr>
        <w:t>那其他時間我就是一個嘉賓</w:t>
      </w:r>
    </w:p>
    <w:p>
      <w:pPr>
        <w:spacing w:after="20" w:line="240" w:lineRule="auto"/>
      </w:pPr>
      <w:r>
        <w:rPr>
          <w:rFonts w:ascii="Arial" w:hAnsi="Arial" w:eastAsia="PingFang TC"/>
          <w:b/>
          <w:color w:val="5A5A5A"/>
          <w:sz w:val="14"/>
        </w:rPr>
        <w:t xml:space="preserve">[00:02:01.720 - 00:02:04.680] </w:t>
      </w:r>
      <w:r>
        <w:rPr>
          <w:rFonts w:ascii="Arial" w:hAnsi="Arial" w:eastAsia="PingFang TC"/>
          <w:sz w:val="16"/>
        </w:rPr>
        <w:t>然後就把我們的主題</w:t>
      </w:r>
    </w:p>
    <w:p>
      <w:pPr>
        <w:spacing w:after="20" w:line="240" w:lineRule="auto"/>
      </w:pPr>
      <w:r>
        <w:rPr>
          <w:rFonts w:ascii="Arial" w:hAnsi="Arial" w:eastAsia="PingFang TC"/>
          <w:b/>
          <w:color w:val="5A5A5A"/>
          <w:sz w:val="14"/>
        </w:rPr>
        <w:t xml:space="preserve">[00:02:04.680 - 00:02:06.920] </w:t>
      </w:r>
      <w:r>
        <w:rPr>
          <w:rFonts w:ascii="Arial" w:hAnsi="Arial" w:eastAsia="PingFang TC"/>
          <w:sz w:val="16"/>
        </w:rPr>
        <w:t>就是聚焦在研究員身上這樣子</w:t>
      </w:r>
    </w:p>
    <w:p>
      <w:pPr>
        <w:spacing w:after="20" w:line="240" w:lineRule="auto"/>
      </w:pPr>
      <w:r>
        <w:rPr>
          <w:rFonts w:ascii="Arial" w:hAnsi="Arial" w:eastAsia="PingFang TC"/>
          <w:b/>
          <w:color w:val="5A5A5A"/>
          <w:sz w:val="14"/>
        </w:rPr>
        <w:t xml:space="preserve">[00:02:06.920 - 00:02:08.360] </w:t>
      </w:r>
      <w:r>
        <w:rPr>
          <w:rFonts w:ascii="Arial" w:hAnsi="Arial" w:eastAsia="PingFang TC"/>
          <w:sz w:val="16"/>
        </w:rPr>
        <w:t>好 那</w:t>
      </w:r>
    </w:p>
    <w:p>
      <w:pPr>
        <w:spacing w:after="20" w:line="240" w:lineRule="auto"/>
      </w:pPr>
      <w:r>
        <w:rPr>
          <w:rFonts w:ascii="Arial" w:hAnsi="Arial" w:eastAsia="PingFang TC"/>
          <w:b/>
          <w:color w:val="5A5A5A"/>
          <w:sz w:val="14"/>
        </w:rPr>
        <w:t xml:space="preserve">[00:02:09.560 - 00:02:10.720] </w:t>
      </w:r>
      <w:r>
        <w:rPr>
          <w:rFonts w:ascii="Arial" w:hAnsi="Arial" w:eastAsia="PingFang TC"/>
          <w:sz w:val="16"/>
        </w:rPr>
        <w:t>首先我們先來分享一下</w:t>
      </w:r>
    </w:p>
    <w:p>
      <w:pPr>
        <w:spacing w:after="20" w:line="240" w:lineRule="auto"/>
      </w:pPr>
      <w:r>
        <w:rPr>
          <w:rFonts w:ascii="Arial" w:hAnsi="Arial" w:eastAsia="PingFang TC"/>
          <w:b/>
          <w:color w:val="5A5A5A"/>
          <w:sz w:val="14"/>
        </w:rPr>
        <w:t xml:space="preserve">[00:02:10.720 - 00:02:12.400] </w:t>
      </w:r>
      <w:r>
        <w:rPr>
          <w:rFonts w:ascii="Arial" w:hAnsi="Arial" w:eastAsia="PingFang TC"/>
          <w:sz w:val="16"/>
        </w:rPr>
        <w:t>就是這個總經的趨勢</w:t>
      </w:r>
    </w:p>
    <w:p>
      <w:pPr>
        <w:spacing w:after="20" w:line="240" w:lineRule="auto"/>
      </w:pPr>
      <w:r>
        <w:rPr>
          <w:rFonts w:ascii="Arial" w:hAnsi="Arial" w:eastAsia="PingFang TC"/>
          <w:b/>
          <w:color w:val="5A5A5A"/>
          <w:sz w:val="14"/>
        </w:rPr>
        <w:t xml:space="preserve">[00:02:13.560 - 00:02:16.920] </w:t>
      </w:r>
      <w:r>
        <w:rPr>
          <w:rFonts w:ascii="Arial" w:hAnsi="Arial" w:eastAsia="PingFang TC"/>
          <w:sz w:val="16"/>
        </w:rPr>
        <w:t>在今天下午要歐洲央行其實已經宣布他要升息一碼</w:t>
      </w:r>
    </w:p>
    <w:p>
      <w:pPr>
        <w:spacing w:after="20" w:line="240" w:lineRule="auto"/>
      </w:pPr>
      <w:r>
        <w:rPr>
          <w:rFonts w:ascii="Arial" w:hAnsi="Arial" w:eastAsia="PingFang TC"/>
          <w:b/>
          <w:color w:val="5A5A5A"/>
          <w:sz w:val="14"/>
        </w:rPr>
        <w:t xml:space="preserve">[00:02:16.920 - 00:02:20.000] </w:t>
      </w:r>
      <w:r>
        <w:rPr>
          <w:rFonts w:ascii="Arial" w:hAnsi="Arial" w:eastAsia="PingFang TC"/>
          <w:sz w:val="16"/>
        </w:rPr>
        <w:t>那這是最近三年來首次的宣布升息</w:t>
      </w:r>
    </w:p>
    <w:p>
      <w:pPr>
        <w:spacing w:after="20" w:line="240" w:lineRule="auto"/>
      </w:pPr>
      <w:r>
        <w:rPr>
          <w:rFonts w:ascii="Arial" w:hAnsi="Arial" w:eastAsia="PingFang TC"/>
          <w:b/>
          <w:color w:val="5A5A5A"/>
          <w:sz w:val="14"/>
        </w:rPr>
        <w:t xml:space="preserve">[00:02:20.000 - 00:02:21.720] </w:t>
      </w:r>
      <w:r>
        <w:rPr>
          <w:rFonts w:ascii="Arial" w:hAnsi="Arial" w:eastAsia="PingFang TC"/>
          <w:sz w:val="16"/>
        </w:rPr>
        <w:t>那在上一篇 FOMC 的報告</w:t>
      </w:r>
    </w:p>
    <w:p>
      <w:pPr>
        <w:spacing w:after="20" w:line="240" w:lineRule="auto"/>
      </w:pPr>
      <w:r>
        <w:rPr>
          <w:rFonts w:ascii="Arial" w:hAnsi="Arial" w:eastAsia="PingFang TC"/>
          <w:b/>
          <w:color w:val="5A5A5A"/>
          <w:sz w:val="14"/>
        </w:rPr>
        <w:t xml:space="preserve">[00:02:21.720 - 00:02:23.360] </w:t>
      </w:r>
      <w:r>
        <w:rPr>
          <w:rFonts w:ascii="Arial" w:hAnsi="Arial" w:eastAsia="PingFang TC"/>
          <w:sz w:val="16"/>
        </w:rPr>
        <w:t>其實我們就有提到說</w:t>
      </w:r>
    </w:p>
    <w:p>
      <w:pPr>
        <w:spacing w:after="20" w:line="240" w:lineRule="auto"/>
      </w:pPr>
      <w:r>
        <w:rPr>
          <w:rFonts w:ascii="Arial" w:hAnsi="Arial" w:eastAsia="PingFang TC"/>
          <w:b/>
          <w:color w:val="5A5A5A"/>
          <w:sz w:val="14"/>
        </w:rPr>
        <w:t xml:space="preserve">[00:02:23.360 - 00:02:26.240] </w:t>
      </w:r>
      <w:r>
        <w:rPr>
          <w:rFonts w:ascii="Arial" w:hAnsi="Arial" w:eastAsia="PingFang TC"/>
          <w:sz w:val="16"/>
        </w:rPr>
        <w:t>歐洲跟日本因為面臨輸入性通膨的壓力</w:t>
      </w:r>
    </w:p>
    <w:p>
      <w:pPr>
        <w:spacing w:after="20" w:line="240" w:lineRule="auto"/>
      </w:pPr>
      <w:r>
        <w:rPr>
          <w:rFonts w:ascii="Arial" w:hAnsi="Arial" w:eastAsia="PingFang TC"/>
          <w:b/>
          <w:color w:val="5A5A5A"/>
          <w:sz w:val="14"/>
        </w:rPr>
        <w:t xml:space="preserve">[00:02:26.240 - 00:02:28.280] </w:t>
      </w:r>
      <w:r>
        <w:rPr>
          <w:rFonts w:ascii="Arial" w:hAnsi="Arial" w:eastAsia="PingFang TC"/>
          <w:sz w:val="16"/>
        </w:rPr>
        <w:t>所以他在下半年的時候</w:t>
      </w:r>
    </w:p>
    <w:p>
      <w:pPr>
        <w:spacing w:after="20" w:line="240" w:lineRule="auto"/>
      </w:pPr>
      <w:r>
        <w:rPr>
          <w:rFonts w:ascii="Arial" w:hAnsi="Arial" w:eastAsia="PingFang TC"/>
          <w:b/>
          <w:color w:val="5A5A5A"/>
          <w:sz w:val="14"/>
        </w:rPr>
        <w:t xml:space="preserve">[00:02:28.280 - 00:02:30.200] </w:t>
      </w:r>
      <w:r>
        <w:rPr>
          <w:rFonts w:ascii="Arial" w:hAnsi="Arial" w:eastAsia="PingFang TC"/>
          <w:sz w:val="16"/>
        </w:rPr>
        <w:t>是有可能會進行升息的</w:t>
      </w:r>
    </w:p>
    <w:p>
      <w:pPr>
        <w:spacing w:after="20" w:line="240" w:lineRule="auto"/>
      </w:pPr>
      <w:r>
        <w:rPr>
          <w:rFonts w:ascii="Arial" w:hAnsi="Arial" w:eastAsia="PingFang TC"/>
          <w:b/>
          <w:color w:val="5A5A5A"/>
          <w:sz w:val="14"/>
        </w:rPr>
        <w:t xml:space="preserve">[00:02:30.200 - 00:02:32.640] </w:t>
      </w:r>
      <w:r>
        <w:rPr>
          <w:rFonts w:ascii="Arial" w:hAnsi="Arial" w:eastAsia="PingFang TC"/>
          <w:sz w:val="16"/>
        </w:rPr>
        <w:t>所以這邊要提醒大家就是下週</w:t>
      </w:r>
    </w:p>
    <w:p>
      <w:pPr>
        <w:spacing w:after="20" w:line="240" w:lineRule="auto"/>
      </w:pPr>
      <w:r>
        <w:rPr>
          <w:rFonts w:ascii="Arial" w:hAnsi="Arial" w:eastAsia="PingFang TC"/>
          <w:b/>
          <w:color w:val="5A5A5A"/>
          <w:sz w:val="14"/>
        </w:rPr>
        <w:t xml:space="preserve">[00:02:32.640 - 00:02:35.360] </w:t>
      </w:r>
      <w:r>
        <w:rPr>
          <w:rFonts w:ascii="Arial" w:hAnsi="Arial" w:eastAsia="PingFang TC"/>
          <w:sz w:val="16"/>
        </w:rPr>
        <w:t>就是6月15、6月16日的時候</w:t>
      </w:r>
    </w:p>
    <w:p>
      <w:pPr>
        <w:spacing w:after="20" w:line="240" w:lineRule="auto"/>
      </w:pPr>
      <w:r>
        <w:rPr>
          <w:rFonts w:ascii="Arial" w:hAnsi="Arial" w:eastAsia="PingFang TC"/>
          <w:b/>
          <w:color w:val="5A5A5A"/>
          <w:sz w:val="14"/>
        </w:rPr>
        <w:t xml:space="preserve">[00:02:35.360 - 00:02:36.880] </w:t>
      </w:r>
      <w:r>
        <w:rPr>
          <w:rFonts w:ascii="Arial" w:hAnsi="Arial" w:eastAsia="PingFang TC"/>
          <w:sz w:val="16"/>
        </w:rPr>
        <w:t>日本央行會開會</w:t>
      </w:r>
    </w:p>
    <w:p>
      <w:pPr>
        <w:spacing w:after="20" w:line="240" w:lineRule="auto"/>
      </w:pPr>
      <w:r>
        <w:rPr>
          <w:rFonts w:ascii="Arial" w:hAnsi="Arial" w:eastAsia="PingFang TC"/>
          <w:b/>
          <w:color w:val="5A5A5A"/>
          <w:sz w:val="14"/>
        </w:rPr>
        <w:t xml:space="preserve">[00:02:36.880 - 00:02:40.000] </w:t>
      </w:r>
      <w:r>
        <w:rPr>
          <w:rFonts w:ascii="Arial" w:hAnsi="Arial" w:eastAsia="PingFang TC"/>
          <w:sz w:val="16"/>
        </w:rPr>
        <w:t>那日本央行他會不會進行升息的動作</w:t>
      </w:r>
    </w:p>
    <w:p>
      <w:pPr>
        <w:spacing w:after="20" w:line="240" w:lineRule="auto"/>
      </w:pPr>
      <w:r>
        <w:rPr>
          <w:rFonts w:ascii="Arial" w:hAnsi="Arial" w:eastAsia="PingFang TC"/>
          <w:b/>
          <w:color w:val="5A5A5A"/>
          <w:sz w:val="14"/>
        </w:rPr>
        <w:t xml:space="preserve">[00:02:40.000 - 00:02:43.040] </w:t>
      </w:r>
      <w:r>
        <w:rPr>
          <w:rFonts w:ascii="Arial" w:hAnsi="Arial" w:eastAsia="PingFang TC"/>
          <w:sz w:val="16"/>
        </w:rPr>
        <w:t>就是我們在下禮拜要第一個關注的重點</w:t>
      </w:r>
    </w:p>
    <w:p>
      <w:pPr>
        <w:spacing w:after="20" w:line="240" w:lineRule="auto"/>
      </w:pPr>
      <w:r>
        <w:rPr>
          <w:rFonts w:ascii="Arial" w:hAnsi="Arial" w:eastAsia="PingFang TC"/>
          <w:b/>
          <w:color w:val="5A5A5A"/>
          <w:sz w:val="14"/>
        </w:rPr>
        <w:t xml:space="preserve">[00:02:43.040 - 00:02:45.320] </w:t>
      </w:r>
      <w:r>
        <w:rPr>
          <w:rFonts w:ascii="Arial" w:hAnsi="Arial" w:eastAsia="PingFang TC"/>
          <w:sz w:val="16"/>
        </w:rPr>
        <w:t>那如果說日本進行升息的話</w:t>
      </w:r>
    </w:p>
    <w:p>
      <w:pPr>
        <w:spacing w:after="20" w:line="240" w:lineRule="auto"/>
      </w:pPr>
      <w:r>
        <w:rPr>
          <w:rFonts w:ascii="Arial" w:hAnsi="Arial" w:eastAsia="PingFang TC"/>
          <w:b/>
          <w:color w:val="5A5A5A"/>
          <w:sz w:val="14"/>
        </w:rPr>
        <w:t xml:space="preserve">[00:02:45.320 - 00:02:47.880] </w:t>
      </w:r>
      <w:r>
        <w:rPr>
          <w:rFonts w:ascii="Arial" w:hAnsi="Arial" w:eastAsia="PingFang TC"/>
          <w:sz w:val="16"/>
        </w:rPr>
        <w:t>比如說可能帶動日幣的升值</w:t>
      </w:r>
    </w:p>
    <w:p>
      <w:pPr>
        <w:spacing w:after="20" w:line="240" w:lineRule="auto"/>
      </w:pPr>
      <w:r>
        <w:rPr>
          <w:rFonts w:ascii="Arial" w:hAnsi="Arial" w:eastAsia="PingFang TC"/>
          <w:b/>
          <w:color w:val="5A5A5A"/>
          <w:sz w:val="14"/>
        </w:rPr>
        <w:t xml:space="preserve">[00:02:47.880 - 00:02:51.920] </w:t>
      </w:r>
      <w:r>
        <w:rPr>
          <w:rFonts w:ascii="Arial" w:hAnsi="Arial" w:eastAsia="PingFang TC"/>
          <w:sz w:val="16"/>
        </w:rPr>
        <w:t>那可能又帶動了日幣的套利資金的平倉</w:t>
      </w:r>
    </w:p>
    <w:p>
      <w:pPr>
        <w:spacing w:after="20" w:line="240" w:lineRule="auto"/>
      </w:pPr>
      <w:r>
        <w:rPr>
          <w:rFonts w:ascii="Arial" w:hAnsi="Arial" w:eastAsia="PingFang TC"/>
          <w:b/>
          <w:color w:val="5A5A5A"/>
          <w:sz w:val="14"/>
        </w:rPr>
        <w:t xml:space="preserve">[00:02:51.920 - 00:02:55.280] </w:t>
      </w:r>
      <w:r>
        <w:rPr>
          <w:rFonts w:ascii="Arial" w:hAnsi="Arial" w:eastAsia="PingFang TC"/>
          <w:sz w:val="16"/>
        </w:rPr>
        <w:t>那就可能又再度帶來股市的一個震盪</w:t>
      </w:r>
    </w:p>
    <w:p>
      <w:pPr>
        <w:spacing w:after="20" w:line="240" w:lineRule="auto"/>
      </w:pPr>
      <w:r>
        <w:rPr>
          <w:rFonts w:ascii="Arial" w:hAnsi="Arial" w:eastAsia="PingFang TC"/>
          <w:b/>
          <w:color w:val="5A5A5A"/>
          <w:sz w:val="14"/>
        </w:rPr>
        <w:t xml:space="preserve">[00:02:55.280 - 00:02:56.880] </w:t>
      </w:r>
      <w:r>
        <w:rPr>
          <w:rFonts w:ascii="Arial" w:hAnsi="Arial" w:eastAsia="PingFang TC"/>
          <w:sz w:val="16"/>
        </w:rPr>
        <w:t>那第二個部分是</w:t>
      </w:r>
    </w:p>
    <w:p>
      <w:pPr>
        <w:spacing w:after="20" w:line="240" w:lineRule="auto"/>
      </w:pPr>
      <w:r>
        <w:rPr>
          <w:rFonts w:ascii="Arial" w:hAnsi="Arial" w:eastAsia="PingFang TC"/>
          <w:b/>
          <w:color w:val="5A5A5A"/>
          <w:sz w:val="14"/>
        </w:rPr>
        <w:t xml:space="preserve">[00:02:57.440 - 00:02:59.680] </w:t>
      </w:r>
      <w:r>
        <w:rPr>
          <w:rFonts w:ascii="Arial" w:hAnsi="Arial" w:eastAsia="PingFang TC"/>
          <w:sz w:val="16"/>
        </w:rPr>
        <w:t>美國的聯準會會在 6月18號</w:t>
      </w:r>
    </w:p>
    <w:p>
      <w:pPr>
        <w:spacing w:after="20" w:line="240" w:lineRule="auto"/>
      </w:pPr>
      <w:r>
        <w:rPr>
          <w:rFonts w:ascii="Arial" w:hAnsi="Arial" w:eastAsia="PingFang TC"/>
          <w:b/>
          <w:color w:val="5A5A5A"/>
          <w:sz w:val="14"/>
        </w:rPr>
        <w:t xml:space="preserve">[00:02:59.680 - 00:03:02.600] </w:t>
      </w:r>
      <w:r>
        <w:rPr>
          <w:rFonts w:ascii="Arial" w:hAnsi="Arial" w:eastAsia="PingFang TC"/>
          <w:sz w:val="16"/>
        </w:rPr>
        <w:t>召開下一次的 FOMC 律會議</w:t>
      </w:r>
    </w:p>
    <w:p>
      <w:pPr>
        <w:spacing w:after="20" w:line="240" w:lineRule="auto"/>
      </w:pPr>
      <w:r>
        <w:rPr>
          <w:rFonts w:ascii="Arial" w:hAnsi="Arial" w:eastAsia="PingFang TC"/>
          <w:b/>
          <w:color w:val="5A5A5A"/>
          <w:sz w:val="14"/>
        </w:rPr>
        <w:t xml:space="preserve">[00:03:02.600 - 00:03:06.400] </w:t>
      </w:r>
      <w:r>
        <w:rPr>
          <w:rFonts w:ascii="Arial" w:hAnsi="Arial" w:eastAsia="PingFang TC"/>
          <w:sz w:val="16"/>
        </w:rPr>
        <w:t>這次會由新任主席 WASH 去主持這場會議</w:t>
      </w:r>
    </w:p>
    <w:p>
      <w:pPr>
        <w:spacing w:after="20" w:line="240" w:lineRule="auto"/>
      </w:pPr>
      <w:r>
        <w:rPr>
          <w:rFonts w:ascii="Arial" w:hAnsi="Arial" w:eastAsia="PingFang TC"/>
          <w:b/>
          <w:color w:val="5A5A5A"/>
          <w:sz w:val="14"/>
        </w:rPr>
        <w:t xml:space="preserve">[00:03:06.400 - 00:03:07.880] </w:t>
      </w:r>
      <w:r>
        <w:rPr>
          <w:rFonts w:ascii="Arial" w:hAnsi="Arial" w:eastAsia="PingFang TC"/>
          <w:sz w:val="16"/>
        </w:rPr>
        <w:t>那最近其實</w:t>
      </w:r>
    </w:p>
    <w:p>
      <w:pPr>
        <w:spacing w:after="20" w:line="240" w:lineRule="auto"/>
      </w:pPr>
      <w:r>
        <w:rPr>
          <w:rFonts w:ascii="Arial" w:hAnsi="Arial" w:eastAsia="PingFang TC"/>
          <w:b/>
          <w:color w:val="5A5A5A"/>
          <w:sz w:val="14"/>
        </w:rPr>
        <w:t xml:space="preserve">[00:03:07.880 - 00:03:10.880] </w:t>
      </w:r>
      <w:r>
        <w:rPr>
          <w:rFonts w:ascii="Arial" w:hAnsi="Arial" w:eastAsia="PingFang TC"/>
          <w:sz w:val="16"/>
        </w:rPr>
        <w:t>有沒有發布一篇總經報告來幫大家考前猜題一下</w:t>
      </w:r>
    </w:p>
    <w:p>
      <w:pPr>
        <w:spacing w:after="20" w:line="240" w:lineRule="auto"/>
      </w:pPr>
      <w:r>
        <w:rPr>
          <w:rFonts w:ascii="Arial" w:hAnsi="Arial" w:eastAsia="PingFang TC"/>
          <w:b/>
          <w:color w:val="5A5A5A"/>
          <w:sz w:val="14"/>
        </w:rPr>
        <w:t xml:space="preserve">[00:03:10.880 - 00:03:14.040] </w:t>
      </w:r>
      <w:r>
        <w:rPr>
          <w:rFonts w:ascii="Arial" w:hAnsi="Arial" w:eastAsia="PingFang TC"/>
          <w:sz w:val="16"/>
        </w:rPr>
        <w:t>就是在這個新任主席跟過往的主席</w:t>
      </w:r>
    </w:p>
    <w:p>
      <w:pPr>
        <w:spacing w:after="20" w:line="240" w:lineRule="auto"/>
      </w:pPr>
      <w:r>
        <w:rPr>
          <w:rFonts w:ascii="Arial" w:hAnsi="Arial" w:eastAsia="PingFang TC"/>
          <w:b/>
          <w:color w:val="5A5A5A"/>
          <w:sz w:val="14"/>
        </w:rPr>
        <w:t xml:space="preserve">[00:03:14.040 - 00:03:17.200] </w:t>
      </w:r>
      <w:r>
        <w:rPr>
          <w:rFonts w:ascii="Arial" w:hAnsi="Arial" w:eastAsia="PingFang TC"/>
          <w:sz w:val="16"/>
        </w:rPr>
        <w:t>他們的政策上面 理念上面有什麼樣的不同</w:t>
      </w:r>
    </w:p>
    <w:p>
      <w:pPr>
        <w:spacing w:after="20" w:line="240" w:lineRule="auto"/>
      </w:pPr>
      <w:r>
        <w:rPr>
          <w:rFonts w:ascii="Arial" w:hAnsi="Arial" w:eastAsia="PingFang TC"/>
          <w:b/>
          <w:color w:val="5A5A5A"/>
          <w:sz w:val="14"/>
        </w:rPr>
        <w:t xml:space="preserve">[00:03:17.200 - 00:03:19.120] </w:t>
      </w:r>
      <w:r>
        <w:rPr>
          <w:rFonts w:ascii="Arial" w:hAnsi="Arial" w:eastAsia="PingFang TC"/>
          <w:sz w:val="16"/>
        </w:rPr>
        <w:t>那所以大家可以先到網站上去</w:t>
      </w:r>
    </w:p>
    <w:p>
      <w:pPr>
        <w:spacing w:after="20" w:line="240" w:lineRule="auto"/>
      </w:pPr>
      <w:r>
        <w:rPr>
          <w:rFonts w:ascii="Arial" w:hAnsi="Arial" w:eastAsia="PingFang TC"/>
          <w:b/>
          <w:color w:val="5A5A5A"/>
          <w:sz w:val="14"/>
        </w:rPr>
        <w:t xml:space="preserve">[00:03:19.120 - 00:03:22.920] </w:t>
      </w:r>
      <w:r>
        <w:rPr>
          <w:rFonts w:ascii="Arial" w:hAnsi="Arial" w:eastAsia="PingFang TC"/>
          <w:sz w:val="16"/>
        </w:rPr>
        <w:t>複習一下就是最近發布的考前猜題報告</w:t>
      </w:r>
    </w:p>
    <w:p>
      <w:pPr>
        <w:spacing w:after="20" w:line="240" w:lineRule="auto"/>
      </w:pPr>
      <w:r>
        <w:rPr>
          <w:rFonts w:ascii="Arial" w:hAnsi="Arial" w:eastAsia="PingFang TC"/>
          <w:b/>
          <w:color w:val="5A5A5A"/>
          <w:sz w:val="14"/>
        </w:rPr>
        <w:t xml:space="preserve">[00:03:22.920 - 00:03:24.760] </w:t>
      </w:r>
      <w:r>
        <w:rPr>
          <w:rFonts w:ascii="Arial" w:hAnsi="Arial" w:eastAsia="PingFang TC"/>
          <w:sz w:val="16"/>
        </w:rPr>
        <w:t>那本次會議最關鍵的</w:t>
      </w:r>
    </w:p>
    <w:p>
      <w:pPr>
        <w:spacing w:after="20" w:line="240" w:lineRule="auto"/>
      </w:pPr>
      <w:r>
        <w:rPr>
          <w:rFonts w:ascii="Arial" w:hAnsi="Arial" w:eastAsia="PingFang TC"/>
          <w:b/>
          <w:color w:val="5A5A5A"/>
          <w:sz w:val="14"/>
        </w:rPr>
        <w:t xml:space="preserve">[00:03:24.760 - 00:03:26.400] </w:t>
      </w:r>
      <w:r>
        <w:rPr>
          <w:rFonts w:ascii="Arial" w:hAnsi="Arial" w:eastAsia="PingFang TC"/>
          <w:sz w:val="16"/>
        </w:rPr>
        <w:t>我是認為應該是在 WASH</w:t>
      </w:r>
    </w:p>
    <w:p>
      <w:pPr>
        <w:spacing w:after="20" w:line="240" w:lineRule="auto"/>
      </w:pPr>
      <w:r>
        <w:rPr>
          <w:rFonts w:ascii="Arial" w:hAnsi="Arial" w:eastAsia="PingFang TC"/>
          <w:b/>
          <w:color w:val="5A5A5A"/>
          <w:sz w:val="14"/>
        </w:rPr>
        <w:t xml:space="preserve">[00:03:26.400 - 00:03:29.200] </w:t>
      </w:r>
      <w:r>
        <w:rPr>
          <w:rFonts w:ascii="Arial" w:hAnsi="Arial" w:eastAsia="PingFang TC"/>
          <w:sz w:val="16"/>
        </w:rPr>
        <w:t>他會不會提出一個新的通膨和量指標</w:t>
      </w:r>
    </w:p>
    <w:p>
      <w:pPr>
        <w:spacing w:after="20" w:line="240" w:lineRule="auto"/>
      </w:pPr>
      <w:r>
        <w:rPr>
          <w:rFonts w:ascii="Arial" w:hAnsi="Arial" w:eastAsia="PingFang TC"/>
          <w:b/>
          <w:color w:val="5A5A5A"/>
          <w:sz w:val="14"/>
        </w:rPr>
        <w:t xml:space="preserve">[00:03:29.200 - 00:03:31.920] </w:t>
      </w:r>
      <w:r>
        <w:rPr>
          <w:rFonts w:ascii="Arial" w:hAnsi="Arial" w:eastAsia="PingFang TC"/>
          <w:sz w:val="16"/>
        </w:rPr>
        <w:t>然後去作為支持他降息的理由</w:t>
      </w:r>
    </w:p>
    <w:p>
      <w:pPr>
        <w:spacing w:after="20" w:line="240" w:lineRule="auto"/>
      </w:pPr>
      <w:r>
        <w:rPr>
          <w:rFonts w:ascii="Arial" w:hAnsi="Arial" w:eastAsia="PingFang TC"/>
          <w:b/>
          <w:color w:val="5A5A5A"/>
          <w:sz w:val="14"/>
        </w:rPr>
        <w:t xml:space="preserve">[00:03:31.920 - 00:03:34.640] </w:t>
      </w:r>
      <w:r>
        <w:rPr>
          <w:rFonts w:ascii="Arial" w:hAnsi="Arial" w:eastAsia="PingFang TC"/>
          <w:sz w:val="16"/>
        </w:rPr>
        <w:t>就是這個部分在報告裡面都寫得非常清楚</w:t>
      </w:r>
    </w:p>
    <w:p>
      <w:pPr>
        <w:spacing w:after="20" w:line="240" w:lineRule="auto"/>
      </w:pPr>
      <w:r>
        <w:rPr>
          <w:rFonts w:ascii="Arial" w:hAnsi="Arial" w:eastAsia="PingFang TC"/>
          <w:b/>
          <w:color w:val="5A5A5A"/>
          <w:sz w:val="14"/>
        </w:rPr>
        <w:t xml:space="preserve">[00:03:34.640 - 00:03:36.280] </w:t>
      </w:r>
      <w:r>
        <w:rPr>
          <w:rFonts w:ascii="Arial" w:hAnsi="Arial" w:eastAsia="PingFang TC"/>
          <w:sz w:val="16"/>
        </w:rPr>
        <w:t>大家都可以去回顧一下</w:t>
      </w:r>
    </w:p>
    <w:p>
      <w:pPr>
        <w:spacing w:after="20" w:line="240" w:lineRule="auto"/>
      </w:pPr>
      <w:r>
        <w:rPr>
          <w:rFonts w:ascii="Arial" w:hAnsi="Arial" w:eastAsia="PingFang TC"/>
          <w:b/>
          <w:color w:val="5A5A5A"/>
          <w:sz w:val="14"/>
        </w:rPr>
        <w:t xml:space="preserve">[00:03:37.080 - 00:03:39.880] </w:t>
      </w:r>
      <w:r>
        <w:rPr>
          <w:rFonts w:ascii="Arial" w:hAnsi="Arial" w:eastAsia="PingFang TC"/>
          <w:sz w:val="16"/>
        </w:rPr>
        <w:t>然後 WASH 過去他的主張</w:t>
      </w:r>
    </w:p>
    <w:p>
      <w:pPr>
        <w:spacing w:after="20" w:line="240" w:lineRule="auto"/>
      </w:pPr>
      <w:r>
        <w:rPr>
          <w:rFonts w:ascii="Arial" w:hAnsi="Arial" w:eastAsia="PingFang TC"/>
          <w:b/>
          <w:color w:val="5A5A5A"/>
          <w:sz w:val="14"/>
        </w:rPr>
        <w:t xml:space="preserve">[00:03:39.880 - 00:03:42.600] </w:t>
      </w:r>
      <w:r>
        <w:rPr>
          <w:rFonts w:ascii="Arial" w:hAnsi="Arial" w:eastAsia="PingFang TC"/>
          <w:sz w:val="16"/>
        </w:rPr>
        <w:t>其實他都是認為不要太依賴 QE</w:t>
      </w:r>
    </w:p>
    <w:p>
      <w:pPr>
        <w:spacing w:after="20" w:line="240" w:lineRule="auto"/>
      </w:pPr>
      <w:r>
        <w:rPr>
          <w:rFonts w:ascii="Arial" w:hAnsi="Arial" w:eastAsia="PingFang TC"/>
          <w:b/>
          <w:color w:val="5A5A5A"/>
          <w:sz w:val="14"/>
        </w:rPr>
        <w:t xml:space="preserve">[00:03:42.600 - 00:03:44.840] </w:t>
      </w:r>
      <w:r>
        <w:rPr>
          <w:rFonts w:ascii="Arial" w:hAnsi="Arial" w:eastAsia="PingFang TC"/>
          <w:sz w:val="16"/>
        </w:rPr>
        <w:t>所謂就是 QE 就是擴張資產部在表</w:t>
      </w:r>
    </w:p>
    <w:p>
      <w:pPr>
        <w:spacing w:after="20" w:line="240" w:lineRule="auto"/>
      </w:pPr>
      <w:r>
        <w:rPr>
          <w:rFonts w:ascii="Arial" w:hAnsi="Arial" w:eastAsia="PingFang TC"/>
          <w:b/>
          <w:color w:val="5A5A5A"/>
          <w:sz w:val="14"/>
        </w:rPr>
        <w:t xml:space="preserve">[00:03:44.840 - 00:03:48.360] </w:t>
      </w:r>
      <w:r>
        <w:rPr>
          <w:rFonts w:ascii="Arial" w:hAnsi="Arial" w:eastAsia="PingFang TC"/>
          <w:sz w:val="16"/>
        </w:rPr>
        <w:t>去購買債券這樣的一個操作手段</w:t>
      </w:r>
    </w:p>
    <w:p>
      <w:pPr>
        <w:spacing w:after="20" w:line="240" w:lineRule="auto"/>
      </w:pPr>
      <w:r>
        <w:rPr>
          <w:rFonts w:ascii="Arial" w:hAnsi="Arial" w:eastAsia="PingFang TC"/>
          <w:b/>
          <w:color w:val="5A5A5A"/>
          <w:sz w:val="14"/>
        </w:rPr>
        <w:t xml:space="preserve">[00:03:48.360 - 00:03:51.440] </w:t>
      </w:r>
      <w:r>
        <w:rPr>
          <w:rFonts w:ascii="Arial" w:hAnsi="Arial" w:eastAsia="PingFang TC"/>
          <w:sz w:val="16"/>
        </w:rPr>
        <w:t>他都是希望說可以盡量用傳統的利率工具</w:t>
      </w:r>
    </w:p>
    <w:p>
      <w:pPr>
        <w:spacing w:after="20" w:line="240" w:lineRule="auto"/>
      </w:pPr>
      <w:r>
        <w:rPr>
          <w:rFonts w:ascii="Arial" w:hAnsi="Arial" w:eastAsia="PingFang TC"/>
          <w:b/>
          <w:color w:val="5A5A5A"/>
          <w:sz w:val="14"/>
        </w:rPr>
        <w:t xml:space="preserve">[00:03:51.440 - 00:03:53.320] </w:t>
      </w:r>
      <w:r>
        <w:rPr>
          <w:rFonts w:ascii="Arial" w:hAnsi="Arial" w:eastAsia="PingFang TC"/>
          <w:sz w:val="16"/>
        </w:rPr>
        <w:t>去影響這個貨幣市場</w:t>
      </w:r>
    </w:p>
    <w:p>
      <w:pPr>
        <w:spacing w:after="20" w:line="240" w:lineRule="auto"/>
      </w:pPr>
      <w:r>
        <w:rPr>
          <w:rFonts w:ascii="Arial" w:hAnsi="Arial" w:eastAsia="PingFang TC"/>
          <w:b/>
          <w:color w:val="5A5A5A"/>
          <w:sz w:val="14"/>
        </w:rPr>
        <w:t xml:space="preserve">[00:03:53.320 - 00:03:56.240] </w:t>
      </w:r>
      <w:r>
        <w:rPr>
          <w:rFonts w:ascii="Arial" w:hAnsi="Arial" w:eastAsia="PingFang TC"/>
          <w:sz w:val="16"/>
        </w:rPr>
        <w:t>那所以他這個風格跟過去20年</w:t>
      </w:r>
    </w:p>
    <w:p>
      <w:pPr>
        <w:spacing w:after="20" w:line="240" w:lineRule="auto"/>
      </w:pPr>
      <w:r>
        <w:rPr>
          <w:rFonts w:ascii="Arial" w:hAnsi="Arial" w:eastAsia="PingFang TC"/>
          <w:b/>
          <w:color w:val="5A5A5A"/>
          <w:sz w:val="14"/>
        </w:rPr>
        <w:t xml:space="preserve">[00:03:56.240 - 00:03:58.360] </w:t>
      </w:r>
      <w:r>
        <w:rPr>
          <w:rFonts w:ascii="Arial" w:hAnsi="Arial" w:eastAsia="PingFang TC"/>
          <w:sz w:val="16"/>
        </w:rPr>
        <w:t>從2008金融海嘯以來</w:t>
      </w:r>
    </w:p>
    <w:p>
      <w:pPr>
        <w:spacing w:after="20" w:line="240" w:lineRule="auto"/>
      </w:pPr>
      <w:r>
        <w:rPr>
          <w:rFonts w:ascii="Arial" w:hAnsi="Arial" w:eastAsia="PingFang TC"/>
          <w:b/>
          <w:color w:val="5A5A5A"/>
          <w:sz w:val="14"/>
        </w:rPr>
        <w:t xml:space="preserve">[00:03:58.360 - 00:03:59.560] </w:t>
      </w:r>
      <w:r>
        <w:rPr>
          <w:rFonts w:ascii="Arial" w:hAnsi="Arial" w:eastAsia="PingFang TC"/>
          <w:sz w:val="16"/>
        </w:rPr>
        <w:t>利潤的廢人主席</w:t>
      </w:r>
    </w:p>
    <w:p>
      <w:pPr>
        <w:spacing w:after="20" w:line="240" w:lineRule="auto"/>
      </w:pPr>
      <w:r>
        <w:rPr>
          <w:rFonts w:ascii="Arial" w:hAnsi="Arial" w:eastAsia="PingFang TC"/>
          <w:b/>
          <w:color w:val="5A5A5A"/>
          <w:sz w:val="14"/>
        </w:rPr>
        <w:t xml:space="preserve">[00:03:59.560 - 00:04:01.160] </w:t>
      </w:r>
      <w:r>
        <w:rPr>
          <w:rFonts w:ascii="Arial" w:hAnsi="Arial" w:eastAsia="PingFang TC"/>
          <w:sz w:val="16"/>
        </w:rPr>
        <w:t>其實他們都蠻依賴 QE的</w:t>
      </w:r>
    </w:p>
    <w:p>
      <w:pPr>
        <w:spacing w:after="20" w:line="240" w:lineRule="auto"/>
      </w:pPr>
      <w:r>
        <w:rPr>
          <w:rFonts w:ascii="Arial" w:hAnsi="Arial" w:eastAsia="PingFang TC"/>
          <w:b/>
          <w:color w:val="5A5A5A"/>
          <w:sz w:val="14"/>
        </w:rPr>
        <w:t xml:space="preserve">[00:04:01.160 - 00:04:02.480] </w:t>
      </w:r>
      <w:r>
        <w:rPr>
          <w:rFonts w:ascii="Arial" w:hAnsi="Arial" w:eastAsia="PingFang TC"/>
          <w:sz w:val="16"/>
        </w:rPr>
        <w:t>只要市場一不好</w:t>
      </w:r>
    </w:p>
    <w:p>
      <w:pPr>
        <w:spacing w:after="20" w:line="240" w:lineRule="auto"/>
      </w:pPr>
      <w:r>
        <w:rPr>
          <w:rFonts w:ascii="Arial" w:hAnsi="Arial" w:eastAsia="PingFang TC"/>
          <w:b/>
          <w:color w:val="5A5A5A"/>
          <w:sz w:val="14"/>
        </w:rPr>
        <w:t xml:space="preserve">[00:04:02.480 - 00:04:03.840] </w:t>
      </w:r>
      <w:r>
        <w:rPr>
          <w:rFonts w:ascii="Arial" w:hAnsi="Arial" w:eastAsia="PingFang TC"/>
          <w:sz w:val="16"/>
        </w:rPr>
        <w:t>他們就開始 QE</w:t>
      </w:r>
    </w:p>
    <w:p>
      <w:pPr>
        <w:spacing w:after="20" w:line="240" w:lineRule="auto"/>
      </w:pPr>
      <w:r>
        <w:rPr>
          <w:rFonts w:ascii="Arial" w:hAnsi="Arial" w:eastAsia="PingFang TC"/>
          <w:b/>
          <w:color w:val="5A5A5A"/>
          <w:sz w:val="14"/>
        </w:rPr>
        <w:t xml:space="preserve">[00:04:03.840 - 00:04:06.960] </w:t>
      </w:r>
      <w:r>
        <w:rPr>
          <w:rFonts w:ascii="Arial" w:hAnsi="Arial" w:eastAsia="PingFang TC"/>
          <w:sz w:val="16"/>
        </w:rPr>
        <w:t>但是如果 WASH 他的風格是偏向他不要 QE</w:t>
      </w:r>
    </w:p>
    <w:p>
      <w:pPr>
        <w:spacing w:after="20" w:line="240" w:lineRule="auto"/>
      </w:pPr>
      <w:r>
        <w:rPr>
          <w:rFonts w:ascii="Arial" w:hAnsi="Arial" w:eastAsia="PingFang TC"/>
          <w:b/>
          <w:color w:val="5A5A5A"/>
          <w:sz w:val="14"/>
        </w:rPr>
        <w:t xml:space="preserve">[00:04:06.960 - 00:04:09.840] </w:t>
      </w:r>
      <w:r>
        <w:rPr>
          <w:rFonts w:ascii="Arial" w:hAnsi="Arial" w:eastAsia="PingFang TC"/>
          <w:sz w:val="16"/>
        </w:rPr>
        <w:t>他要遵循像比如說 Greenspan 那個年代</w:t>
      </w:r>
    </w:p>
    <w:p>
      <w:pPr>
        <w:spacing w:after="20" w:line="240" w:lineRule="auto"/>
      </w:pPr>
      <w:r>
        <w:rPr>
          <w:rFonts w:ascii="Arial" w:hAnsi="Arial" w:eastAsia="PingFang TC"/>
          <w:b/>
          <w:color w:val="5A5A5A"/>
          <w:sz w:val="14"/>
        </w:rPr>
        <w:t xml:space="preserve">[00:04:09.840 - 00:04:13.000] </w:t>
      </w:r>
      <w:r>
        <w:rPr>
          <w:rFonts w:ascii="Arial" w:hAnsi="Arial" w:eastAsia="PingFang TC"/>
          <w:sz w:val="16"/>
        </w:rPr>
        <w:t>他都是用傳統利率工具去控制這個貨幣政策的話</w:t>
      </w:r>
    </w:p>
    <w:p>
      <w:pPr>
        <w:spacing w:after="20" w:line="240" w:lineRule="auto"/>
      </w:pPr>
      <w:r>
        <w:rPr>
          <w:rFonts w:ascii="Arial" w:hAnsi="Arial" w:eastAsia="PingFang TC"/>
          <w:b/>
          <w:color w:val="5A5A5A"/>
          <w:sz w:val="14"/>
        </w:rPr>
        <w:t xml:space="preserve">[00:04:13.000 - 00:04:15.800] </w:t>
      </w:r>
      <w:r>
        <w:rPr>
          <w:rFonts w:ascii="Arial" w:hAnsi="Arial" w:eastAsia="PingFang TC"/>
          <w:sz w:val="16"/>
        </w:rPr>
        <w:t>那就有可能他的風格跟過去這個</w:t>
      </w:r>
    </w:p>
    <w:p>
      <w:pPr>
        <w:spacing w:after="20" w:line="240" w:lineRule="auto"/>
      </w:pPr>
      <w:r>
        <w:rPr>
          <w:rFonts w:ascii="Arial" w:hAnsi="Arial" w:eastAsia="PingFang TC"/>
          <w:b/>
          <w:color w:val="5A5A5A"/>
          <w:sz w:val="14"/>
        </w:rPr>
        <w:t xml:space="preserve">[00:04:15.800 - 00:04:18.120] </w:t>
      </w:r>
      <w:r>
        <w:rPr>
          <w:rFonts w:ascii="Arial" w:hAnsi="Arial" w:eastAsia="PingFang TC"/>
          <w:sz w:val="16"/>
        </w:rPr>
        <w:t>2008年以來的利潤廉準會主席</w:t>
      </w:r>
    </w:p>
    <w:p>
      <w:pPr>
        <w:spacing w:after="20" w:line="240" w:lineRule="auto"/>
      </w:pPr>
      <w:r>
        <w:rPr>
          <w:rFonts w:ascii="Arial" w:hAnsi="Arial" w:eastAsia="PingFang TC"/>
          <w:b/>
          <w:color w:val="5A5A5A"/>
          <w:sz w:val="14"/>
        </w:rPr>
        <w:t xml:space="preserve">[00:04:18.120 - 00:04:19.600] </w:t>
      </w:r>
      <w:r>
        <w:rPr>
          <w:rFonts w:ascii="Arial" w:hAnsi="Arial" w:eastAsia="PingFang TC"/>
          <w:sz w:val="16"/>
        </w:rPr>
        <w:t>他的風格會很不一樣</w:t>
      </w:r>
    </w:p>
    <w:p>
      <w:pPr>
        <w:spacing w:after="20" w:line="240" w:lineRule="auto"/>
      </w:pPr>
      <w:r>
        <w:rPr>
          <w:rFonts w:ascii="Arial" w:hAnsi="Arial" w:eastAsia="PingFang TC"/>
          <w:b/>
          <w:color w:val="5A5A5A"/>
          <w:sz w:val="14"/>
        </w:rPr>
        <w:t xml:space="preserve">[00:04:19.600 - 00:04:21.600] </w:t>
      </w:r>
      <w:r>
        <w:rPr>
          <w:rFonts w:ascii="Arial" w:hAnsi="Arial" w:eastAsia="PingFang TC"/>
          <w:sz w:val="16"/>
        </w:rPr>
        <w:t>那這樣的狀況下</w:t>
      </w:r>
    </w:p>
    <w:p>
      <w:pPr>
        <w:spacing w:after="20" w:line="240" w:lineRule="auto"/>
      </w:pPr>
      <w:r>
        <w:rPr>
          <w:rFonts w:ascii="Arial" w:hAnsi="Arial" w:eastAsia="PingFang TC"/>
          <w:b/>
          <w:color w:val="5A5A5A"/>
          <w:sz w:val="14"/>
        </w:rPr>
        <w:t xml:space="preserve">[00:04:21.600 - 00:04:24.040] </w:t>
      </w:r>
      <w:r>
        <w:rPr>
          <w:rFonts w:ascii="Arial" w:hAnsi="Arial" w:eastAsia="PingFang TC"/>
          <w:sz w:val="16"/>
        </w:rPr>
        <w:t>有可能 WASH 他的對外發言的風格</w:t>
      </w:r>
    </w:p>
    <w:p>
      <w:pPr>
        <w:spacing w:after="20" w:line="240" w:lineRule="auto"/>
      </w:pPr>
      <w:r>
        <w:rPr>
          <w:rFonts w:ascii="Arial" w:hAnsi="Arial" w:eastAsia="PingFang TC"/>
          <w:b/>
          <w:color w:val="5A5A5A"/>
          <w:sz w:val="14"/>
        </w:rPr>
        <w:t xml:space="preserve">[00:04:24.040 - 00:04:26.000] </w:t>
      </w:r>
      <w:r>
        <w:rPr>
          <w:rFonts w:ascii="Arial" w:hAnsi="Arial" w:eastAsia="PingFang TC"/>
          <w:sz w:val="16"/>
        </w:rPr>
        <w:t>或是他對外發言的表達方式</w:t>
      </w:r>
    </w:p>
    <w:p>
      <w:pPr>
        <w:spacing w:after="20" w:line="240" w:lineRule="auto"/>
      </w:pPr>
      <w:r>
        <w:rPr>
          <w:rFonts w:ascii="Arial" w:hAnsi="Arial" w:eastAsia="PingFang TC"/>
          <w:b/>
          <w:color w:val="5A5A5A"/>
          <w:sz w:val="14"/>
        </w:rPr>
        <w:t xml:space="preserve">[00:04:26.000 - 00:04:28.240] </w:t>
      </w:r>
      <w:r>
        <w:rPr>
          <w:rFonts w:ascii="Arial" w:hAnsi="Arial" w:eastAsia="PingFang TC"/>
          <w:sz w:val="16"/>
        </w:rPr>
        <w:t>都會讓市場造成一個不適應</w:t>
      </w:r>
    </w:p>
    <w:p>
      <w:pPr>
        <w:spacing w:after="20" w:line="240" w:lineRule="auto"/>
      </w:pPr>
      <w:r>
        <w:rPr>
          <w:rFonts w:ascii="Arial" w:hAnsi="Arial" w:eastAsia="PingFang TC"/>
          <w:b/>
          <w:color w:val="5A5A5A"/>
          <w:sz w:val="14"/>
        </w:rPr>
        <w:t xml:space="preserve">[00:04:28.240 - 00:04:29.160] </w:t>
      </w:r>
      <w:r>
        <w:rPr>
          <w:rFonts w:ascii="Arial" w:hAnsi="Arial" w:eastAsia="PingFang TC"/>
          <w:sz w:val="16"/>
        </w:rPr>
        <w:t>什麼叫不適應呢</w:t>
      </w:r>
    </w:p>
    <w:p>
      <w:pPr>
        <w:spacing w:after="20" w:line="240" w:lineRule="auto"/>
      </w:pPr>
      <w:r>
        <w:rPr>
          <w:rFonts w:ascii="Arial" w:hAnsi="Arial" w:eastAsia="PingFang TC"/>
          <w:b/>
          <w:color w:val="5A5A5A"/>
          <w:sz w:val="14"/>
        </w:rPr>
        <w:t xml:space="preserve">[00:04:29.160 - 00:04:31.960] </w:t>
      </w:r>
      <w:r>
        <w:rPr>
          <w:rFonts w:ascii="Arial" w:hAnsi="Arial" w:eastAsia="PingFang TC"/>
          <w:sz w:val="16"/>
        </w:rPr>
        <w:t>就比如說 WASH 他表達出一個理念</w:t>
      </w:r>
    </w:p>
    <w:p>
      <w:pPr>
        <w:spacing w:after="20" w:line="240" w:lineRule="auto"/>
      </w:pPr>
      <w:r>
        <w:rPr>
          <w:rFonts w:ascii="Arial" w:hAnsi="Arial" w:eastAsia="PingFang TC"/>
          <w:b/>
          <w:color w:val="5A5A5A"/>
          <w:sz w:val="14"/>
        </w:rPr>
        <w:t xml:space="preserve">[00:04:31.960 - 00:04:33.760] </w:t>
      </w:r>
      <w:r>
        <w:rPr>
          <w:rFonts w:ascii="Arial" w:hAnsi="Arial" w:eastAsia="PingFang TC"/>
          <w:sz w:val="16"/>
        </w:rPr>
        <w:t>但是市場有可能會錯誤解讀</w:t>
      </w:r>
    </w:p>
    <w:p>
      <w:pPr>
        <w:spacing w:after="20" w:line="240" w:lineRule="auto"/>
      </w:pPr>
      <w:r>
        <w:rPr>
          <w:rFonts w:ascii="Arial" w:hAnsi="Arial" w:eastAsia="PingFang TC"/>
          <w:b/>
          <w:color w:val="5A5A5A"/>
          <w:sz w:val="14"/>
        </w:rPr>
        <w:t xml:space="preserve">[00:04:33.760 - 00:04:35.680] </w:t>
      </w:r>
      <w:r>
        <w:rPr>
          <w:rFonts w:ascii="Arial" w:hAnsi="Arial" w:eastAsia="PingFang TC"/>
          <w:sz w:val="16"/>
        </w:rPr>
        <w:t>然後錯誤解讀過一段時間可能</w:t>
      </w:r>
    </w:p>
    <w:p>
      <w:pPr>
        <w:spacing w:after="20" w:line="240" w:lineRule="auto"/>
      </w:pPr>
      <w:r>
        <w:rPr>
          <w:rFonts w:ascii="Arial" w:hAnsi="Arial" w:eastAsia="PingFang TC"/>
          <w:b/>
          <w:color w:val="5A5A5A"/>
          <w:sz w:val="14"/>
        </w:rPr>
        <w:t xml:space="preserve">[00:04:36.920 - 00:04:38.720] </w:t>
      </w:r>
      <w:r>
        <w:rPr>
          <w:rFonts w:ascii="Arial" w:hAnsi="Arial" w:eastAsia="PingFang TC"/>
          <w:sz w:val="16"/>
        </w:rPr>
        <w:t>廉準會的人又出來做一個澄清</w:t>
      </w:r>
    </w:p>
    <w:p>
      <w:pPr>
        <w:spacing w:after="20" w:line="240" w:lineRule="auto"/>
      </w:pPr>
      <w:r>
        <w:rPr>
          <w:rFonts w:ascii="Arial" w:hAnsi="Arial" w:eastAsia="PingFang TC"/>
          <w:b/>
          <w:color w:val="5A5A5A"/>
          <w:sz w:val="14"/>
        </w:rPr>
        <w:t xml:space="preserve">[00:04:38.720 - 00:04:39.720] </w:t>
      </w:r>
      <w:r>
        <w:rPr>
          <w:rFonts w:ascii="Arial" w:hAnsi="Arial" w:eastAsia="PingFang TC"/>
          <w:sz w:val="16"/>
        </w:rPr>
        <w:t>澄清以後</w:t>
      </w:r>
    </w:p>
    <w:p>
      <w:pPr>
        <w:spacing w:after="20" w:line="240" w:lineRule="auto"/>
      </w:pPr>
      <w:r>
        <w:rPr>
          <w:rFonts w:ascii="Arial" w:hAnsi="Arial" w:eastAsia="PingFang TC"/>
          <w:b/>
          <w:color w:val="5A5A5A"/>
          <w:sz w:val="14"/>
        </w:rPr>
        <w:t xml:space="preserve">[00:04:39.720 - 00:04:42.080] </w:t>
      </w:r>
      <w:r>
        <w:rPr>
          <w:rFonts w:ascii="Arial" w:hAnsi="Arial" w:eastAsia="PingFang TC"/>
          <w:sz w:val="16"/>
        </w:rPr>
        <w:t>就市場又要再修正回去這樣子</w:t>
      </w:r>
    </w:p>
    <w:p>
      <w:pPr>
        <w:spacing w:after="20" w:line="240" w:lineRule="auto"/>
      </w:pPr>
      <w:r>
        <w:rPr>
          <w:rFonts w:ascii="Arial" w:hAnsi="Arial" w:eastAsia="PingFang TC"/>
          <w:b/>
          <w:color w:val="5A5A5A"/>
          <w:sz w:val="14"/>
        </w:rPr>
        <w:t xml:space="preserve">[00:04:42.080 - 00:04:43.080] </w:t>
      </w:r>
      <w:r>
        <w:rPr>
          <w:rFonts w:ascii="Arial" w:hAnsi="Arial" w:eastAsia="PingFang TC"/>
          <w:sz w:val="16"/>
        </w:rPr>
        <w:t>比如說</w:t>
      </w:r>
    </w:p>
    <w:p>
      <w:pPr>
        <w:spacing w:after="20" w:line="240" w:lineRule="auto"/>
      </w:pPr>
      <w:r>
        <w:rPr>
          <w:rFonts w:ascii="Arial" w:hAnsi="Arial" w:eastAsia="PingFang TC"/>
          <w:b/>
          <w:color w:val="5A5A5A"/>
          <w:sz w:val="14"/>
        </w:rPr>
        <w:t xml:space="preserve">[00:04:43.080 - 00:04:44.480] </w:t>
      </w:r>
      <w:r>
        <w:rPr>
          <w:rFonts w:ascii="Arial" w:hAnsi="Arial" w:eastAsia="PingFang TC"/>
          <w:sz w:val="16"/>
        </w:rPr>
        <w:t>所以就很容易產生什麼產生</w:t>
      </w:r>
    </w:p>
    <w:p>
      <w:pPr>
        <w:spacing w:after="20" w:line="240" w:lineRule="auto"/>
      </w:pPr>
      <w:r>
        <w:rPr>
          <w:rFonts w:ascii="Arial" w:hAnsi="Arial" w:eastAsia="PingFang TC"/>
          <w:b/>
          <w:color w:val="5A5A5A"/>
          <w:sz w:val="14"/>
        </w:rPr>
        <w:t xml:space="preserve">[00:04:44.480 - 00:04:46.480] </w:t>
      </w:r>
      <w:r>
        <w:rPr>
          <w:rFonts w:ascii="Arial" w:hAnsi="Arial" w:eastAsia="PingFang TC"/>
          <w:sz w:val="16"/>
        </w:rPr>
        <w:t>就是我今天先大漲再大跌</w:t>
      </w:r>
    </w:p>
    <w:p>
      <w:pPr>
        <w:spacing w:after="20" w:line="240" w:lineRule="auto"/>
      </w:pPr>
      <w:r>
        <w:rPr>
          <w:rFonts w:ascii="Arial" w:hAnsi="Arial" w:eastAsia="PingFang TC"/>
          <w:b/>
          <w:color w:val="5A5A5A"/>
          <w:sz w:val="14"/>
        </w:rPr>
        <w:t xml:space="preserve">[00:04:46.480 - 00:04:48.960] </w:t>
      </w:r>
      <w:r>
        <w:rPr>
          <w:rFonts w:ascii="Arial" w:hAnsi="Arial" w:eastAsia="PingFang TC"/>
          <w:sz w:val="16"/>
        </w:rPr>
        <w:t>或是我先大跌再大漲這樣的一個情況出現</w:t>
      </w:r>
    </w:p>
    <w:p>
      <w:pPr>
        <w:spacing w:after="20" w:line="240" w:lineRule="auto"/>
      </w:pPr>
      <w:r>
        <w:rPr>
          <w:rFonts w:ascii="Arial" w:hAnsi="Arial" w:eastAsia="PingFang TC"/>
          <w:b/>
          <w:color w:val="5A5A5A"/>
          <w:sz w:val="14"/>
        </w:rPr>
        <w:t xml:space="preserve">[00:04:48.960 - 00:04:50.080] </w:t>
      </w:r>
      <w:r>
        <w:rPr>
          <w:rFonts w:ascii="Arial" w:hAnsi="Arial" w:eastAsia="PingFang TC"/>
          <w:sz w:val="16"/>
        </w:rPr>
        <w:t>這個都是</w:t>
      </w:r>
    </w:p>
    <w:p>
      <w:pPr>
        <w:spacing w:after="20" w:line="240" w:lineRule="auto"/>
      </w:pPr>
      <w:r>
        <w:rPr>
          <w:rFonts w:ascii="Arial" w:hAnsi="Arial" w:eastAsia="PingFang TC"/>
          <w:b/>
          <w:color w:val="5A5A5A"/>
          <w:sz w:val="14"/>
        </w:rPr>
        <w:t xml:space="preserve">[00:04:50.080 - 00:04:51.760] </w:t>
      </w:r>
      <w:r>
        <w:rPr>
          <w:rFonts w:ascii="Arial" w:hAnsi="Arial" w:eastAsia="PingFang TC"/>
          <w:sz w:val="16"/>
        </w:rPr>
        <w:t>未來的一兩個月內</w:t>
      </w:r>
    </w:p>
    <w:p>
      <w:pPr>
        <w:spacing w:after="20" w:line="240" w:lineRule="auto"/>
      </w:pPr>
      <w:r>
        <w:rPr>
          <w:rFonts w:ascii="Arial" w:hAnsi="Arial" w:eastAsia="PingFang TC"/>
          <w:b/>
          <w:color w:val="5A5A5A"/>
          <w:sz w:val="14"/>
        </w:rPr>
        <w:t xml:space="preserve">[00:04:51.760 - 00:04:53.960] </w:t>
      </w:r>
      <w:r>
        <w:rPr>
          <w:rFonts w:ascii="Arial" w:hAnsi="Arial" w:eastAsia="PingFang TC"/>
          <w:sz w:val="16"/>
        </w:rPr>
        <w:t>可能市場都需要一點時間去適應</w:t>
      </w:r>
    </w:p>
    <w:p>
      <w:pPr>
        <w:spacing w:after="20" w:line="240" w:lineRule="auto"/>
      </w:pPr>
      <w:r>
        <w:rPr>
          <w:rFonts w:ascii="Arial" w:hAnsi="Arial" w:eastAsia="PingFang TC"/>
          <w:b/>
          <w:color w:val="5A5A5A"/>
          <w:sz w:val="14"/>
        </w:rPr>
        <w:t xml:space="preserve">[00:04:53.960 - 00:04:55.920] </w:t>
      </w:r>
      <w:r>
        <w:rPr>
          <w:rFonts w:ascii="Arial" w:hAnsi="Arial" w:eastAsia="PingFang TC"/>
          <w:sz w:val="16"/>
        </w:rPr>
        <w:t>信林總會主席的風格</w:t>
      </w:r>
    </w:p>
    <w:p>
      <w:pPr>
        <w:spacing w:after="20" w:line="240" w:lineRule="auto"/>
      </w:pPr>
      <w:r>
        <w:rPr>
          <w:rFonts w:ascii="Arial" w:hAnsi="Arial" w:eastAsia="PingFang TC"/>
          <w:b/>
          <w:color w:val="5A5A5A"/>
          <w:sz w:val="14"/>
        </w:rPr>
        <w:t xml:space="preserve">[00:04:55.920 - 00:04:56.880] </w:t>
      </w:r>
      <w:r>
        <w:rPr>
          <w:rFonts w:ascii="Arial" w:hAnsi="Arial" w:eastAsia="PingFang TC"/>
          <w:sz w:val="16"/>
        </w:rPr>
        <w:t>那在台灣這邊</w:t>
      </w:r>
    </w:p>
    <w:p>
      <w:pPr>
        <w:spacing w:after="20" w:line="240" w:lineRule="auto"/>
      </w:pPr>
      <w:r>
        <w:rPr>
          <w:rFonts w:ascii="Arial" w:hAnsi="Arial" w:eastAsia="PingFang TC"/>
          <w:b/>
          <w:color w:val="5A5A5A"/>
          <w:sz w:val="14"/>
        </w:rPr>
        <w:t xml:space="preserve">[00:04:56.880 - 00:04:59.000] </w:t>
      </w:r>
      <w:r>
        <w:rPr>
          <w:rFonts w:ascii="Arial" w:hAnsi="Arial" w:eastAsia="PingFang TC"/>
          <w:sz w:val="16"/>
        </w:rPr>
        <w:t>其實台灣的經濟表現蠻強勁的</w:t>
      </w:r>
    </w:p>
    <w:p>
      <w:pPr>
        <w:spacing w:after="20" w:line="240" w:lineRule="auto"/>
      </w:pPr>
      <w:r>
        <w:rPr>
          <w:rFonts w:ascii="Arial" w:hAnsi="Arial" w:eastAsia="PingFang TC"/>
          <w:b/>
          <w:color w:val="5A5A5A"/>
          <w:sz w:val="14"/>
        </w:rPr>
        <w:t xml:space="preserve">[00:04:59.000 - 00:05:01.000] </w:t>
      </w:r>
      <w:r>
        <w:rPr>
          <w:rFonts w:ascii="Arial" w:hAnsi="Arial" w:eastAsia="PingFang TC"/>
          <w:sz w:val="16"/>
        </w:rPr>
        <w:t>就是景氣燈號已經連續五個燈了</w:t>
      </w:r>
    </w:p>
    <w:p>
      <w:pPr>
        <w:spacing w:after="20" w:line="240" w:lineRule="auto"/>
      </w:pPr>
      <w:r>
        <w:rPr>
          <w:rFonts w:ascii="Arial" w:hAnsi="Arial" w:eastAsia="PingFang TC"/>
          <w:b/>
          <w:color w:val="5A5A5A"/>
          <w:sz w:val="14"/>
        </w:rPr>
        <w:t xml:space="preserve">[00:05:01.000 - 00:05:02.440] </w:t>
      </w:r>
      <w:r>
        <w:rPr>
          <w:rFonts w:ascii="Arial" w:hAnsi="Arial" w:eastAsia="PingFang TC"/>
          <w:sz w:val="16"/>
        </w:rPr>
        <w:t>這是歷史上非常罕見的</w:t>
      </w:r>
    </w:p>
    <w:p>
      <w:pPr>
        <w:spacing w:after="20" w:line="240" w:lineRule="auto"/>
      </w:pPr>
      <w:r>
        <w:rPr>
          <w:rFonts w:ascii="Arial" w:hAnsi="Arial" w:eastAsia="PingFang TC"/>
          <w:b/>
          <w:color w:val="5A5A5A"/>
          <w:sz w:val="14"/>
        </w:rPr>
        <w:t xml:space="preserve">[00:05:02.440 - 00:05:04.720] </w:t>
      </w:r>
      <w:r>
        <w:rPr>
          <w:rFonts w:ascii="Arial" w:hAnsi="Arial" w:eastAsia="PingFang TC"/>
          <w:sz w:val="16"/>
        </w:rPr>
        <w:t>從景氣燈號開始公佈之後</w:t>
      </w:r>
    </w:p>
    <w:p>
      <w:pPr>
        <w:spacing w:after="20" w:line="240" w:lineRule="auto"/>
      </w:pPr>
      <w:r>
        <w:rPr>
          <w:rFonts w:ascii="Arial" w:hAnsi="Arial" w:eastAsia="PingFang TC"/>
          <w:b/>
          <w:color w:val="5A5A5A"/>
          <w:sz w:val="14"/>
        </w:rPr>
        <w:t xml:space="preserve">[00:05:04.720 - 00:05:05.760] </w:t>
      </w:r>
      <w:r>
        <w:rPr>
          <w:rFonts w:ascii="Arial" w:hAnsi="Arial" w:eastAsia="PingFang TC"/>
          <w:sz w:val="16"/>
        </w:rPr>
        <w:t>到現在為止</w:t>
      </w:r>
    </w:p>
    <w:p>
      <w:pPr>
        <w:spacing w:after="20" w:line="240" w:lineRule="auto"/>
      </w:pPr>
      <w:r>
        <w:rPr>
          <w:rFonts w:ascii="Arial" w:hAnsi="Arial" w:eastAsia="PingFang TC"/>
          <w:b/>
          <w:color w:val="5A5A5A"/>
          <w:sz w:val="14"/>
        </w:rPr>
        <w:t xml:space="preserve">[00:05:05.760 - 00:05:06.760] </w:t>
      </w:r>
      <w:r>
        <w:rPr>
          <w:rFonts w:ascii="Arial" w:hAnsi="Arial" w:eastAsia="PingFang TC"/>
          <w:sz w:val="16"/>
        </w:rPr>
        <w:t>只有一次</w:t>
      </w:r>
    </w:p>
    <w:p>
      <w:pPr>
        <w:spacing w:after="20" w:line="240" w:lineRule="auto"/>
      </w:pPr>
      <w:r>
        <w:rPr>
          <w:rFonts w:ascii="Arial" w:hAnsi="Arial" w:eastAsia="PingFang TC"/>
          <w:b/>
          <w:color w:val="5A5A5A"/>
          <w:sz w:val="14"/>
        </w:rPr>
        <w:t xml:space="preserve">[00:05:06.760 - 00:05:08.160] </w:t>
      </w:r>
      <w:r>
        <w:rPr>
          <w:rFonts w:ascii="Arial" w:hAnsi="Arial" w:eastAsia="PingFang TC"/>
          <w:sz w:val="16"/>
        </w:rPr>
        <w:t>是在2021年</w:t>
      </w:r>
    </w:p>
    <w:p>
      <w:pPr>
        <w:spacing w:after="20" w:line="240" w:lineRule="auto"/>
      </w:pPr>
      <w:r>
        <w:rPr>
          <w:rFonts w:ascii="Arial" w:hAnsi="Arial" w:eastAsia="PingFang TC"/>
          <w:b/>
          <w:color w:val="5A5A5A"/>
          <w:sz w:val="14"/>
        </w:rPr>
        <w:t xml:space="preserve">[00:05:08.160 - 00:05:09.720] </w:t>
      </w:r>
      <w:r>
        <w:rPr>
          <w:rFonts w:ascii="Arial" w:hAnsi="Arial" w:eastAsia="PingFang TC"/>
          <w:sz w:val="16"/>
        </w:rPr>
        <w:t>疫情解封的那一次</w:t>
      </w:r>
    </w:p>
    <w:p>
      <w:pPr>
        <w:spacing w:after="20" w:line="240" w:lineRule="auto"/>
      </w:pPr>
      <w:r>
        <w:rPr>
          <w:rFonts w:ascii="Arial" w:hAnsi="Arial" w:eastAsia="PingFang TC"/>
          <w:b/>
          <w:color w:val="5A5A5A"/>
          <w:sz w:val="14"/>
        </w:rPr>
        <w:t xml:space="preserve">[00:05:09.720 - 00:05:12.480] </w:t>
      </w:r>
      <w:r>
        <w:rPr>
          <w:rFonts w:ascii="Arial" w:hAnsi="Arial" w:eastAsia="PingFang TC"/>
          <w:sz w:val="16"/>
        </w:rPr>
        <w:t>有曾經連續出現過九個燈</w:t>
      </w:r>
    </w:p>
    <w:p>
      <w:pPr>
        <w:spacing w:after="20" w:line="240" w:lineRule="auto"/>
      </w:pPr>
      <w:r>
        <w:rPr>
          <w:rFonts w:ascii="Arial" w:hAnsi="Arial" w:eastAsia="PingFang TC"/>
          <w:b/>
          <w:color w:val="5A5A5A"/>
          <w:sz w:val="14"/>
        </w:rPr>
        <w:t xml:space="preserve">[00:05:12.480 - 00:05:13.760] </w:t>
      </w:r>
      <w:r>
        <w:rPr>
          <w:rFonts w:ascii="Arial" w:hAnsi="Arial" w:eastAsia="PingFang TC"/>
          <w:sz w:val="16"/>
        </w:rPr>
        <w:t>那第二次就是現在</w:t>
      </w:r>
    </w:p>
    <w:p>
      <w:pPr>
        <w:spacing w:after="20" w:line="240" w:lineRule="auto"/>
      </w:pPr>
      <w:r>
        <w:rPr>
          <w:rFonts w:ascii="Arial" w:hAnsi="Arial" w:eastAsia="PingFang TC"/>
          <w:b/>
          <w:color w:val="5A5A5A"/>
          <w:sz w:val="14"/>
        </w:rPr>
        <w:t xml:space="preserve">[00:05:13.760 - 00:05:14.840] </w:t>
      </w:r>
      <w:r>
        <w:rPr>
          <w:rFonts w:ascii="Arial" w:hAnsi="Arial" w:eastAsia="PingFang TC"/>
          <w:sz w:val="16"/>
        </w:rPr>
        <w:t>現在已經連續五個了</w:t>
      </w:r>
    </w:p>
    <w:p>
      <w:pPr>
        <w:spacing w:after="20" w:line="240" w:lineRule="auto"/>
      </w:pPr>
      <w:r>
        <w:rPr>
          <w:rFonts w:ascii="Arial" w:hAnsi="Arial" w:eastAsia="PingFang TC"/>
          <w:b/>
          <w:color w:val="5A5A5A"/>
          <w:sz w:val="14"/>
        </w:rPr>
        <w:t xml:space="preserve">[00:05:14.840 - 00:05:16.880] </w:t>
      </w:r>
      <w:r>
        <w:rPr>
          <w:rFonts w:ascii="Arial" w:hAnsi="Arial" w:eastAsia="PingFang TC"/>
          <w:sz w:val="16"/>
        </w:rPr>
        <w:t>然後目前看起來下半年很有機會</w:t>
      </w:r>
    </w:p>
    <w:p>
      <w:pPr>
        <w:spacing w:after="20" w:line="240" w:lineRule="auto"/>
      </w:pPr>
      <w:r>
        <w:rPr>
          <w:rFonts w:ascii="Arial" w:hAnsi="Arial" w:eastAsia="PingFang TC"/>
          <w:b/>
          <w:color w:val="5A5A5A"/>
          <w:sz w:val="14"/>
        </w:rPr>
        <w:t xml:space="preserve">[00:05:16.880 - 00:05:17.880] </w:t>
      </w:r>
      <w:r>
        <w:rPr>
          <w:rFonts w:ascii="Arial" w:hAnsi="Arial" w:eastAsia="PingFang TC"/>
          <w:sz w:val="16"/>
        </w:rPr>
        <w:t>都是連續開紅燈</w:t>
      </w:r>
    </w:p>
    <w:p>
      <w:pPr>
        <w:spacing w:after="20" w:line="240" w:lineRule="auto"/>
      </w:pPr>
      <w:r>
        <w:rPr>
          <w:rFonts w:ascii="Arial" w:hAnsi="Arial" w:eastAsia="PingFang TC"/>
          <w:b/>
          <w:color w:val="5A5A5A"/>
          <w:sz w:val="14"/>
        </w:rPr>
        <w:t xml:space="preserve">[00:05:17.880 - 00:05:20.320] </w:t>
      </w:r>
      <w:r>
        <w:rPr>
          <w:rFonts w:ascii="Arial" w:hAnsi="Arial" w:eastAsia="PingFang TC"/>
          <w:sz w:val="16"/>
        </w:rPr>
        <w:t>就是外銷訂單的部分持續強勁的成長</w:t>
      </w:r>
    </w:p>
    <w:p>
      <w:pPr>
        <w:spacing w:after="20" w:line="240" w:lineRule="auto"/>
      </w:pPr>
      <w:r>
        <w:rPr>
          <w:rFonts w:ascii="Arial" w:hAnsi="Arial" w:eastAsia="PingFang TC"/>
          <w:b/>
          <w:color w:val="5A5A5A"/>
          <w:sz w:val="14"/>
        </w:rPr>
        <w:t xml:space="preserve">[00:05:20.320 - 00:05:21.440] </w:t>
      </w:r>
      <w:r>
        <w:rPr>
          <w:rFonts w:ascii="Arial" w:hAnsi="Arial" w:eastAsia="PingFang TC"/>
          <w:sz w:val="16"/>
        </w:rPr>
        <w:t>那</w:t>
      </w:r>
    </w:p>
    <w:p>
      <w:pPr>
        <w:spacing w:after="20" w:line="240" w:lineRule="auto"/>
      </w:pPr>
      <w:r>
        <w:rPr>
          <w:rFonts w:ascii="Arial" w:hAnsi="Arial" w:eastAsia="PingFang TC"/>
          <w:b/>
          <w:color w:val="5A5A5A"/>
          <w:sz w:val="14"/>
        </w:rPr>
        <w:t xml:space="preserve">[00:05:21.440 - 00:05:23.040] </w:t>
      </w:r>
      <w:r>
        <w:rPr>
          <w:rFonts w:ascii="Arial" w:hAnsi="Arial" w:eastAsia="PingFang TC"/>
          <w:sz w:val="16"/>
        </w:rPr>
        <w:t>2026年以前</w:t>
      </w:r>
    </w:p>
    <w:p>
      <w:pPr>
        <w:spacing w:after="20" w:line="240" w:lineRule="auto"/>
      </w:pPr>
      <w:r>
        <w:rPr>
          <w:rFonts w:ascii="Arial" w:hAnsi="Arial" w:eastAsia="PingFang TC"/>
          <w:b/>
          <w:color w:val="5A5A5A"/>
          <w:sz w:val="14"/>
        </w:rPr>
        <w:t xml:space="preserve">[00:05:23.040 - 00:05:26.000] </w:t>
      </w:r>
      <w:r>
        <w:rPr>
          <w:rFonts w:ascii="Arial" w:hAnsi="Arial" w:eastAsia="PingFang TC"/>
          <w:sz w:val="16"/>
        </w:rPr>
        <w:t>就是可能外銷訂單的動能都是非常強勁的</w:t>
      </w:r>
    </w:p>
    <w:p>
      <w:pPr>
        <w:spacing w:after="20" w:line="240" w:lineRule="auto"/>
      </w:pPr>
      <w:r>
        <w:rPr>
          <w:rFonts w:ascii="Arial" w:hAnsi="Arial" w:eastAsia="PingFang TC"/>
          <w:b/>
          <w:color w:val="5A5A5A"/>
          <w:sz w:val="14"/>
        </w:rPr>
        <w:t xml:space="preserve">[00:05:26.000 - 00:05:27.200] </w:t>
      </w:r>
      <w:r>
        <w:rPr>
          <w:rFonts w:ascii="Arial" w:hAnsi="Arial" w:eastAsia="PingFang TC"/>
          <w:sz w:val="16"/>
        </w:rPr>
        <w:t>都經濟部的預估</w:t>
      </w:r>
    </w:p>
    <w:p>
      <w:pPr>
        <w:spacing w:after="20" w:line="240" w:lineRule="auto"/>
      </w:pPr>
      <w:r>
        <w:rPr>
          <w:rFonts w:ascii="Arial" w:hAnsi="Arial" w:eastAsia="PingFang TC"/>
          <w:b/>
          <w:color w:val="5A5A5A"/>
          <w:sz w:val="14"/>
        </w:rPr>
        <w:t xml:space="preserve">[00:05:27.200 - 00:05:28.320] </w:t>
      </w:r>
      <w:r>
        <w:rPr>
          <w:rFonts w:ascii="Arial" w:hAnsi="Arial" w:eastAsia="PingFang TC"/>
          <w:sz w:val="16"/>
        </w:rPr>
        <w:t>是說至少都可以維持在</w:t>
      </w:r>
    </w:p>
    <w:p>
      <w:pPr>
        <w:spacing w:after="20" w:line="240" w:lineRule="auto"/>
      </w:pPr>
      <w:r>
        <w:rPr>
          <w:rFonts w:ascii="Arial" w:hAnsi="Arial" w:eastAsia="PingFang TC"/>
          <w:b/>
          <w:color w:val="5A5A5A"/>
          <w:sz w:val="14"/>
        </w:rPr>
        <w:t xml:space="preserve">[00:05:28.320 - 00:05:30.200] </w:t>
      </w:r>
      <w:r>
        <w:rPr>
          <w:rFonts w:ascii="Arial" w:hAnsi="Arial" w:eastAsia="PingFang TC"/>
          <w:sz w:val="16"/>
        </w:rPr>
        <w:t>八九百億美元以上的一個金額</w:t>
      </w:r>
    </w:p>
    <w:p>
      <w:pPr>
        <w:spacing w:after="20" w:line="240" w:lineRule="auto"/>
      </w:pPr>
      <w:r>
        <w:rPr>
          <w:rFonts w:ascii="Arial" w:hAnsi="Arial" w:eastAsia="PingFang TC"/>
          <w:b/>
          <w:color w:val="5A5A5A"/>
          <w:sz w:val="14"/>
        </w:rPr>
        <w:t xml:space="preserve">[00:05:30.200 - 00:05:31.400] </w:t>
      </w:r>
      <w:r>
        <w:rPr>
          <w:rFonts w:ascii="Arial" w:hAnsi="Arial" w:eastAsia="PingFang TC"/>
          <w:sz w:val="16"/>
        </w:rPr>
        <w:t>所以就是都還是呈現一個</w:t>
      </w:r>
    </w:p>
    <w:p>
      <w:pPr>
        <w:spacing w:after="20" w:line="240" w:lineRule="auto"/>
      </w:pPr>
      <w:r>
        <w:rPr>
          <w:rFonts w:ascii="Arial" w:hAnsi="Arial" w:eastAsia="PingFang TC"/>
          <w:b/>
          <w:color w:val="5A5A5A"/>
          <w:sz w:val="14"/>
        </w:rPr>
        <w:t xml:space="preserve">[00:05:31.400 - 00:05:32.920] </w:t>
      </w:r>
      <w:r>
        <w:rPr>
          <w:rFonts w:ascii="Arial" w:hAnsi="Arial" w:eastAsia="PingFang TC"/>
          <w:sz w:val="16"/>
        </w:rPr>
        <w:t>非常強勁的成長狀態</w:t>
      </w:r>
    </w:p>
    <w:p>
      <w:pPr>
        <w:spacing w:after="20" w:line="240" w:lineRule="auto"/>
      </w:pPr>
      <w:r>
        <w:rPr>
          <w:rFonts w:ascii="Arial" w:hAnsi="Arial" w:eastAsia="PingFang TC"/>
          <w:b/>
          <w:color w:val="5A5A5A"/>
          <w:sz w:val="14"/>
        </w:rPr>
        <w:t xml:space="preserve">[00:05:32.920 - 00:05:33.640] </w:t>
      </w:r>
      <w:r>
        <w:rPr>
          <w:rFonts w:ascii="Arial" w:hAnsi="Arial" w:eastAsia="PingFang TC"/>
          <w:sz w:val="16"/>
        </w:rPr>
        <w:t>所以</w:t>
      </w:r>
    </w:p>
    <w:p>
      <w:pPr>
        <w:spacing w:after="20" w:line="240" w:lineRule="auto"/>
      </w:pPr>
      <w:r>
        <w:rPr>
          <w:rFonts w:ascii="Arial" w:hAnsi="Arial" w:eastAsia="PingFang TC"/>
          <w:b/>
          <w:color w:val="5A5A5A"/>
          <w:sz w:val="14"/>
        </w:rPr>
        <w:t xml:space="preserve">[00:05:33.640 - 00:05:35.360] </w:t>
      </w:r>
      <w:r>
        <w:rPr>
          <w:rFonts w:ascii="Arial" w:hAnsi="Arial" w:eastAsia="PingFang TC"/>
          <w:sz w:val="16"/>
        </w:rPr>
        <w:t>台灣的經濟基本面是非常強勁的</w:t>
      </w:r>
    </w:p>
    <w:p>
      <w:pPr>
        <w:spacing w:after="20" w:line="240" w:lineRule="auto"/>
      </w:pPr>
      <w:r>
        <w:rPr>
          <w:rFonts w:ascii="Arial" w:hAnsi="Arial" w:eastAsia="PingFang TC"/>
          <w:b/>
          <w:color w:val="5A5A5A"/>
          <w:sz w:val="14"/>
        </w:rPr>
        <w:t xml:space="preserve">[00:05:35.360 - 00:05:37.480] </w:t>
      </w:r>
      <w:r>
        <w:rPr>
          <w:rFonts w:ascii="Arial" w:hAnsi="Arial" w:eastAsia="PingFang TC"/>
          <w:sz w:val="16"/>
        </w:rPr>
        <w:t>大家就不用太擔心</w:t>
      </w:r>
    </w:p>
    <w:p>
      <w:pPr>
        <w:spacing w:after="20" w:line="240" w:lineRule="auto"/>
      </w:pPr>
      <w:r>
        <w:rPr>
          <w:rFonts w:ascii="Arial" w:hAnsi="Arial" w:eastAsia="PingFang TC"/>
          <w:b/>
          <w:color w:val="5A5A5A"/>
          <w:sz w:val="14"/>
        </w:rPr>
        <w:t xml:space="preserve">[00:05:37.480 - 00:05:38.960] </w:t>
      </w:r>
      <w:r>
        <w:rPr>
          <w:rFonts w:ascii="Arial" w:hAnsi="Arial" w:eastAsia="PingFang TC"/>
          <w:sz w:val="16"/>
        </w:rPr>
        <w:t>那台灣經濟基本面</w:t>
      </w:r>
    </w:p>
    <w:p>
      <w:pPr>
        <w:spacing w:after="20" w:line="240" w:lineRule="auto"/>
      </w:pPr>
      <w:r>
        <w:rPr>
          <w:rFonts w:ascii="Arial" w:hAnsi="Arial" w:eastAsia="PingFang TC"/>
          <w:b/>
          <w:color w:val="5A5A5A"/>
          <w:sz w:val="14"/>
        </w:rPr>
        <w:t xml:space="preserve">[00:05:38.960 - 00:05:41.280] </w:t>
      </w:r>
      <w:r>
        <w:rPr>
          <w:rFonts w:ascii="Arial" w:hAnsi="Arial" w:eastAsia="PingFang TC"/>
          <w:sz w:val="16"/>
        </w:rPr>
        <w:t>大部分的狀況還是要依賴在這個</w:t>
      </w:r>
    </w:p>
    <w:p>
      <w:pPr>
        <w:spacing w:after="20" w:line="240" w:lineRule="auto"/>
      </w:pPr>
      <w:r>
        <w:rPr>
          <w:rFonts w:ascii="Arial" w:hAnsi="Arial" w:eastAsia="PingFang TC"/>
          <w:b/>
          <w:color w:val="5A5A5A"/>
          <w:sz w:val="14"/>
        </w:rPr>
        <w:t xml:space="preserve">[00:05:41.280 - 00:05:43.280] </w:t>
      </w:r>
      <w:r>
        <w:rPr>
          <w:rFonts w:ascii="Arial" w:hAnsi="Arial" w:eastAsia="PingFang TC"/>
          <w:sz w:val="16"/>
        </w:rPr>
        <w:t>AEI供應鏈的需求</w:t>
      </w:r>
    </w:p>
    <w:p>
      <w:pPr>
        <w:spacing w:after="20" w:line="240" w:lineRule="auto"/>
      </w:pPr>
      <w:r>
        <w:rPr>
          <w:rFonts w:ascii="Arial" w:hAnsi="Arial" w:eastAsia="PingFang TC"/>
          <w:b/>
          <w:color w:val="5A5A5A"/>
          <w:sz w:val="14"/>
        </w:rPr>
        <w:t xml:space="preserve">[00:05:43.280 - 00:05:46.720] </w:t>
      </w:r>
      <w:r>
        <w:rPr>
          <w:rFonts w:ascii="Arial" w:hAnsi="Arial" w:eastAsia="PingFang TC"/>
          <w:sz w:val="16"/>
        </w:rPr>
        <w:t>那以我們觀察雲端服務商的資本支出狀況來講的話</w:t>
      </w:r>
    </w:p>
    <w:p>
      <w:pPr>
        <w:spacing w:after="20" w:line="240" w:lineRule="auto"/>
      </w:pPr>
      <w:r>
        <w:rPr>
          <w:rFonts w:ascii="Arial" w:hAnsi="Arial" w:eastAsia="PingFang TC"/>
          <w:b/>
          <w:color w:val="5A5A5A"/>
          <w:sz w:val="14"/>
        </w:rPr>
        <w:t xml:space="preserve">[00:05:46.720 - 00:05:49.680] </w:t>
      </w:r>
      <w:r>
        <w:rPr>
          <w:rFonts w:ascii="Arial" w:hAnsi="Arial" w:eastAsia="PingFang TC"/>
          <w:sz w:val="16"/>
        </w:rPr>
        <w:t>2026年目前大概是在七千億美元左右</w:t>
      </w:r>
    </w:p>
    <w:p>
      <w:pPr>
        <w:spacing w:after="20" w:line="240" w:lineRule="auto"/>
      </w:pPr>
      <w:r>
        <w:rPr>
          <w:rFonts w:ascii="Arial" w:hAnsi="Arial" w:eastAsia="PingFang TC"/>
          <w:b/>
          <w:color w:val="5A5A5A"/>
          <w:sz w:val="14"/>
        </w:rPr>
        <w:t xml:space="preserve">[00:05:49.680 - 00:05:52.520] </w:t>
      </w:r>
      <w:r>
        <w:rPr>
          <w:rFonts w:ascii="Arial" w:hAnsi="Arial" w:eastAsia="PingFang TC"/>
          <w:sz w:val="16"/>
        </w:rPr>
        <w:t>那2027年目前市場也開始在做一些預估</w:t>
      </w:r>
    </w:p>
    <w:p>
      <w:pPr>
        <w:spacing w:after="20" w:line="240" w:lineRule="auto"/>
      </w:pPr>
      <w:r>
        <w:rPr>
          <w:rFonts w:ascii="Arial" w:hAnsi="Arial" w:eastAsia="PingFang TC"/>
          <w:b/>
          <w:color w:val="5A5A5A"/>
          <w:sz w:val="14"/>
        </w:rPr>
        <w:t xml:space="preserve">[00:05:52.520 - 00:05:53.040] </w:t>
      </w:r>
      <w:r>
        <w:rPr>
          <w:rFonts w:ascii="Arial" w:hAnsi="Arial" w:eastAsia="PingFang TC"/>
          <w:sz w:val="16"/>
        </w:rPr>
        <w:t>那</w:t>
      </w:r>
    </w:p>
    <w:p>
      <w:pPr>
        <w:spacing w:after="20" w:line="240" w:lineRule="auto"/>
      </w:pPr>
      <w:r>
        <w:rPr>
          <w:rFonts w:ascii="Arial" w:hAnsi="Arial" w:eastAsia="PingFang TC"/>
          <w:b/>
          <w:color w:val="5A5A5A"/>
          <w:sz w:val="14"/>
        </w:rPr>
        <w:t xml:space="preserve">[00:05:53.040 - 00:05:54.000] </w:t>
      </w:r>
      <w:r>
        <w:rPr>
          <w:rFonts w:ascii="Arial" w:hAnsi="Arial" w:eastAsia="PingFang TC"/>
          <w:sz w:val="16"/>
        </w:rPr>
        <w:t>大部分的預估</w:t>
      </w:r>
    </w:p>
    <w:p>
      <w:pPr>
        <w:spacing w:after="20" w:line="240" w:lineRule="auto"/>
      </w:pPr>
      <w:r>
        <w:rPr>
          <w:rFonts w:ascii="Arial" w:hAnsi="Arial" w:eastAsia="PingFang TC"/>
          <w:b/>
          <w:color w:val="5A5A5A"/>
          <w:sz w:val="14"/>
        </w:rPr>
        <w:t xml:space="preserve">[00:05:54.000 - 00:05:57.400] </w:t>
      </w:r>
      <w:r>
        <w:rPr>
          <w:rFonts w:ascii="Arial" w:hAnsi="Arial" w:eastAsia="PingFang TC"/>
          <w:sz w:val="16"/>
        </w:rPr>
        <w:t>是落在大概九千億美元到一兆美元之間這樣子</w:t>
      </w:r>
    </w:p>
    <w:p>
      <w:pPr>
        <w:spacing w:after="20" w:line="240" w:lineRule="auto"/>
      </w:pPr>
      <w:r>
        <w:rPr>
          <w:rFonts w:ascii="Arial" w:hAnsi="Arial" w:eastAsia="PingFang TC"/>
          <w:b/>
          <w:color w:val="5A5A5A"/>
          <w:sz w:val="14"/>
        </w:rPr>
        <w:t xml:space="preserve">[00:05:57.400 - 00:05:59.120] </w:t>
      </w:r>
      <w:r>
        <w:rPr>
          <w:rFonts w:ascii="Arial" w:hAnsi="Arial" w:eastAsia="PingFang TC"/>
          <w:sz w:val="16"/>
        </w:rPr>
        <w:t>那也就是說在2027年</w:t>
      </w:r>
    </w:p>
    <w:p>
      <w:pPr>
        <w:spacing w:after="20" w:line="240" w:lineRule="auto"/>
      </w:pPr>
      <w:r>
        <w:rPr>
          <w:rFonts w:ascii="Arial" w:hAnsi="Arial" w:eastAsia="PingFang TC"/>
          <w:b/>
          <w:color w:val="5A5A5A"/>
          <w:sz w:val="14"/>
        </w:rPr>
        <w:t xml:space="preserve">[00:05:59.120 - 00:06:02.160] </w:t>
      </w:r>
      <w:r>
        <w:rPr>
          <w:rFonts w:ascii="Arial" w:hAnsi="Arial" w:eastAsia="PingFang TC"/>
          <w:sz w:val="16"/>
        </w:rPr>
        <w:t>雲端服務商資本支出還是呈現一個年增百分之三十到四十</w:t>
      </w:r>
    </w:p>
    <w:p>
      <w:pPr>
        <w:spacing w:after="20" w:line="240" w:lineRule="auto"/>
      </w:pPr>
      <w:r>
        <w:rPr>
          <w:rFonts w:ascii="Arial" w:hAnsi="Arial" w:eastAsia="PingFang TC"/>
          <w:b/>
          <w:color w:val="5A5A5A"/>
          <w:sz w:val="14"/>
        </w:rPr>
        <w:t xml:space="preserve">[00:06:02.160 - 00:06:04.320] </w:t>
      </w:r>
      <w:r>
        <w:rPr>
          <w:rFonts w:ascii="Arial" w:hAnsi="Arial" w:eastAsia="PingFang TC"/>
          <w:sz w:val="16"/>
        </w:rPr>
        <w:t>以上這樣一個非常強勁的成長</w:t>
      </w:r>
    </w:p>
    <w:p>
      <w:pPr>
        <w:spacing w:after="20" w:line="240" w:lineRule="auto"/>
      </w:pPr>
      <w:r>
        <w:rPr>
          <w:rFonts w:ascii="Arial" w:hAnsi="Arial" w:eastAsia="PingFang TC"/>
          <w:b/>
          <w:color w:val="5A5A5A"/>
          <w:sz w:val="14"/>
        </w:rPr>
        <w:t xml:space="preserve">[00:06:04.320 - 00:06:05.880] </w:t>
      </w:r>
      <w:r>
        <w:rPr>
          <w:rFonts w:ascii="Arial" w:hAnsi="Arial" w:eastAsia="PingFang TC"/>
          <w:sz w:val="16"/>
        </w:rPr>
        <w:t>也就是說在AEI供應鏈這邊</w:t>
      </w:r>
    </w:p>
    <w:p>
      <w:pPr>
        <w:spacing w:after="20" w:line="240" w:lineRule="auto"/>
      </w:pPr>
      <w:r>
        <w:rPr>
          <w:rFonts w:ascii="Arial" w:hAnsi="Arial" w:eastAsia="PingFang TC"/>
          <w:b/>
          <w:color w:val="5A5A5A"/>
          <w:sz w:val="14"/>
        </w:rPr>
        <w:t xml:space="preserve">[00:06:05.880 - 00:06:06.760] </w:t>
      </w:r>
      <w:r>
        <w:rPr>
          <w:rFonts w:ascii="Arial" w:hAnsi="Arial" w:eastAsia="PingFang TC"/>
          <w:sz w:val="16"/>
        </w:rPr>
        <w:t>它的訂單動能</w:t>
      </w:r>
    </w:p>
    <w:p>
      <w:pPr>
        <w:spacing w:after="20" w:line="240" w:lineRule="auto"/>
      </w:pPr>
      <w:r>
        <w:rPr>
          <w:rFonts w:ascii="Arial" w:hAnsi="Arial" w:eastAsia="PingFang TC"/>
          <w:b/>
          <w:color w:val="5A5A5A"/>
          <w:sz w:val="14"/>
        </w:rPr>
        <w:t xml:space="preserve">[00:06:06.760 - 00:06:08.920] </w:t>
      </w:r>
      <w:r>
        <w:rPr>
          <w:rFonts w:ascii="Arial" w:hAnsi="Arial" w:eastAsia="PingFang TC"/>
          <w:sz w:val="16"/>
        </w:rPr>
        <w:t>可能到2027年都還是維持一個</w:t>
      </w:r>
    </w:p>
    <w:p>
      <w:pPr>
        <w:spacing w:after="20" w:line="240" w:lineRule="auto"/>
      </w:pPr>
      <w:r>
        <w:rPr>
          <w:rFonts w:ascii="Arial" w:hAnsi="Arial" w:eastAsia="PingFang TC"/>
          <w:b/>
          <w:color w:val="5A5A5A"/>
          <w:sz w:val="14"/>
        </w:rPr>
        <w:t xml:space="preserve">[00:06:08.920 - 00:06:10.760] </w:t>
      </w:r>
      <w:r>
        <w:rPr>
          <w:rFonts w:ascii="Arial" w:hAnsi="Arial" w:eastAsia="PingFang TC"/>
          <w:sz w:val="16"/>
        </w:rPr>
        <w:t>非常強勁的狀態</w:t>
      </w:r>
    </w:p>
    <w:p>
      <w:pPr>
        <w:spacing w:after="20" w:line="240" w:lineRule="auto"/>
      </w:pPr>
      <w:r>
        <w:rPr>
          <w:rFonts w:ascii="Arial" w:hAnsi="Arial" w:eastAsia="PingFang TC"/>
          <w:b/>
          <w:color w:val="5A5A5A"/>
          <w:sz w:val="14"/>
        </w:rPr>
        <w:t xml:space="preserve">[00:06:10.760 - 00:06:11.400] </w:t>
      </w:r>
      <w:r>
        <w:rPr>
          <w:rFonts w:ascii="Arial" w:hAnsi="Arial" w:eastAsia="PingFang TC"/>
          <w:sz w:val="16"/>
        </w:rPr>
        <w:t>那</w:t>
      </w:r>
    </w:p>
    <w:p>
      <w:pPr>
        <w:spacing w:after="20" w:line="240" w:lineRule="auto"/>
      </w:pPr>
      <w:r>
        <w:rPr>
          <w:rFonts w:ascii="Arial" w:hAnsi="Arial" w:eastAsia="PingFang TC"/>
          <w:b/>
          <w:color w:val="5A5A5A"/>
          <w:sz w:val="14"/>
        </w:rPr>
        <w:t xml:space="preserve">[00:06:11.960 - 00:06:13.160] </w:t>
      </w:r>
      <w:r>
        <w:rPr>
          <w:rFonts w:ascii="Arial" w:hAnsi="Arial" w:eastAsia="PingFang TC"/>
          <w:sz w:val="16"/>
        </w:rPr>
        <w:t>在明年來講的話</w:t>
      </w:r>
    </w:p>
    <w:p>
      <w:pPr>
        <w:spacing w:after="20" w:line="240" w:lineRule="auto"/>
      </w:pPr>
      <w:r>
        <w:rPr>
          <w:rFonts w:ascii="Arial" w:hAnsi="Arial" w:eastAsia="PingFang TC"/>
          <w:b/>
          <w:color w:val="5A5A5A"/>
          <w:sz w:val="14"/>
        </w:rPr>
        <w:t xml:space="preserve">[00:06:13.160 - 00:06:14.440] </w:t>
      </w:r>
      <w:r>
        <w:rPr>
          <w:rFonts w:ascii="Arial" w:hAnsi="Arial" w:eastAsia="PingFang TC"/>
          <w:sz w:val="16"/>
        </w:rPr>
        <w:t>其實我們會觀察到是什麼</w:t>
      </w:r>
    </w:p>
    <w:p>
      <w:pPr>
        <w:spacing w:after="20" w:line="240" w:lineRule="auto"/>
      </w:pPr>
      <w:r>
        <w:rPr>
          <w:rFonts w:ascii="Arial" w:hAnsi="Arial" w:eastAsia="PingFang TC"/>
          <w:b/>
          <w:color w:val="5A5A5A"/>
          <w:sz w:val="14"/>
        </w:rPr>
        <w:t xml:space="preserve">[00:06:14.440 - 00:06:15.520] </w:t>
      </w:r>
      <w:r>
        <w:rPr>
          <w:rFonts w:ascii="Arial" w:hAnsi="Arial" w:eastAsia="PingFang TC"/>
          <w:sz w:val="16"/>
        </w:rPr>
        <w:t>那是第一點是</w:t>
      </w:r>
    </w:p>
    <w:p>
      <w:pPr>
        <w:spacing w:after="20" w:line="240" w:lineRule="auto"/>
      </w:pPr>
      <w:r>
        <w:rPr>
          <w:rFonts w:ascii="Arial" w:hAnsi="Arial" w:eastAsia="PingFang TC"/>
          <w:b/>
          <w:color w:val="5A5A5A"/>
          <w:sz w:val="14"/>
        </w:rPr>
        <w:t xml:space="preserve">[00:06:15.520 - 00:06:17.200] </w:t>
      </w:r>
      <w:r>
        <w:rPr>
          <w:rFonts w:ascii="Arial" w:hAnsi="Arial" w:eastAsia="PingFang TC"/>
          <w:sz w:val="16"/>
        </w:rPr>
        <w:t>雲端服務商持續是吹動</w:t>
      </w:r>
    </w:p>
    <w:p>
      <w:pPr>
        <w:spacing w:after="20" w:line="240" w:lineRule="auto"/>
      </w:pPr>
      <w:r>
        <w:rPr>
          <w:rFonts w:ascii="Arial" w:hAnsi="Arial" w:eastAsia="PingFang TC"/>
          <w:b/>
          <w:color w:val="5A5A5A"/>
          <w:sz w:val="14"/>
        </w:rPr>
        <w:t xml:space="preserve">[00:06:17.200 - 00:06:18.640] </w:t>
      </w:r>
      <w:r>
        <w:rPr>
          <w:rFonts w:ascii="Arial" w:hAnsi="Arial" w:eastAsia="PingFang TC"/>
          <w:sz w:val="16"/>
        </w:rPr>
        <w:t>自演的AI ASIC</w:t>
      </w:r>
    </w:p>
    <w:p>
      <w:pPr>
        <w:spacing w:after="20" w:line="240" w:lineRule="auto"/>
      </w:pPr>
      <w:r>
        <w:rPr>
          <w:rFonts w:ascii="Arial" w:hAnsi="Arial" w:eastAsia="PingFang TC"/>
          <w:b/>
          <w:color w:val="5A5A5A"/>
          <w:sz w:val="14"/>
        </w:rPr>
        <w:t xml:space="preserve">[00:06:18.640 - 00:06:20.760] </w:t>
      </w:r>
      <w:r>
        <w:rPr>
          <w:rFonts w:ascii="Arial" w:hAnsi="Arial" w:eastAsia="PingFang TC"/>
          <w:sz w:val="16"/>
        </w:rPr>
        <w:t>所以說GPU的施戰率會下滑</w:t>
      </w:r>
    </w:p>
    <w:p>
      <w:pPr>
        <w:spacing w:after="20" w:line="240" w:lineRule="auto"/>
      </w:pPr>
      <w:r>
        <w:rPr>
          <w:rFonts w:ascii="Arial" w:hAnsi="Arial" w:eastAsia="PingFang TC"/>
          <w:b/>
          <w:color w:val="5A5A5A"/>
          <w:sz w:val="14"/>
        </w:rPr>
        <w:t xml:space="preserve">[00:06:20.760 - 00:06:21.480] </w:t>
      </w:r>
      <w:r>
        <w:rPr>
          <w:rFonts w:ascii="Arial" w:hAnsi="Arial" w:eastAsia="PingFang TC"/>
          <w:sz w:val="16"/>
        </w:rPr>
        <w:t>但是</w:t>
      </w:r>
    </w:p>
    <w:p>
      <w:pPr>
        <w:spacing w:after="20" w:line="240" w:lineRule="auto"/>
      </w:pPr>
      <w:r>
        <w:rPr>
          <w:rFonts w:ascii="Arial" w:hAnsi="Arial" w:eastAsia="PingFang TC"/>
          <w:b/>
          <w:color w:val="5A5A5A"/>
          <w:sz w:val="14"/>
        </w:rPr>
        <w:t xml:space="preserve">[00:06:21.480 - 00:06:23.240] </w:t>
      </w:r>
      <w:r>
        <w:rPr>
          <w:rFonts w:ascii="Arial" w:hAnsi="Arial" w:eastAsia="PingFang TC"/>
          <w:sz w:val="16"/>
        </w:rPr>
        <w:t>不管是ASIC或是GPU</w:t>
      </w:r>
    </w:p>
    <w:p>
      <w:pPr>
        <w:spacing w:after="20" w:line="240" w:lineRule="auto"/>
      </w:pPr>
      <w:r>
        <w:rPr>
          <w:rFonts w:ascii="Arial" w:hAnsi="Arial" w:eastAsia="PingFang TC"/>
          <w:b/>
          <w:color w:val="5A5A5A"/>
          <w:sz w:val="14"/>
        </w:rPr>
        <w:t xml:space="preserve">[00:06:23.240 - 00:06:24.480] </w:t>
      </w:r>
      <w:r>
        <w:rPr>
          <w:rFonts w:ascii="Arial" w:hAnsi="Arial" w:eastAsia="PingFang TC"/>
          <w:sz w:val="16"/>
        </w:rPr>
        <w:t>他們的量能</w:t>
      </w:r>
    </w:p>
    <w:p>
      <w:pPr>
        <w:spacing w:after="20" w:line="240" w:lineRule="auto"/>
      </w:pPr>
      <w:r>
        <w:rPr>
          <w:rFonts w:ascii="Arial" w:hAnsi="Arial" w:eastAsia="PingFang TC"/>
          <w:b/>
          <w:color w:val="5A5A5A"/>
          <w:sz w:val="14"/>
        </w:rPr>
        <w:t xml:space="preserve">[00:06:24.480 - 00:06:26.800] </w:t>
      </w:r>
      <w:r>
        <w:rPr>
          <w:rFonts w:ascii="Arial" w:hAnsi="Arial" w:eastAsia="PingFang TC"/>
          <w:sz w:val="16"/>
        </w:rPr>
        <w:t>數量上面都是持續在成長的</w:t>
      </w:r>
    </w:p>
    <w:p>
      <w:pPr>
        <w:spacing w:after="20" w:line="240" w:lineRule="auto"/>
      </w:pPr>
      <w:r>
        <w:rPr>
          <w:rFonts w:ascii="Arial" w:hAnsi="Arial" w:eastAsia="PingFang TC"/>
          <w:b/>
          <w:color w:val="5A5A5A"/>
          <w:sz w:val="14"/>
        </w:rPr>
        <w:t xml:space="preserve">[00:06:26.800 - 00:06:28.920] </w:t>
      </w:r>
      <w:r>
        <w:rPr>
          <w:rFonts w:ascii="Arial" w:hAnsi="Arial" w:eastAsia="PingFang TC"/>
          <w:sz w:val="16"/>
        </w:rPr>
        <w:t>不會有說一個衰退一個成長這樣子</w:t>
      </w:r>
    </w:p>
    <w:p>
      <w:pPr>
        <w:spacing w:after="20" w:line="240" w:lineRule="auto"/>
      </w:pPr>
      <w:r>
        <w:rPr>
          <w:rFonts w:ascii="Arial" w:hAnsi="Arial" w:eastAsia="PingFang TC"/>
          <w:b/>
          <w:color w:val="5A5A5A"/>
          <w:sz w:val="14"/>
        </w:rPr>
        <w:t xml:space="preserve">[00:06:28.920 - 00:06:30.360] </w:t>
      </w:r>
      <w:r>
        <w:rPr>
          <w:rFonts w:ascii="Arial" w:hAnsi="Arial" w:eastAsia="PingFang TC"/>
          <w:sz w:val="16"/>
        </w:rPr>
        <w:t>而是共同的成長</w:t>
      </w:r>
    </w:p>
    <w:p>
      <w:pPr>
        <w:spacing w:after="20" w:line="240" w:lineRule="auto"/>
      </w:pPr>
      <w:r>
        <w:rPr>
          <w:rFonts w:ascii="Arial" w:hAnsi="Arial" w:eastAsia="PingFang TC"/>
          <w:b/>
          <w:color w:val="5A5A5A"/>
          <w:sz w:val="14"/>
        </w:rPr>
        <w:t xml:space="preserve">[00:06:30.360 - 00:06:31.560] </w:t>
      </w:r>
      <w:r>
        <w:rPr>
          <w:rFonts w:ascii="Arial" w:hAnsi="Arial" w:eastAsia="PingFang TC"/>
          <w:sz w:val="16"/>
        </w:rPr>
        <w:t>那也就是說</w:t>
      </w:r>
    </w:p>
    <w:p>
      <w:pPr>
        <w:spacing w:after="20" w:line="240" w:lineRule="auto"/>
      </w:pPr>
      <w:r>
        <w:rPr>
          <w:rFonts w:ascii="Arial" w:hAnsi="Arial" w:eastAsia="PingFang TC"/>
          <w:b/>
          <w:color w:val="5A5A5A"/>
          <w:sz w:val="14"/>
        </w:rPr>
        <w:t xml:space="preserve">[00:06:31.560 - 00:06:34.520] </w:t>
      </w:r>
      <w:r>
        <w:rPr>
          <w:rFonts w:ascii="Arial" w:hAnsi="Arial" w:eastAsia="PingFang TC"/>
          <w:sz w:val="16"/>
        </w:rPr>
        <w:t>這個AI的需求不論是ASIC或是GPU</w:t>
      </w:r>
    </w:p>
    <w:p>
      <w:pPr>
        <w:spacing w:after="20" w:line="240" w:lineRule="auto"/>
      </w:pPr>
      <w:r>
        <w:rPr>
          <w:rFonts w:ascii="Arial" w:hAnsi="Arial" w:eastAsia="PingFang TC"/>
          <w:b/>
          <w:color w:val="5A5A5A"/>
          <w:sz w:val="14"/>
        </w:rPr>
        <w:t xml:space="preserve">[00:06:34.520 - 00:06:37.960] </w:t>
      </w:r>
      <w:r>
        <w:rPr>
          <w:rFonts w:ascii="Arial" w:hAnsi="Arial" w:eastAsia="PingFang TC"/>
          <w:sz w:val="16"/>
        </w:rPr>
        <w:t>他們都會對先進製程帶來非常大的一個需求</w:t>
      </w:r>
    </w:p>
    <w:p>
      <w:pPr>
        <w:spacing w:after="20" w:line="240" w:lineRule="auto"/>
      </w:pPr>
      <w:r>
        <w:rPr>
          <w:rFonts w:ascii="Arial" w:hAnsi="Arial" w:eastAsia="PingFang TC"/>
          <w:b/>
          <w:color w:val="5A5A5A"/>
          <w:sz w:val="14"/>
        </w:rPr>
        <w:t xml:space="preserve">[00:06:37.960 - 00:06:39.200] </w:t>
      </w:r>
      <w:r>
        <w:rPr>
          <w:rFonts w:ascii="Arial" w:hAnsi="Arial" w:eastAsia="PingFang TC"/>
          <w:sz w:val="16"/>
        </w:rPr>
        <w:t>所以在台積電這邊</w:t>
      </w:r>
    </w:p>
    <w:p>
      <w:pPr>
        <w:spacing w:after="20" w:line="240" w:lineRule="auto"/>
      </w:pPr>
      <w:r>
        <w:rPr>
          <w:rFonts w:ascii="Arial" w:hAnsi="Arial" w:eastAsia="PingFang TC"/>
          <w:b/>
          <w:color w:val="5A5A5A"/>
          <w:sz w:val="14"/>
        </w:rPr>
        <w:t xml:space="preserve">[00:06:39.200 - 00:06:41.160] </w:t>
      </w:r>
      <w:r>
        <w:rPr>
          <w:rFonts w:ascii="Arial" w:hAnsi="Arial" w:eastAsia="PingFang TC"/>
          <w:sz w:val="16"/>
        </w:rPr>
        <w:t>它未來就是會有非常大的一個</w:t>
      </w:r>
    </w:p>
    <w:p>
      <w:pPr>
        <w:spacing w:after="20" w:line="240" w:lineRule="auto"/>
      </w:pPr>
      <w:r>
        <w:rPr>
          <w:rFonts w:ascii="Arial" w:hAnsi="Arial" w:eastAsia="PingFang TC"/>
          <w:b/>
          <w:color w:val="5A5A5A"/>
          <w:sz w:val="14"/>
        </w:rPr>
        <w:t xml:space="preserve">[00:06:41.160 - 00:06:42.680] </w:t>
      </w:r>
      <w:r>
        <w:rPr>
          <w:rFonts w:ascii="Arial" w:hAnsi="Arial" w:eastAsia="PingFang TC"/>
          <w:sz w:val="16"/>
        </w:rPr>
        <w:t>擴產的一個力道出現</w:t>
      </w:r>
    </w:p>
    <w:p>
      <w:pPr>
        <w:spacing w:after="20" w:line="240" w:lineRule="auto"/>
      </w:pPr>
      <w:r>
        <w:rPr>
          <w:rFonts w:ascii="Arial" w:hAnsi="Arial" w:eastAsia="PingFang TC"/>
          <w:b/>
          <w:color w:val="5A5A5A"/>
          <w:sz w:val="14"/>
        </w:rPr>
        <w:t xml:space="preserve">[00:06:43.680 - 00:06:44.600] </w:t>
      </w:r>
      <w:r>
        <w:rPr>
          <w:rFonts w:ascii="Arial" w:hAnsi="Arial" w:eastAsia="PingFang TC"/>
          <w:sz w:val="16"/>
        </w:rPr>
        <w:t>所以呢</w:t>
      </w:r>
    </w:p>
    <w:p>
      <w:pPr>
        <w:spacing w:after="20" w:line="240" w:lineRule="auto"/>
      </w:pPr>
      <w:r>
        <w:rPr>
          <w:rFonts w:ascii="Arial" w:hAnsi="Arial" w:eastAsia="PingFang TC"/>
          <w:b/>
          <w:color w:val="5A5A5A"/>
          <w:sz w:val="14"/>
        </w:rPr>
        <w:t xml:space="preserve">[00:06:44.600 - 00:06:45.800] </w:t>
      </w:r>
      <w:r>
        <w:rPr>
          <w:rFonts w:ascii="Arial" w:hAnsi="Arial" w:eastAsia="PingFang TC"/>
          <w:sz w:val="16"/>
        </w:rPr>
        <w:t>最近來講</w:t>
      </w:r>
    </w:p>
    <w:p>
      <w:pPr>
        <w:spacing w:after="20" w:line="240" w:lineRule="auto"/>
      </w:pPr>
      <w:r>
        <w:rPr>
          <w:rFonts w:ascii="Arial" w:hAnsi="Arial" w:eastAsia="PingFang TC"/>
          <w:b/>
          <w:color w:val="5A5A5A"/>
          <w:sz w:val="14"/>
        </w:rPr>
        <w:t xml:space="preserve">[00:06:45.800 - 00:06:48.400] </w:t>
      </w:r>
      <w:r>
        <w:rPr>
          <w:rFonts w:ascii="Arial" w:hAnsi="Arial" w:eastAsia="PingFang TC"/>
          <w:sz w:val="16"/>
        </w:rPr>
        <w:t>其實我們在觀察CSP的動向</w:t>
      </w:r>
    </w:p>
    <w:p>
      <w:pPr>
        <w:spacing w:after="20" w:line="240" w:lineRule="auto"/>
      </w:pPr>
      <w:r>
        <w:rPr>
          <w:rFonts w:ascii="Arial" w:hAnsi="Arial" w:eastAsia="PingFang TC"/>
          <w:b/>
          <w:color w:val="5A5A5A"/>
          <w:sz w:val="14"/>
        </w:rPr>
        <w:t xml:space="preserve">[00:06:48.400 - 00:06:50.480] </w:t>
      </w:r>
      <w:r>
        <w:rPr>
          <w:rFonts w:ascii="Arial" w:hAnsi="Arial" w:eastAsia="PingFang TC"/>
          <w:sz w:val="16"/>
        </w:rPr>
        <w:t>除了剛剛的ASIC跟GPU之間的</w:t>
      </w:r>
    </w:p>
    <w:p>
      <w:pPr>
        <w:spacing w:after="20" w:line="240" w:lineRule="auto"/>
      </w:pPr>
      <w:r>
        <w:rPr>
          <w:rFonts w:ascii="Arial" w:hAnsi="Arial" w:eastAsia="PingFang TC"/>
          <w:b/>
          <w:color w:val="5A5A5A"/>
          <w:sz w:val="14"/>
        </w:rPr>
        <w:t xml:space="preserve">[00:06:50.480 - 00:06:51.880] </w:t>
      </w:r>
      <w:r>
        <w:rPr>
          <w:rFonts w:ascii="Arial" w:hAnsi="Arial" w:eastAsia="PingFang TC"/>
          <w:sz w:val="16"/>
        </w:rPr>
        <w:t>競技和關係以外</w:t>
      </w:r>
    </w:p>
    <w:p>
      <w:pPr>
        <w:spacing w:after="20" w:line="240" w:lineRule="auto"/>
      </w:pPr>
      <w:r>
        <w:rPr>
          <w:rFonts w:ascii="Arial" w:hAnsi="Arial" w:eastAsia="PingFang TC"/>
          <w:b/>
          <w:color w:val="5A5A5A"/>
          <w:sz w:val="14"/>
        </w:rPr>
        <w:t xml:space="preserve">[00:06:51.880 - 00:06:53.120] </w:t>
      </w:r>
      <w:r>
        <w:rPr>
          <w:rFonts w:ascii="Arial" w:hAnsi="Arial" w:eastAsia="PingFang TC"/>
          <w:sz w:val="16"/>
        </w:rPr>
        <w:t>另外一塊就是</w:t>
      </w:r>
    </w:p>
    <w:p>
      <w:pPr>
        <w:spacing w:after="20" w:line="240" w:lineRule="auto"/>
      </w:pPr>
      <w:r>
        <w:rPr>
          <w:rFonts w:ascii="Arial" w:hAnsi="Arial" w:eastAsia="PingFang TC"/>
          <w:b/>
          <w:color w:val="5A5A5A"/>
          <w:sz w:val="14"/>
        </w:rPr>
        <w:t xml:space="preserve">[00:06:53.120 - 00:06:54.440] </w:t>
      </w:r>
      <w:r>
        <w:rPr>
          <w:rFonts w:ascii="Arial" w:hAnsi="Arial" w:eastAsia="PingFang TC"/>
          <w:sz w:val="16"/>
        </w:rPr>
        <w:t>四大SEAPT</w:t>
      </w:r>
    </w:p>
    <w:p>
      <w:pPr>
        <w:spacing w:after="20" w:line="240" w:lineRule="auto"/>
      </w:pPr>
      <w:r>
        <w:rPr>
          <w:rFonts w:ascii="Arial" w:hAnsi="Arial" w:eastAsia="PingFang TC"/>
          <w:b/>
          <w:color w:val="5A5A5A"/>
          <w:sz w:val="14"/>
        </w:rPr>
        <w:t xml:space="preserve">[00:06:54.440 - 00:06:56.520] </w:t>
      </w:r>
      <w:r>
        <w:rPr>
          <w:rFonts w:ascii="Arial" w:hAnsi="Arial" w:eastAsia="PingFang TC"/>
          <w:sz w:val="16"/>
        </w:rPr>
        <w:t>他們的自由性金流量其實</w:t>
      </w:r>
    </w:p>
    <w:p>
      <w:pPr>
        <w:spacing w:after="20" w:line="240" w:lineRule="auto"/>
      </w:pPr>
      <w:r>
        <w:rPr>
          <w:rFonts w:ascii="Arial" w:hAnsi="Arial" w:eastAsia="PingFang TC"/>
          <w:b/>
          <w:color w:val="5A5A5A"/>
          <w:sz w:val="14"/>
        </w:rPr>
        <w:t xml:space="preserve">[00:06:56.520 - 00:06:57.760] </w:t>
      </w:r>
      <w:r>
        <w:rPr>
          <w:rFonts w:ascii="Arial" w:hAnsi="Arial" w:eastAsia="PingFang TC"/>
          <w:sz w:val="16"/>
        </w:rPr>
        <w:t>相對健康</w:t>
      </w:r>
    </w:p>
    <w:p>
      <w:pPr>
        <w:spacing w:after="20" w:line="240" w:lineRule="auto"/>
      </w:pPr>
      <w:r>
        <w:rPr>
          <w:rFonts w:ascii="Arial" w:hAnsi="Arial" w:eastAsia="PingFang TC"/>
          <w:b/>
          <w:color w:val="5A5A5A"/>
          <w:sz w:val="14"/>
        </w:rPr>
        <w:t xml:space="preserve">[00:06:57.760 - 00:06:58.800] </w:t>
      </w:r>
      <w:r>
        <w:rPr>
          <w:rFonts w:ascii="Arial" w:hAnsi="Arial" w:eastAsia="PingFang TC"/>
          <w:sz w:val="16"/>
        </w:rPr>
        <w:t>但是如果是ORIC</w:t>
      </w:r>
    </w:p>
    <w:p>
      <w:pPr>
        <w:spacing w:after="20" w:line="240" w:lineRule="auto"/>
      </w:pPr>
      <w:r>
        <w:rPr>
          <w:rFonts w:ascii="Arial" w:hAnsi="Arial" w:eastAsia="PingFang TC"/>
          <w:b/>
          <w:color w:val="5A5A5A"/>
          <w:sz w:val="14"/>
        </w:rPr>
        <w:t xml:space="preserve">[00:06:58.800 - 00:06:59.640] </w:t>
      </w:r>
      <w:r>
        <w:rPr>
          <w:rFonts w:ascii="Arial" w:hAnsi="Arial" w:eastAsia="PingFang TC"/>
          <w:sz w:val="16"/>
        </w:rPr>
        <w:t>或是ANTHORPIC</w:t>
      </w:r>
    </w:p>
    <w:p>
      <w:pPr>
        <w:spacing w:after="20" w:line="240" w:lineRule="auto"/>
      </w:pPr>
      <w:r>
        <w:rPr>
          <w:rFonts w:ascii="Arial" w:hAnsi="Arial" w:eastAsia="PingFang TC"/>
          <w:b/>
          <w:color w:val="5A5A5A"/>
          <w:sz w:val="14"/>
        </w:rPr>
        <w:t xml:space="preserve">[00:06:59.640 - 00:07:02.000] </w:t>
      </w:r>
      <w:r>
        <w:rPr>
          <w:rFonts w:ascii="Arial" w:hAnsi="Arial" w:eastAsia="PingFang TC"/>
          <w:sz w:val="16"/>
        </w:rPr>
        <w:t>OpenAI等等這些比較二線的廠商來講的話</w:t>
      </w:r>
    </w:p>
    <w:p>
      <w:pPr>
        <w:spacing w:after="20" w:line="240" w:lineRule="auto"/>
      </w:pPr>
      <w:r>
        <w:rPr>
          <w:rFonts w:ascii="Arial" w:hAnsi="Arial" w:eastAsia="PingFang TC"/>
          <w:b/>
          <w:color w:val="5A5A5A"/>
          <w:sz w:val="14"/>
        </w:rPr>
        <w:t xml:space="preserve">[00:07:02.000 - 00:07:03.720] </w:t>
      </w:r>
      <w:r>
        <w:rPr>
          <w:rFonts w:ascii="Arial" w:hAnsi="Arial" w:eastAsia="PingFang TC"/>
          <w:sz w:val="16"/>
        </w:rPr>
        <w:t>他們的性金流就比較不穩定</w:t>
      </w:r>
    </w:p>
    <w:p>
      <w:pPr>
        <w:spacing w:after="20" w:line="240" w:lineRule="auto"/>
      </w:pPr>
      <w:r>
        <w:rPr>
          <w:rFonts w:ascii="Arial" w:hAnsi="Arial" w:eastAsia="PingFang TC"/>
          <w:b/>
          <w:color w:val="5A5A5A"/>
          <w:sz w:val="14"/>
        </w:rPr>
        <w:t xml:space="preserve">[00:07:03.720 - 00:07:05.600] </w:t>
      </w:r>
      <w:r>
        <w:rPr>
          <w:rFonts w:ascii="Arial" w:hAnsi="Arial" w:eastAsia="PingFang TC"/>
          <w:sz w:val="16"/>
        </w:rPr>
        <w:t>所以最近也看到很多</w:t>
      </w:r>
    </w:p>
    <w:p>
      <w:pPr>
        <w:spacing w:after="20" w:line="240" w:lineRule="auto"/>
      </w:pPr>
      <w:r>
        <w:rPr>
          <w:rFonts w:ascii="Arial" w:hAnsi="Arial" w:eastAsia="PingFang TC"/>
          <w:b/>
          <w:color w:val="5A5A5A"/>
          <w:sz w:val="14"/>
        </w:rPr>
        <w:t xml:space="preserve">[00:07:05.600 - 00:07:06.800] </w:t>
      </w:r>
      <w:r>
        <w:rPr>
          <w:rFonts w:ascii="Arial" w:hAnsi="Arial" w:eastAsia="PingFang TC"/>
          <w:sz w:val="16"/>
        </w:rPr>
        <w:t>包括四大SEAPT</w:t>
      </w:r>
    </w:p>
    <w:p>
      <w:pPr>
        <w:spacing w:after="20" w:line="240" w:lineRule="auto"/>
      </w:pPr>
      <w:r>
        <w:rPr>
          <w:rFonts w:ascii="Arial" w:hAnsi="Arial" w:eastAsia="PingFang TC"/>
          <w:b/>
          <w:color w:val="5A5A5A"/>
          <w:sz w:val="14"/>
        </w:rPr>
        <w:t xml:space="preserve">[00:07:06.800 - 00:07:08.600] </w:t>
      </w:r>
      <w:r>
        <w:rPr>
          <w:rFonts w:ascii="Arial" w:hAnsi="Arial" w:eastAsia="PingFang TC"/>
          <w:sz w:val="16"/>
        </w:rPr>
        <w:t>或是這些新創的公司來講的話</w:t>
      </w:r>
    </w:p>
    <w:p>
      <w:pPr>
        <w:spacing w:after="20" w:line="240" w:lineRule="auto"/>
      </w:pPr>
      <w:r>
        <w:rPr>
          <w:rFonts w:ascii="Arial" w:hAnsi="Arial" w:eastAsia="PingFang TC"/>
          <w:b/>
          <w:color w:val="5A5A5A"/>
          <w:sz w:val="14"/>
        </w:rPr>
        <w:t xml:space="preserve">[00:07:08.600 - 00:07:11.080] </w:t>
      </w:r>
      <w:r>
        <w:rPr>
          <w:rFonts w:ascii="Arial" w:hAnsi="Arial" w:eastAsia="PingFang TC"/>
          <w:sz w:val="16"/>
        </w:rPr>
        <w:t>他們都會去進行一些增資或是發債</w:t>
      </w:r>
    </w:p>
    <w:p>
      <w:pPr>
        <w:spacing w:after="20" w:line="240" w:lineRule="auto"/>
      </w:pPr>
      <w:r>
        <w:rPr>
          <w:rFonts w:ascii="Arial" w:hAnsi="Arial" w:eastAsia="PingFang TC"/>
          <w:b/>
          <w:color w:val="5A5A5A"/>
          <w:sz w:val="14"/>
        </w:rPr>
        <w:t xml:space="preserve">[00:07:11.080 - 00:07:12.840] </w:t>
      </w:r>
      <w:r>
        <w:rPr>
          <w:rFonts w:ascii="Arial" w:hAnsi="Arial" w:eastAsia="PingFang TC"/>
          <w:sz w:val="16"/>
        </w:rPr>
        <w:t>去籌資的動作</w:t>
      </w:r>
    </w:p>
    <w:p>
      <w:pPr>
        <w:spacing w:after="20" w:line="240" w:lineRule="auto"/>
      </w:pPr>
      <w:r>
        <w:rPr>
          <w:rFonts w:ascii="Arial" w:hAnsi="Arial" w:eastAsia="PingFang TC"/>
          <w:b/>
          <w:color w:val="5A5A5A"/>
          <w:sz w:val="14"/>
        </w:rPr>
        <w:t xml:space="preserve">[00:07:12.840 - 00:07:14.720] </w:t>
      </w:r>
      <w:r>
        <w:rPr>
          <w:rFonts w:ascii="Arial" w:hAnsi="Arial" w:eastAsia="PingFang TC"/>
          <w:sz w:val="16"/>
        </w:rPr>
        <w:t>那這些籌資的動作</w:t>
      </w:r>
    </w:p>
    <w:p>
      <w:pPr>
        <w:spacing w:after="20" w:line="240" w:lineRule="auto"/>
      </w:pPr>
      <w:r>
        <w:rPr>
          <w:rFonts w:ascii="Arial" w:hAnsi="Arial" w:eastAsia="PingFang TC"/>
          <w:b/>
          <w:color w:val="5A5A5A"/>
          <w:sz w:val="14"/>
        </w:rPr>
        <w:t xml:space="preserve">[00:07:14.720 - 00:07:17.400] </w:t>
      </w:r>
      <w:r>
        <w:rPr>
          <w:rFonts w:ascii="Arial" w:hAnsi="Arial" w:eastAsia="PingFang TC"/>
          <w:sz w:val="16"/>
        </w:rPr>
        <w:t>當然就有可能會對美股市場的一些資金動能</w:t>
      </w:r>
    </w:p>
    <w:p>
      <w:pPr>
        <w:spacing w:after="20" w:line="240" w:lineRule="auto"/>
      </w:pPr>
      <w:r>
        <w:rPr>
          <w:rFonts w:ascii="Arial" w:hAnsi="Arial" w:eastAsia="PingFang TC"/>
          <w:b/>
          <w:color w:val="5A5A5A"/>
          <w:sz w:val="14"/>
        </w:rPr>
        <w:t xml:space="preserve">[00:07:17.400 - 00:07:18.920] </w:t>
      </w:r>
      <w:r>
        <w:rPr>
          <w:rFonts w:ascii="Arial" w:hAnsi="Arial" w:eastAsia="PingFang TC"/>
          <w:sz w:val="16"/>
        </w:rPr>
        <w:t>造成一些排擠的效益</w:t>
      </w:r>
    </w:p>
    <w:p>
      <w:pPr>
        <w:spacing w:after="20" w:line="240" w:lineRule="auto"/>
      </w:pPr>
      <w:r>
        <w:rPr>
          <w:rFonts w:ascii="Arial" w:hAnsi="Arial" w:eastAsia="PingFang TC"/>
          <w:b/>
          <w:color w:val="5A5A5A"/>
          <w:sz w:val="14"/>
        </w:rPr>
        <w:t xml:space="preserve">[00:07:18.920 - 00:07:20.240] </w:t>
      </w:r>
      <w:r>
        <w:rPr>
          <w:rFonts w:ascii="Arial" w:hAnsi="Arial" w:eastAsia="PingFang TC"/>
          <w:sz w:val="16"/>
        </w:rPr>
        <w:t>但是對台灣來講</w:t>
      </w:r>
    </w:p>
    <w:p>
      <w:pPr>
        <w:spacing w:after="20" w:line="240" w:lineRule="auto"/>
      </w:pPr>
      <w:r>
        <w:rPr>
          <w:rFonts w:ascii="Arial" w:hAnsi="Arial" w:eastAsia="PingFang TC"/>
          <w:b/>
          <w:color w:val="5A5A5A"/>
          <w:sz w:val="14"/>
        </w:rPr>
        <w:t xml:space="preserve">[00:07:20.240 - 00:07:21.520] </w:t>
      </w:r>
      <w:r>
        <w:rPr>
          <w:rFonts w:ascii="Arial" w:hAnsi="Arial" w:eastAsia="PingFang TC"/>
          <w:sz w:val="16"/>
        </w:rPr>
        <w:t>那是另外一個解讀</w:t>
      </w:r>
    </w:p>
    <w:p>
      <w:pPr>
        <w:spacing w:after="20" w:line="240" w:lineRule="auto"/>
      </w:pPr>
      <w:r>
        <w:rPr>
          <w:rFonts w:ascii="Arial" w:hAnsi="Arial" w:eastAsia="PingFang TC"/>
          <w:b/>
          <w:color w:val="5A5A5A"/>
          <w:sz w:val="14"/>
        </w:rPr>
        <w:t xml:space="preserve">[00:07:21.520 - 00:07:22.400] </w:t>
      </w:r>
      <w:r>
        <w:rPr>
          <w:rFonts w:ascii="Arial" w:hAnsi="Arial" w:eastAsia="PingFang TC"/>
          <w:sz w:val="16"/>
        </w:rPr>
        <w:t>對台灣來講</w:t>
      </w:r>
    </w:p>
    <w:p>
      <w:pPr>
        <w:spacing w:after="20" w:line="240" w:lineRule="auto"/>
      </w:pPr>
      <w:r>
        <w:rPr>
          <w:rFonts w:ascii="Arial" w:hAnsi="Arial" w:eastAsia="PingFang TC"/>
          <w:b/>
          <w:color w:val="5A5A5A"/>
          <w:sz w:val="14"/>
        </w:rPr>
        <w:t xml:space="preserve">[00:07:22.400 - 00:07:23.680] </w:t>
      </w:r>
      <w:r>
        <w:rPr>
          <w:rFonts w:ascii="Arial" w:hAnsi="Arial" w:eastAsia="PingFang TC"/>
          <w:sz w:val="16"/>
        </w:rPr>
        <w:t>只要他們成功的增資</w:t>
      </w:r>
    </w:p>
    <w:p>
      <w:pPr>
        <w:spacing w:after="20" w:line="240" w:lineRule="auto"/>
      </w:pPr>
      <w:r>
        <w:rPr>
          <w:rFonts w:ascii="Arial" w:hAnsi="Arial" w:eastAsia="PingFang TC"/>
          <w:b/>
          <w:color w:val="5A5A5A"/>
          <w:sz w:val="14"/>
        </w:rPr>
        <w:t xml:space="preserve">[00:07:23.680 - 00:07:24.880] </w:t>
      </w:r>
      <w:r>
        <w:rPr>
          <w:rFonts w:ascii="Arial" w:hAnsi="Arial" w:eastAsia="PingFang TC"/>
          <w:sz w:val="16"/>
        </w:rPr>
        <w:t>成功的發債</w:t>
      </w:r>
    </w:p>
    <w:p>
      <w:pPr>
        <w:spacing w:after="20" w:line="240" w:lineRule="auto"/>
      </w:pPr>
      <w:r>
        <w:rPr>
          <w:rFonts w:ascii="Arial" w:hAnsi="Arial" w:eastAsia="PingFang TC"/>
          <w:b/>
          <w:color w:val="5A5A5A"/>
          <w:sz w:val="14"/>
        </w:rPr>
        <w:t xml:space="preserve">[00:07:24.880 - 00:07:26.480] </w:t>
      </w:r>
      <w:r>
        <w:rPr>
          <w:rFonts w:ascii="Arial" w:hAnsi="Arial" w:eastAsia="PingFang TC"/>
          <w:sz w:val="16"/>
        </w:rPr>
        <w:t>然後募到資金以後</w:t>
      </w:r>
    </w:p>
    <w:p>
      <w:pPr>
        <w:spacing w:after="20" w:line="240" w:lineRule="auto"/>
      </w:pPr>
      <w:r>
        <w:rPr>
          <w:rFonts w:ascii="Arial" w:hAnsi="Arial" w:eastAsia="PingFang TC"/>
          <w:b/>
          <w:color w:val="5A5A5A"/>
          <w:sz w:val="14"/>
        </w:rPr>
        <w:t xml:space="preserve">[00:07:26.480 - 00:07:28.280] </w:t>
      </w:r>
      <w:r>
        <w:rPr>
          <w:rFonts w:ascii="Arial" w:hAnsi="Arial" w:eastAsia="PingFang TC"/>
          <w:sz w:val="16"/>
        </w:rPr>
        <w:t>他們就會開始去採買什麼</w:t>
      </w:r>
    </w:p>
    <w:p>
      <w:pPr>
        <w:spacing w:after="20" w:line="240" w:lineRule="auto"/>
      </w:pPr>
      <w:r>
        <w:rPr>
          <w:rFonts w:ascii="Arial" w:hAnsi="Arial" w:eastAsia="PingFang TC"/>
          <w:b/>
          <w:color w:val="5A5A5A"/>
          <w:sz w:val="14"/>
        </w:rPr>
        <w:t xml:space="preserve">[00:07:28.280 - 00:07:31.360] </w:t>
      </w:r>
      <w:r>
        <w:rPr>
          <w:rFonts w:ascii="Arial" w:hAnsi="Arial" w:eastAsia="PingFang TC"/>
          <w:sz w:val="16"/>
        </w:rPr>
        <w:t>採買GPU跟採買那些AISC的硬體</w:t>
      </w:r>
    </w:p>
    <w:p>
      <w:pPr>
        <w:spacing w:after="20" w:line="240" w:lineRule="auto"/>
      </w:pPr>
      <w:r>
        <w:rPr>
          <w:rFonts w:ascii="Arial" w:hAnsi="Arial" w:eastAsia="PingFang TC"/>
          <w:b/>
          <w:color w:val="5A5A5A"/>
          <w:sz w:val="14"/>
        </w:rPr>
        <w:t xml:space="preserve">[00:07:31.360 - 00:07:33.200] </w:t>
      </w:r>
      <w:r>
        <w:rPr>
          <w:rFonts w:ascii="Arial" w:hAnsi="Arial" w:eastAsia="PingFang TC"/>
          <w:sz w:val="16"/>
        </w:rPr>
        <w:t>所以對台灣供應的人來講</w:t>
      </w:r>
    </w:p>
    <w:p>
      <w:pPr>
        <w:spacing w:after="20" w:line="240" w:lineRule="auto"/>
      </w:pPr>
      <w:r>
        <w:rPr>
          <w:rFonts w:ascii="Arial" w:hAnsi="Arial" w:eastAsia="PingFang TC"/>
          <w:b/>
          <w:color w:val="5A5A5A"/>
          <w:sz w:val="14"/>
        </w:rPr>
        <w:t xml:space="preserve">[00:07:33.200 - 00:07:36.040] </w:t>
      </w:r>
      <w:r>
        <w:rPr>
          <w:rFonts w:ascii="Arial" w:hAnsi="Arial" w:eastAsia="PingFang TC"/>
          <w:sz w:val="16"/>
        </w:rPr>
        <w:t>他們的募資反而就是未來訂單的保障</w:t>
      </w:r>
    </w:p>
    <w:p>
      <w:pPr>
        <w:spacing w:after="20" w:line="240" w:lineRule="auto"/>
      </w:pPr>
      <w:r>
        <w:rPr>
          <w:rFonts w:ascii="Arial" w:hAnsi="Arial" w:eastAsia="PingFang TC"/>
          <w:b/>
          <w:color w:val="5A5A5A"/>
          <w:sz w:val="14"/>
        </w:rPr>
        <w:t xml:space="preserve">[00:07:36.040 - 00:07:38.800] </w:t>
      </w:r>
      <w:r>
        <w:rPr>
          <w:rFonts w:ascii="Arial" w:hAnsi="Arial" w:eastAsia="PingFang TC"/>
          <w:sz w:val="16"/>
        </w:rPr>
        <w:t>那我們可以看到說</w:t>
      </w:r>
    </w:p>
    <w:p>
      <w:pPr>
        <w:spacing w:after="20" w:line="240" w:lineRule="auto"/>
      </w:pPr>
      <w:r>
        <w:rPr>
          <w:rFonts w:ascii="Arial" w:hAnsi="Arial" w:eastAsia="PingFang TC"/>
          <w:b/>
          <w:color w:val="5A5A5A"/>
          <w:sz w:val="14"/>
        </w:rPr>
        <w:t xml:space="preserve">[00:07:38.800 - 00:07:42.480] </w:t>
      </w:r>
      <w:r>
        <w:rPr>
          <w:rFonts w:ascii="Arial" w:hAnsi="Arial" w:eastAsia="PingFang TC"/>
          <w:sz w:val="16"/>
        </w:rPr>
        <w:t>就是剛剛提到的AISC跟GPU隊</w:t>
      </w:r>
    </w:p>
    <w:p>
      <w:pPr>
        <w:spacing w:after="20" w:line="240" w:lineRule="auto"/>
      </w:pPr>
      <w:r>
        <w:rPr>
          <w:rFonts w:ascii="Arial" w:hAnsi="Arial" w:eastAsia="PingFang TC"/>
          <w:b/>
          <w:color w:val="5A5A5A"/>
          <w:sz w:val="14"/>
        </w:rPr>
        <w:t xml:space="preserve">[00:07:42.480 - 00:07:45.040] </w:t>
      </w:r>
      <w:r>
        <w:rPr>
          <w:rFonts w:ascii="Arial" w:hAnsi="Arial" w:eastAsia="PingFang TC"/>
          <w:sz w:val="16"/>
        </w:rPr>
        <w:t>先進製程都會有一個非常強勁的需求</w:t>
      </w:r>
    </w:p>
    <w:p>
      <w:pPr>
        <w:spacing w:after="20" w:line="240" w:lineRule="auto"/>
      </w:pPr>
      <w:r>
        <w:rPr>
          <w:rFonts w:ascii="Arial" w:hAnsi="Arial" w:eastAsia="PingFang TC"/>
          <w:b/>
          <w:color w:val="5A5A5A"/>
          <w:sz w:val="14"/>
        </w:rPr>
        <w:t xml:space="preserve">[00:07:45.040 - 00:07:48.040] </w:t>
      </w:r>
      <w:r>
        <w:rPr>
          <w:rFonts w:ascii="Arial" w:hAnsi="Arial" w:eastAsia="PingFang TC"/>
          <w:sz w:val="16"/>
        </w:rPr>
        <w:t>所以我們接下來就要看到說台積電的CAPEX</w:t>
      </w:r>
    </w:p>
    <w:p>
      <w:pPr>
        <w:spacing w:after="20" w:line="240" w:lineRule="auto"/>
      </w:pPr>
      <w:r>
        <w:rPr>
          <w:rFonts w:ascii="Arial" w:hAnsi="Arial" w:eastAsia="PingFang TC"/>
          <w:b/>
          <w:color w:val="5A5A5A"/>
          <w:sz w:val="14"/>
        </w:rPr>
        <w:t xml:space="preserve">[00:07:48.040 - 00:07:49.480] </w:t>
      </w:r>
      <w:r>
        <w:rPr>
          <w:rFonts w:ascii="Arial" w:hAnsi="Arial" w:eastAsia="PingFang TC"/>
          <w:sz w:val="16"/>
        </w:rPr>
        <w:t>我們目前是認為台積電</w:t>
      </w:r>
    </w:p>
    <w:p>
      <w:pPr>
        <w:spacing w:after="20" w:line="240" w:lineRule="auto"/>
      </w:pPr>
      <w:r>
        <w:rPr>
          <w:rFonts w:ascii="Arial" w:hAnsi="Arial" w:eastAsia="PingFang TC"/>
          <w:b/>
          <w:color w:val="5A5A5A"/>
          <w:sz w:val="14"/>
        </w:rPr>
        <w:t xml:space="preserve">[00:07:49.480 - 00:07:52.320] </w:t>
      </w:r>
      <w:r>
        <w:rPr>
          <w:rFonts w:ascii="Arial" w:hAnsi="Arial" w:eastAsia="PingFang TC"/>
          <w:sz w:val="16"/>
        </w:rPr>
        <w:t>2026年CAPEX是會有非常高機率會上修的</w:t>
      </w:r>
    </w:p>
    <w:p>
      <w:pPr>
        <w:spacing w:after="20" w:line="240" w:lineRule="auto"/>
      </w:pPr>
      <w:r>
        <w:rPr>
          <w:rFonts w:ascii="Arial" w:hAnsi="Arial" w:eastAsia="PingFang TC"/>
          <w:b/>
          <w:color w:val="5A5A5A"/>
          <w:sz w:val="14"/>
        </w:rPr>
        <w:t xml:space="preserve">[00:07:52.320 - 00:07:53.640] </w:t>
      </w:r>
      <w:r>
        <w:rPr>
          <w:rFonts w:ascii="Arial" w:hAnsi="Arial" w:eastAsia="PingFang TC"/>
          <w:sz w:val="16"/>
        </w:rPr>
        <w:t>我們目前預估中位數</w:t>
      </w:r>
    </w:p>
    <w:p>
      <w:pPr>
        <w:spacing w:after="20" w:line="240" w:lineRule="auto"/>
      </w:pPr>
      <w:r>
        <w:rPr>
          <w:rFonts w:ascii="Arial" w:hAnsi="Arial" w:eastAsia="PingFang TC"/>
          <w:b/>
          <w:color w:val="5A5A5A"/>
          <w:sz w:val="14"/>
        </w:rPr>
        <w:t xml:space="preserve">[00:07:53.640 - 00:07:55.680] </w:t>
      </w:r>
      <w:r>
        <w:rPr>
          <w:rFonts w:ascii="Arial" w:hAnsi="Arial" w:eastAsia="PingFang TC"/>
          <w:sz w:val="16"/>
        </w:rPr>
        <w:t>應該會落在580億美元左右</w:t>
      </w:r>
    </w:p>
    <w:p>
      <w:pPr>
        <w:spacing w:after="20" w:line="240" w:lineRule="auto"/>
      </w:pPr>
      <w:r>
        <w:rPr>
          <w:rFonts w:ascii="Arial" w:hAnsi="Arial" w:eastAsia="PingFang TC"/>
          <w:b/>
          <w:color w:val="5A5A5A"/>
          <w:sz w:val="14"/>
        </w:rPr>
        <w:t xml:space="preserve">[00:07:55.680 - 00:08:00.000] </w:t>
      </w:r>
      <w:r>
        <w:rPr>
          <w:rFonts w:ascii="Arial" w:hAnsi="Arial" w:eastAsia="PingFang TC"/>
          <w:sz w:val="16"/>
        </w:rPr>
        <w:t>所以大概會從原本年初是說520到560億</w:t>
      </w:r>
    </w:p>
    <w:p>
      <w:pPr>
        <w:spacing w:after="20" w:line="240" w:lineRule="auto"/>
      </w:pPr>
      <w:r>
        <w:rPr>
          <w:rFonts w:ascii="Arial" w:hAnsi="Arial" w:eastAsia="PingFang TC"/>
          <w:b/>
          <w:color w:val="5A5A5A"/>
          <w:sz w:val="14"/>
        </w:rPr>
        <w:t xml:space="preserve">[00:08:00.000 - 00:08:02.600] </w:t>
      </w:r>
      <w:r>
        <w:rPr>
          <w:rFonts w:ascii="Arial" w:hAnsi="Arial" w:eastAsia="PingFang TC"/>
          <w:sz w:val="16"/>
        </w:rPr>
        <w:t>那上一次法說是說接近上源</w:t>
      </w:r>
    </w:p>
    <w:p>
      <w:pPr>
        <w:spacing w:after="20" w:line="240" w:lineRule="auto"/>
      </w:pPr>
      <w:r>
        <w:rPr>
          <w:rFonts w:ascii="Arial" w:hAnsi="Arial" w:eastAsia="PingFang TC"/>
          <w:b/>
          <w:color w:val="5A5A5A"/>
          <w:sz w:val="14"/>
        </w:rPr>
        <w:t xml:space="preserve">[00:08:02.600 - 00:08:03.960] </w:t>
      </w:r>
      <w:r>
        <w:rPr>
          <w:rFonts w:ascii="Arial" w:hAnsi="Arial" w:eastAsia="PingFang TC"/>
          <w:sz w:val="16"/>
        </w:rPr>
        <w:t>也就是560億附近</w:t>
      </w:r>
    </w:p>
    <w:p>
      <w:pPr>
        <w:spacing w:after="20" w:line="240" w:lineRule="auto"/>
      </w:pPr>
      <w:r>
        <w:rPr>
          <w:rFonts w:ascii="Arial" w:hAnsi="Arial" w:eastAsia="PingFang TC"/>
          <w:b/>
          <w:color w:val="5A5A5A"/>
          <w:sz w:val="14"/>
        </w:rPr>
        <w:t xml:space="preserve">[00:08:03.960 - 00:08:05.240] </w:t>
      </w:r>
      <w:r>
        <w:rPr>
          <w:rFonts w:ascii="Arial" w:hAnsi="Arial" w:eastAsia="PingFang TC"/>
          <w:sz w:val="16"/>
        </w:rPr>
        <w:t>那我們認為在下一次法說</w:t>
      </w:r>
    </w:p>
    <w:p>
      <w:pPr>
        <w:spacing w:after="20" w:line="240" w:lineRule="auto"/>
      </w:pPr>
      <w:r>
        <w:rPr>
          <w:rFonts w:ascii="Arial" w:hAnsi="Arial" w:eastAsia="PingFang TC"/>
          <w:b/>
          <w:color w:val="5A5A5A"/>
          <w:sz w:val="14"/>
        </w:rPr>
        <w:t xml:space="preserve">[00:08:05.240 - 00:08:06.760] </w:t>
      </w:r>
      <w:r>
        <w:rPr>
          <w:rFonts w:ascii="Arial" w:hAnsi="Arial" w:eastAsia="PingFang TC"/>
          <w:sz w:val="16"/>
        </w:rPr>
        <w:t>有機會會上調到</w:t>
      </w:r>
    </w:p>
    <w:p>
      <w:pPr>
        <w:spacing w:after="20" w:line="240" w:lineRule="auto"/>
      </w:pPr>
      <w:r>
        <w:rPr>
          <w:rFonts w:ascii="Arial" w:hAnsi="Arial" w:eastAsia="PingFang TC"/>
          <w:b/>
          <w:color w:val="5A5A5A"/>
          <w:sz w:val="14"/>
        </w:rPr>
        <w:t xml:space="preserve">[00:08:06.760 - 00:08:09.440] </w:t>
      </w:r>
      <w:r>
        <w:rPr>
          <w:rFonts w:ascii="Arial" w:hAnsi="Arial" w:eastAsia="PingFang TC"/>
          <w:sz w:val="16"/>
        </w:rPr>
        <w:t>就是580億美元左右這樣的一個CAPEX</w:t>
      </w:r>
    </w:p>
    <w:p>
      <w:pPr>
        <w:spacing w:after="20" w:line="240" w:lineRule="auto"/>
      </w:pPr>
      <w:r>
        <w:rPr>
          <w:rFonts w:ascii="Arial" w:hAnsi="Arial" w:eastAsia="PingFang TC"/>
          <w:b/>
          <w:color w:val="5A5A5A"/>
          <w:sz w:val="14"/>
        </w:rPr>
        <w:t xml:space="preserve">[00:08:09.440 - 00:08:12.840] </w:t>
      </w:r>
      <w:r>
        <w:rPr>
          <w:rFonts w:ascii="Arial" w:hAnsi="Arial" w:eastAsia="PingFang TC"/>
          <w:sz w:val="16"/>
        </w:rPr>
        <w:t>那在2027年會持續成長到720億</w:t>
      </w:r>
    </w:p>
    <w:p>
      <w:pPr>
        <w:spacing w:after="20" w:line="240" w:lineRule="auto"/>
      </w:pPr>
      <w:r>
        <w:rPr>
          <w:rFonts w:ascii="Arial" w:hAnsi="Arial" w:eastAsia="PingFang TC"/>
          <w:b/>
          <w:color w:val="5A5A5A"/>
          <w:sz w:val="14"/>
        </w:rPr>
        <w:t xml:space="preserve">[00:08:12.840 - 00:08:15.920] </w:t>
      </w:r>
      <w:r>
        <w:rPr>
          <w:rFonts w:ascii="Arial" w:hAnsi="Arial" w:eastAsia="PingFang TC"/>
          <w:sz w:val="16"/>
        </w:rPr>
        <w:t>2028年會再成長到840億</w:t>
      </w:r>
    </w:p>
    <w:p>
      <w:pPr>
        <w:spacing w:after="20" w:line="240" w:lineRule="auto"/>
      </w:pPr>
      <w:r>
        <w:rPr>
          <w:rFonts w:ascii="Arial" w:hAnsi="Arial" w:eastAsia="PingFang TC"/>
          <w:b/>
          <w:color w:val="5A5A5A"/>
          <w:sz w:val="14"/>
        </w:rPr>
        <w:t xml:space="preserve">[00:08:15.920 - 00:08:17.960] </w:t>
      </w:r>
      <w:r>
        <w:rPr>
          <w:rFonts w:ascii="Arial" w:hAnsi="Arial" w:eastAsia="PingFang TC"/>
          <w:sz w:val="16"/>
        </w:rPr>
        <w:t>那這樣的資本書其實就是連續三年</w:t>
      </w:r>
    </w:p>
    <w:p>
      <w:pPr>
        <w:spacing w:after="20" w:line="240" w:lineRule="auto"/>
      </w:pPr>
      <w:r>
        <w:rPr>
          <w:rFonts w:ascii="Arial" w:hAnsi="Arial" w:eastAsia="PingFang TC"/>
          <w:b/>
          <w:color w:val="5A5A5A"/>
          <w:sz w:val="14"/>
        </w:rPr>
        <w:t xml:space="preserve">[00:08:17.960 - 00:08:19.680] </w:t>
      </w:r>
      <w:r>
        <w:rPr>
          <w:rFonts w:ascii="Arial" w:hAnsi="Arial" w:eastAsia="PingFang TC"/>
          <w:sz w:val="16"/>
        </w:rPr>
        <w:t>都呈現一個非常強勁的成長</w:t>
      </w:r>
    </w:p>
    <w:p>
      <w:pPr>
        <w:spacing w:after="20" w:line="240" w:lineRule="auto"/>
      </w:pPr>
      <w:r>
        <w:rPr>
          <w:rFonts w:ascii="Arial" w:hAnsi="Arial" w:eastAsia="PingFang TC"/>
          <w:b/>
          <w:color w:val="5A5A5A"/>
          <w:sz w:val="14"/>
        </w:rPr>
        <w:t xml:space="preserve">[00:08:19.680 - 00:08:21.800] </w:t>
      </w:r>
      <w:r>
        <w:rPr>
          <w:rFonts w:ascii="Arial" w:hAnsi="Arial" w:eastAsia="PingFang TC"/>
          <w:sz w:val="16"/>
        </w:rPr>
        <w:t>那到2029跟2030年</w:t>
      </w:r>
    </w:p>
    <w:p>
      <w:pPr>
        <w:spacing w:after="20" w:line="240" w:lineRule="auto"/>
      </w:pPr>
      <w:r>
        <w:rPr>
          <w:rFonts w:ascii="Arial" w:hAnsi="Arial" w:eastAsia="PingFang TC"/>
          <w:b/>
          <w:color w:val="5A5A5A"/>
          <w:sz w:val="14"/>
        </w:rPr>
        <w:t xml:space="preserve">[00:08:21.800 - 00:08:24.320] </w:t>
      </w:r>
      <w:r>
        <w:rPr>
          <w:rFonts w:ascii="Arial" w:hAnsi="Arial" w:eastAsia="PingFang TC"/>
          <w:sz w:val="16"/>
        </w:rPr>
        <w:t>因為那個時間點會是 A14 至成</w:t>
      </w:r>
    </w:p>
    <w:p>
      <w:pPr>
        <w:spacing w:after="20" w:line="240" w:lineRule="auto"/>
      </w:pPr>
      <w:r>
        <w:rPr>
          <w:rFonts w:ascii="Arial" w:hAnsi="Arial" w:eastAsia="PingFang TC"/>
          <w:b/>
          <w:color w:val="5A5A5A"/>
          <w:sz w:val="14"/>
        </w:rPr>
        <w:t xml:space="preserve">[00:08:24.320 - 00:08:26.800] </w:t>
      </w:r>
      <w:r>
        <w:rPr>
          <w:rFonts w:ascii="Arial" w:hAnsi="Arial" w:eastAsia="PingFang TC"/>
          <w:sz w:val="16"/>
        </w:rPr>
        <w:t>開始進入產能爬坡的階段</w:t>
      </w:r>
    </w:p>
    <w:p>
      <w:pPr>
        <w:spacing w:after="20" w:line="240" w:lineRule="auto"/>
      </w:pPr>
      <w:r>
        <w:rPr>
          <w:rFonts w:ascii="Arial" w:hAnsi="Arial" w:eastAsia="PingFang TC"/>
          <w:b/>
          <w:color w:val="5A5A5A"/>
          <w:sz w:val="14"/>
        </w:rPr>
        <w:t xml:space="preserve">[00:08:26.800 - 00:08:28.480] </w:t>
      </w:r>
      <w:r>
        <w:rPr>
          <w:rFonts w:ascii="Arial" w:hAnsi="Arial" w:eastAsia="PingFang TC"/>
          <w:sz w:val="16"/>
        </w:rPr>
        <w:t>所以在那個時間點</w:t>
      </w:r>
    </w:p>
    <w:p>
      <w:pPr>
        <w:spacing w:after="20" w:line="240" w:lineRule="auto"/>
      </w:pPr>
      <w:r>
        <w:rPr>
          <w:rFonts w:ascii="Arial" w:hAnsi="Arial" w:eastAsia="PingFang TC"/>
          <w:b/>
          <w:color w:val="5A5A5A"/>
          <w:sz w:val="14"/>
        </w:rPr>
        <w:t xml:space="preserve">[00:08:28.480 - 00:08:30.320] </w:t>
      </w:r>
      <w:r>
        <w:rPr>
          <w:rFonts w:ascii="Arial" w:hAnsi="Arial" w:eastAsia="PingFang TC"/>
          <w:sz w:val="16"/>
        </w:rPr>
        <w:t>可能資本書還是會維持在一個</w:t>
      </w:r>
    </w:p>
    <w:p>
      <w:pPr>
        <w:spacing w:after="20" w:line="240" w:lineRule="auto"/>
      </w:pPr>
      <w:r>
        <w:rPr>
          <w:rFonts w:ascii="Arial" w:hAnsi="Arial" w:eastAsia="PingFang TC"/>
          <w:b/>
          <w:color w:val="5A5A5A"/>
          <w:sz w:val="14"/>
        </w:rPr>
        <w:t xml:space="preserve">[00:08:30.320 - 00:08:31.560] </w:t>
      </w:r>
      <w:r>
        <w:rPr>
          <w:rFonts w:ascii="Arial" w:hAnsi="Arial" w:eastAsia="PingFang TC"/>
          <w:sz w:val="16"/>
        </w:rPr>
        <w:t>相對高檔的狀態</w:t>
      </w:r>
    </w:p>
    <w:p>
      <w:pPr>
        <w:spacing w:after="20" w:line="240" w:lineRule="auto"/>
      </w:pPr>
      <w:r>
        <w:rPr>
          <w:rFonts w:ascii="Arial" w:hAnsi="Arial" w:eastAsia="PingFang TC"/>
          <w:b/>
          <w:color w:val="5A5A5A"/>
          <w:sz w:val="14"/>
        </w:rPr>
        <w:t xml:space="preserve">[00:08:31.560 - 00:08:34.040] </w:t>
      </w:r>
      <w:r>
        <w:rPr>
          <w:rFonts w:ascii="Arial" w:hAnsi="Arial" w:eastAsia="PingFang TC"/>
          <w:sz w:val="16"/>
        </w:rPr>
        <w:t>不太會有這個大幅下修的一個情況</w:t>
      </w:r>
    </w:p>
    <w:p>
      <w:pPr>
        <w:spacing w:after="20" w:line="240" w:lineRule="auto"/>
      </w:pPr>
      <w:r>
        <w:rPr>
          <w:rFonts w:ascii="Arial" w:hAnsi="Arial" w:eastAsia="PingFang TC"/>
          <w:b/>
          <w:color w:val="5A5A5A"/>
          <w:sz w:val="14"/>
        </w:rPr>
        <w:t xml:space="preserve">[00:08:34.040 - 00:08:36.040] </w:t>
      </w:r>
      <w:r>
        <w:rPr>
          <w:rFonts w:ascii="Arial" w:hAnsi="Arial" w:eastAsia="PingFang TC"/>
          <w:sz w:val="16"/>
        </w:rPr>
        <w:t>甚至是有可能繼續成長的</w:t>
      </w:r>
    </w:p>
    <w:p>
      <w:pPr>
        <w:spacing w:after="20" w:line="240" w:lineRule="auto"/>
      </w:pPr>
      <w:r>
        <w:rPr>
          <w:rFonts w:ascii="Arial" w:hAnsi="Arial" w:eastAsia="PingFang TC"/>
          <w:b/>
          <w:color w:val="5A5A5A"/>
          <w:sz w:val="14"/>
        </w:rPr>
        <w:t xml:space="preserve">[00:08:38.040 - 00:08:40.400] </w:t>
      </w:r>
      <w:r>
        <w:rPr>
          <w:rFonts w:ascii="Arial" w:hAnsi="Arial" w:eastAsia="PingFang TC"/>
          <w:sz w:val="16"/>
        </w:rPr>
        <w:t>那這次對於廠物的供應鏈來講</w:t>
      </w:r>
    </w:p>
    <w:p>
      <w:pPr>
        <w:spacing w:after="20" w:line="240" w:lineRule="auto"/>
      </w:pPr>
      <w:r>
        <w:rPr>
          <w:rFonts w:ascii="Arial" w:hAnsi="Arial" w:eastAsia="PingFang TC"/>
          <w:b/>
          <w:color w:val="5A5A5A"/>
          <w:sz w:val="14"/>
        </w:rPr>
        <w:t xml:space="preserve">[00:08:40.400 - 00:08:42.000] </w:t>
      </w:r>
      <w:r>
        <w:rPr>
          <w:rFonts w:ascii="Arial" w:hAnsi="Arial" w:eastAsia="PingFang TC"/>
          <w:sz w:val="16"/>
        </w:rPr>
        <w:t>跟以往的循環有什麼不同呢</w:t>
      </w:r>
    </w:p>
    <w:p>
      <w:pPr>
        <w:spacing w:after="20" w:line="240" w:lineRule="auto"/>
      </w:pPr>
      <w:r>
        <w:rPr>
          <w:rFonts w:ascii="Arial" w:hAnsi="Arial" w:eastAsia="PingFang TC"/>
          <w:b/>
          <w:color w:val="5A5A5A"/>
          <w:sz w:val="14"/>
        </w:rPr>
        <w:t xml:space="preserve">[00:08:42.000 - 00:08:43.880] </w:t>
      </w:r>
      <w:r>
        <w:rPr>
          <w:rFonts w:ascii="Arial" w:hAnsi="Arial" w:eastAsia="PingFang TC"/>
          <w:sz w:val="16"/>
        </w:rPr>
        <w:t>我們這邊整結了三個重點</w:t>
      </w:r>
    </w:p>
    <w:p>
      <w:pPr>
        <w:spacing w:after="20" w:line="240" w:lineRule="auto"/>
      </w:pPr>
      <w:r>
        <w:rPr>
          <w:rFonts w:ascii="Arial" w:hAnsi="Arial" w:eastAsia="PingFang TC"/>
          <w:b/>
          <w:color w:val="5A5A5A"/>
          <w:sz w:val="14"/>
        </w:rPr>
        <w:t xml:space="preserve">[00:08:43.880 - 00:08:46.640] </w:t>
      </w:r>
      <w:r>
        <w:rPr>
          <w:rFonts w:ascii="Arial" w:hAnsi="Arial" w:eastAsia="PingFang TC"/>
          <w:sz w:val="16"/>
        </w:rPr>
        <w:t>第一個重點就是在於美國的廠物成本</w:t>
      </w:r>
    </w:p>
    <w:p>
      <w:pPr>
        <w:spacing w:after="20" w:line="240" w:lineRule="auto"/>
      </w:pPr>
      <w:r>
        <w:rPr>
          <w:rFonts w:ascii="Arial" w:hAnsi="Arial" w:eastAsia="PingFang TC"/>
          <w:b/>
          <w:color w:val="5A5A5A"/>
          <w:sz w:val="14"/>
        </w:rPr>
        <w:t xml:space="preserve">[00:08:46.640 - 00:08:48.400] </w:t>
      </w:r>
      <w:r>
        <w:rPr>
          <w:rFonts w:ascii="Arial" w:hAnsi="Arial" w:eastAsia="PingFang TC"/>
          <w:sz w:val="16"/>
        </w:rPr>
        <w:t>大概是台灣的 5 到 6 倍</w:t>
      </w:r>
    </w:p>
    <w:p>
      <w:pPr>
        <w:spacing w:after="20" w:line="240" w:lineRule="auto"/>
      </w:pPr>
      <w:r>
        <w:rPr>
          <w:rFonts w:ascii="Arial" w:hAnsi="Arial" w:eastAsia="PingFang TC"/>
          <w:b/>
          <w:color w:val="5A5A5A"/>
          <w:sz w:val="14"/>
        </w:rPr>
        <w:t xml:space="preserve">[00:08:48.400 - 00:08:49.640] </w:t>
      </w:r>
      <w:r>
        <w:rPr>
          <w:rFonts w:ascii="Arial" w:hAnsi="Arial" w:eastAsia="PingFang TC"/>
          <w:sz w:val="16"/>
        </w:rPr>
        <w:t>美國蓋一座廠</w:t>
      </w:r>
    </w:p>
    <w:p>
      <w:pPr>
        <w:spacing w:after="20" w:line="240" w:lineRule="auto"/>
      </w:pPr>
      <w:r>
        <w:rPr>
          <w:rFonts w:ascii="Arial" w:hAnsi="Arial" w:eastAsia="PingFang TC"/>
          <w:b/>
          <w:color w:val="5A5A5A"/>
          <w:sz w:val="14"/>
        </w:rPr>
        <w:t xml:space="preserve">[00:08:49.640 - 00:08:51.440] </w:t>
      </w:r>
      <w:r>
        <w:rPr>
          <w:rFonts w:ascii="Arial" w:hAnsi="Arial" w:eastAsia="PingFang TC"/>
          <w:sz w:val="16"/>
        </w:rPr>
        <w:t>它是大概要 1000 億左右</w:t>
      </w:r>
    </w:p>
    <w:p>
      <w:pPr>
        <w:spacing w:after="20" w:line="240" w:lineRule="auto"/>
      </w:pPr>
      <w:r>
        <w:rPr>
          <w:rFonts w:ascii="Arial" w:hAnsi="Arial" w:eastAsia="PingFang TC"/>
          <w:b/>
          <w:color w:val="5A5A5A"/>
          <w:sz w:val="14"/>
        </w:rPr>
        <w:t xml:space="preserve">[00:08:51.440 - 00:08:53.320] </w:t>
      </w:r>
      <w:r>
        <w:rPr>
          <w:rFonts w:ascii="Arial" w:hAnsi="Arial" w:eastAsia="PingFang TC"/>
          <w:sz w:val="16"/>
        </w:rPr>
        <w:t>那台灣只要 200 、300 億左右</w:t>
      </w:r>
    </w:p>
    <w:p>
      <w:pPr>
        <w:spacing w:after="20" w:line="240" w:lineRule="auto"/>
      </w:pPr>
      <w:r>
        <w:rPr>
          <w:rFonts w:ascii="Arial" w:hAnsi="Arial" w:eastAsia="PingFang TC"/>
          <w:b/>
          <w:color w:val="5A5A5A"/>
          <w:sz w:val="14"/>
        </w:rPr>
        <w:t xml:space="preserve">[00:08:53.320 - 00:08:54.360] </w:t>
      </w:r>
      <w:r>
        <w:rPr>
          <w:rFonts w:ascii="Arial" w:hAnsi="Arial" w:eastAsia="PingFang TC"/>
          <w:sz w:val="16"/>
        </w:rPr>
        <w:t>那這樣來看的話</w:t>
      </w:r>
    </w:p>
    <w:p>
      <w:pPr>
        <w:spacing w:after="20" w:line="240" w:lineRule="auto"/>
      </w:pPr>
      <w:r>
        <w:rPr>
          <w:rFonts w:ascii="Arial" w:hAnsi="Arial" w:eastAsia="PingFang TC"/>
          <w:b/>
          <w:color w:val="5A5A5A"/>
          <w:sz w:val="14"/>
        </w:rPr>
        <w:t xml:space="preserve">[00:08:54.360 - 00:08:57.320] </w:t>
      </w:r>
      <w:r>
        <w:rPr>
          <w:rFonts w:ascii="Arial" w:hAnsi="Arial" w:eastAsia="PingFang TC"/>
          <w:sz w:val="16"/>
        </w:rPr>
        <w:t>就是美國的廠物成本高</w:t>
      </w:r>
    </w:p>
    <w:p>
      <w:pPr>
        <w:spacing w:after="20" w:line="240" w:lineRule="auto"/>
      </w:pPr>
      <w:r>
        <w:rPr>
          <w:rFonts w:ascii="Arial" w:hAnsi="Arial" w:eastAsia="PingFang TC"/>
          <w:b/>
          <w:color w:val="5A5A5A"/>
          <w:sz w:val="14"/>
        </w:rPr>
        <w:t xml:space="preserve">[00:08:57.320 - 00:08:58.360] </w:t>
      </w:r>
      <w:r>
        <w:rPr>
          <w:rFonts w:ascii="Arial" w:hAnsi="Arial" w:eastAsia="PingFang TC"/>
          <w:sz w:val="16"/>
        </w:rPr>
        <w:t>表示說</w:t>
      </w:r>
    </w:p>
    <w:p>
      <w:pPr>
        <w:spacing w:after="20" w:line="240" w:lineRule="auto"/>
      </w:pPr>
      <w:r>
        <w:rPr>
          <w:rFonts w:ascii="Arial" w:hAnsi="Arial" w:eastAsia="PingFang TC"/>
          <w:b/>
          <w:color w:val="5A5A5A"/>
          <w:sz w:val="14"/>
        </w:rPr>
        <w:t xml:space="preserve">[00:08:58.360 - 00:09:00.240] </w:t>
      </w:r>
      <w:r>
        <w:rPr>
          <w:rFonts w:ascii="Arial" w:hAnsi="Arial" w:eastAsia="PingFang TC"/>
          <w:sz w:val="16"/>
        </w:rPr>
        <w:t>這些廠物公司前往美國以後</w:t>
      </w:r>
    </w:p>
    <w:p>
      <w:pPr>
        <w:spacing w:after="20" w:line="240" w:lineRule="auto"/>
      </w:pPr>
      <w:r>
        <w:rPr>
          <w:rFonts w:ascii="Arial" w:hAnsi="Arial" w:eastAsia="PingFang TC"/>
          <w:b/>
          <w:color w:val="5A5A5A"/>
          <w:sz w:val="14"/>
        </w:rPr>
        <w:t xml:space="preserve">[00:09:00.240 - 00:09:02.480] </w:t>
      </w:r>
      <w:r>
        <w:rPr>
          <w:rFonts w:ascii="Arial" w:hAnsi="Arial" w:eastAsia="PingFang TC"/>
          <w:sz w:val="16"/>
        </w:rPr>
        <w:t>它可以任列的營收金額也是比較高的</w:t>
      </w:r>
    </w:p>
    <w:p>
      <w:pPr>
        <w:spacing w:after="20" w:line="240" w:lineRule="auto"/>
      </w:pPr>
      <w:r>
        <w:rPr>
          <w:rFonts w:ascii="Arial" w:hAnsi="Arial" w:eastAsia="PingFang TC"/>
          <w:b/>
          <w:color w:val="5A5A5A"/>
          <w:sz w:val="14"/>
        </w:rPr>
        <w:t xml:space="preserve">[00:09:03.000 - 00:09:04.960] </w:t>
      </w:r>
      <w:r>
        <w:rPr>
          <w:rFonts w:ascii="Arial" w:hAnsi="Arial" w:eastAsia="PingFang TC"/>
          <w:sz w:val="16"/>
        </w:rPr>
        <w:t>加上台積電已經是在</w:t>
      </w:r>
    </w:p>
    <w:p>
      <w:pPr>
        <w:spacing w:after="20" w:line="240" w:lineRule="auto"/>
      </w:pPr>
      <w:r>
        <w:rPr>
          <w:rFonts w:ascii="Arial" w:hAnsi="Arial" w:eastAsia="PingFang TC"/>
          <w:b/>
          <w:color w:val="5A5A5A"/>
          <w:sz w:val="14"/>
        </w:rPr>
        <w:t xml:space="preserve">[00:09:04.960 - 00:09:06.760] </w:t>
      </w:r>
      <w:r>
        <w:rPr>
          <w:rFonts w:ascii="Arial" w:hAnsi="Arial" w:eastAsia="PingFang TC"/>
          <w:sz w:val="16"/>
        </w:rPr>
        <w:t>川普政府這邊已經承諾說</w:t>
      </w:r>
    </w:p>
    <w:p>
      <w:pPr>
        <w:spacing w:after="20" w:line="240" w:lineRule="auto"/>
      </w:pPr>
      <w:r>
        <w:rPr>
          <w:rFonts w:ascii="Arial" w:hAnsi="Arial" w:eastAsia="PingFang TC"/>
          <w:b/>
          <w:color w:val="5A5A5A"/>
          <w:sz w:val="14"/>
        </w:rPr>
        <w:t xml:space="preserve">[00:09:06.760 - 00:09:08.680] </w:t>
      </w:r>
      <w:r>
        <w:rPr>
          <w:rFonts w:ascii="Arial" w:hAnsi="Arial" w:eastAsia="PingFang TC"/>
          <w:sz w:val="16"/>
        </w:rPr>
        <w:t>它要投資 1650 億美元了</w:t>
      </w:r>
    </w:p>
    <w:p>
      <w:pPr>
        <w:spacing w:after="20" w:line="240" w:lineRule="auto"/>
      </w:pPr>
      <w:r>
        <w:rPr>
          <w:rFonts w:ascii="Arial" w:hAnsi="Arial" w:eastAsia="PingFang TC"/>
          <w:b/>
          <w:color w:val="5A5A5A"/>
          <w:sz w:val="14"/>
        </w:rPr>
        <w:t xml:space="preserve">[00:09:08.680 - 00:09:11.160] </w:t>
      </w:r>
      <w:r>
        <w:rPr>
          <w:rFonts w:ascii="Arial" w:hAnsi="Arial" w:eastAsia="PingFang TC"/>
          <w:sz w:val="16"/>
        </w:rPr>
        <w:t>然後宣布有六座先進製程廠房</w:t>
      </w:r>
    </w:p>
    <w:p>
      <w:pPr>
        <w:spacing w:after="20" w:line="240" w:lineRule="auto"/>
      </w:pPr>
      <w:r>
        <w:rPr>
          <w:rFonts w:ascii="Arial" w:hAnsi="Arial" w:eastAsia="PingFang TC"/>
          <w:b/>
          <w:color w:val="5A5A5A"/>
          <w:sz w:val="14"/>
        </w:rPr>
        <w:t xml:space="preserve">[00:09:11.160 - 00:09:13.320] </w:t>
      </w:r>
      <w:r>
        <w:rPr>
          <w:rFonts w:ascii="Arial" w:hAnsi="Arial" w:eastAsia="PingFang TC"/>
          <w:sz w:val="16"/>
        </w:rPr>
        <w:t>那這個部分都會帶台灣的供應鏈</w:t>
      </w:r>
    </w:p>
    <w:p>
      <w:pPr>
        <w:spacing w:after="20" w:line="240" w:lineRule="auto"/>
      </w:pPr>
      <w:r>
        <w:rPr>
          <w:rFonts w:ascii="Arial" w:hAnsi="Arial" w:eastAsia="PingFang TC"/>
          <w:b/>
          <w:color w:val="5A5A5A"/>
          <w:sz w:val="14"/>
        </w:rPr>
        <w:t xml:space="preserve">[00:09:13.320 - 00:09:14.480] </w:t>
      </w:r>
      <w:r>
        <w:rPr>
          <w:rFonts w:ascii="Arial" w:hAnsi="Arial" w:eastAsia="PingFang TC"/>
          <w:sz w:val="16"/>
        </w:rPr>
        <w:t>一起過去去設廠</w:t>
      </w:r>
    </w:p>
    <w:p>
      <w:pPr>
        <w:spacing w:after="20" w:line="240" w:lineRule="auto"/>
      </w:pPr>
      <w:r>
        <w:rPr>
          <w:rFonts w:ascii="Arial" w:hAnsi="Arial" w:eastAsia="PingFang TC"/>
          <w:b/>
          <w:color w:val="5A5A5A"/>
          <w:sz w:val="14"/>
        </w:rPr>
        <w:t xml:space="preserve">[00:09:15.600 - 00:09:17.440] </w:t>
      </w:r>
      <w:r>
        <w:rPr>
          <w:rFonts w:ascii="Arial" w:hAnsi="Arial" w:eastAsia="PingFang TC"/>
          <w:sz w:val="16"/>
        </w:rPr>
        <w:t>那第二點是前一波來講</w:t>
      </w:r>
    </w:p>
    <w:p>
      <w:pPr>
        <w:spacing w:after="20" w:line="240" w:lineRule="auto"/>
      </w:pPr>
      <w:r>
        <w:rPr>
          <w:rFonts w:ascii="Arial" w:hAnsi="Arial" w:eastAsia="PingFang TC"/>
          <w:b/>
          <w:color w:val="5A5A5A"/>
          <w:sz w:val="14"/>
        </w:rPr>
        <w:t xml:space="preserve">[00:09:17.440 - 00:09:19.920] </w:t>
      </w:r>
      <w:r>
        <w:rPr>
          <w:rFonts w:ascii="Arial" w:hAnsi="Arial" w:eastAsia="PingFang TC"/>
          <w:sz w:val="16"/>
        </w:rPr>
        <w:t>就是 2018 到 2022 年的那波擴產潮</w:t>
      </w:r>
    </w:p>
    <w:p>
      <w:pPr>
        <w:spacing w:after="20" w:line="240" w:lineRule="auto"/>
      </w:pPr>
      <w:r>
        <w:rPr>
          <w:rFonts w:ascii="Arial" w:hAnsi="Arial" w:eastAsia="PingFang TC"/>
          <w:b/>
          <w:color w:val="5A5A5A"/>
          <w:sz w:val="14"/>
        </w:rPr>
        <w:t xml:space="preserve">[00:09:19.920 - 00:09:21.840] </w:t>
      </w:r>
      <w:r>
        <w:rPr>
          <w:rFonts w:ascii="Arial" w:hAnsi="Arial" w:eastAsia="PingFang TC"/>
          <w:sz w:val="16"/>
        </w:rPr>
        <w:t>比較沒有外衣效益</w:t>
      </w:r>
    </w:p>
    <w:p>
      <w:pPr>
        <w:spacing w:after="20" w:line="240" w:lineRule="auto"/>
      </w:pPr>
      <w:r>
        <w:rPr>
          <w:rFonts w:ascii="Arial" w:hAnsi="Arial" w:eastAsia="PingFang TC"/>
          <w:b/>
          <w:color w:val="5A5A5A"/>
          <w:sz w:val="14"/>
        </w:rPr>
        <w:t xml:space="preserve">[00:09:21.840 - 00:09:22.680] </w:t>
      </w:r>
      <w:r>
        <w:rPr>
          <w:rFonts w:ascii="Arial" w:hAnsi="Arial" w:eastAsia="PingFang TC"/>
          <w:sz w:val="16"/>
        </w:rPr>
        <w:t>什麼叫外衣效益呢</w:t>
      </w:r>
    </w:p>
    <w:p>
      <w:pPr>
        <w:spacing w:after="20" w:line="240" w:lineRule="auto"/>
      </w:pPr>
      <w:r>
        <w:rPr>
          <w:rFonts w:ascii="Arial" w:hAnsi="Arial" w:eastAsia="PingFang TC"/>
          <w:b/>
          <w:color w:val="5A5A5A"/>
          <w:sz w:val="14"/>
        </w:rPr>
        <w:t xml:space="preserve">[00:09:22.680 - 00:09:24.320] </w:t>
      </w:r>
      <w:r>
        <w:rPr>
          <w:rFonts w:ascii="Arial" w:hAnsi="Arial" w:eastAsia="PingFang TC"/>
          <w:sz w:val="16"/>
        </w:rPr>
        <w:t>就是過去的擴產潮</w:t>
      </w:r>
    </w:p>
    <w:p>
      <w:pPr>
        <w:spacing w:after="20" w:line="240" w:lineRule="auto"/>
      </w:pPr>
      <w:r>
        <w:rPr>
          <w:rFonts w:ascii="Arial" w:hAnsi="Arial" w:eastAsia="PingFang TC"/>
          <w:b/>
          <w:color w:val="5A5A5A"/>
          <w:sz w:val="14"/>
        </w:rPr>
        <w:t xml:space="preserve">[00:09:24.320 - 00:09:26.080] </w:t>
      </w:r>
      <w:r>
        <w:rPr>
          <w:rFonts w:ascii="Arial" w:hAnsi="Arial" w:eastAsia="PingFang TC"/>
          <w:sz w:val="16"/>
        </w:rPr>
        <w:t>就比較集中在漢堂</w:t>
      </w:r>
    </w:p>
    <w:p>
      <w:pPr>
        <w:spacing w:after="20" w:line="240" w:lineRule="auto"/>
      </w:pPr>
      <w:r>
        <w:rPr>
          <w:rFonts w:ascii="Arial" w:hAnsi="Arial" w:eastAsia="PingFang TC"/>
          <w:b/>
          <w:color w:val="5A5A5A"/>
          <w:sz w:val="14"/>
        </w:rPr>
        <w:t xml:space="preserve">[00:09:26.080 - 00:09:26.920] </w:t>
      </w:r>
      <w:r>
        <w:rPr>
          <w:rFonts w:ascii="Arial" w:hAnsi="Arial" w:eastAsia="PingFang TC"/>
          <w:sz w:val="16"/>
        </w:rPr>
        <w:t>河松</w:t>
      </w:r>
    </w:p>
    <w:p>
      <w:pPr>
        <w:spacing w:after="20" w:line="240" w:lineRule="auto"/>
      </w:pPr>
      <w:r>
        <w:rPr>
          <w:rFonts w:ascii="Arial" w:hAnsi="Arial" w:eastAsia="PingFang TC"/>
          <w:b/>
          <w:color w:val="5A5A5A"/>
          <w:sz w:val="14"/>
        </w:rPr>
        <w:t xml:space="preserve">[00:09:26.920 - 00:09:28.720] </w:t>
      </w:r>
      <w:r>
        <w:rPr>
          <w:rFonts w:ascii="Arial" w:hAnsi="Arial" w:eastAsia="PingFang TC"/>
          <w:sz w:val="16"/>
        </w:rPr>
        <w:t>照臉或是這個凡軒</w:t>
      </w:r>
    </w:p>
    <w:p>
      <w:pPr>
        <w:spacing w:after="20" w:line="240" w:lineRule="auto"/>
      </w:pPr>
      <w:r>
        <w:rPr>
          <w:rFonts w:ascii="Arial" w:hAnsi="Arial" w:eastAsia="PingFang TC"/>
          <w:b/>
          <w:color w:val="5A5A5A"/>
          <w:sz w:val="14"/>
        </w:rPr>
        <w:t xml:space="preserve">[00:09:28.720 - 00:09:29.760] </w:t>
      </w:r>
      <w:r>
        <w:rPr>
          <w:rFonts w:ascii="Arial" w:hAnsi="Arial" w:eastAsia="PingFang TC"/>
          <w:sz w:val="16"/>
        </w:rPr>
        <w:t>這幾個比較嫡系</w:t>
      </w:r>
    </w:p>
    <w:p>
      <w:pPr>
        <w:spacing w:after="20" w:line="240" w:lineRule="auto"/>
      </w:pPr>
      <w:r>
        <w:rPr>
          <w:rFonts w:ascii="Arial" w:hAnsi="Arial" w:eastAsia="PingFang TC"/>
          <w:b/>
          <w:color w:val="5A5A5A"/>
          <w:sz w:val="14"/>
        </w:rPr>
        <w:t xml:space="preserve">[00:09:29.760 - 00:09:32.000] </w:t>
      </w:r>
      <w:r>
        <w:rPr>
          <w:rFonts w:ascii="Arial" w:hAnsi="Arial" w:eastAsia="PingFang TC"/>
          <w:sz w:val="16"/>
        </w:rPr>
        <w:t>比較 Klaus 的一些供應商</w:t>
      </w:r>
    </w:p>
    <w:p>
      <w:pPr>
        <w:spacing w:after="20" w:line="240" w:lineRule="auto"/>
      </w:pPr>
      <w:r>
        <w:rPr>
          <w:rFonts w:ascii="Arial" w:hAnsi="Arial" w:eastAsia="PingFang TC"/>
          <w:b/>
          <w:color w:val="5A5A5A"/>
          <w:sz w:val="14"/>
        </w:rPr>
        <w:t xml:space="preserve">[00:09:32.000 - 00:09:33.680] </w:t>
      </w:r>
      <w:r>
        <w:rPr>
          <w:rFonts w:ascii="Arial" w:hAnsi="Arial" w:eastAsia="PingFang TC"/>
          <w:sz w:val="16"/>
        </w:rPr>
        <w:t>但是在這次我們就看到說</w:t>
      </w:r>
    </w:p>
    <w:p>
      <w:pPr>
        <w:spacing w:after="20" w:line="240" w:lineRule="auto"/>
      </w:pPr>
      <w:r>
        <w:rPr>
          <w:rFonts w:ascii="Arial" w:hAnsi="Arial" w:eastAsia="PingFang TC"/>
          <w:b/>
          <w:color w:val="5A5A5A"/>
          <w:sz w:val="14"/>
        </w:rPr>
        <w:t xml:space="preserve">[00:09:33.680 - 00:09:34.760] </w:t>
      </w:r>
      <w:r>
        <w:rPr>
          <w:rFonts w:ascii="Arial" w:hAnsi="Arial" w:eastAsia="PingFang TC"/>
          <w:sz w:val="16"/>
        </w:rPr>
        <w:t>這些比較 Klaus 的供應商</w:t>
      </w:r>
    </w:p>
    <w:p>
      <w:pPr>
        <w:spacing w:after="20" w:line="240" w:lineRule="auto"/>
      </w:pPr>
      <w:r>
        <w:rPr>
          <w:rFonts w:ascii="Arial" w:hAnsi="Arial" w:eastAsia="PingFang TC"/>
          <w:b/>
          <w:color w:val="5A5A5A"/>
          <w:sz w:val="14"/>
        </w:rPr>
        <w:t xml:space="preserve">[00:09:34.760 - 00:09:37.120] </w:t>
      </w:r>
      <w:r>
        <w:rPr>
          <w:rFonts w:ascii="Arial" w:hAnsi="Arial" w:eastAsia="PingFang TC"/>
          <w:sz w:val="16"/>
        </w:rPr>
        <w:t>他們的量能是沒有辦法完全滿足</w:t>
      </w:r>
    </w:p>
    <w:p>
      <w:pPr>
        <w:spacing w:after="20" w:line="240" w:lineRule="auto"/>
      </w:pPr>
      <w:r>
        <w:rPr>
          <w:rFonts w:ascii="Arial" w:hAnsi="Arial" w:eastAsia="PingFang TC"/>
          <w:b/>
          <w:color w:val="5A5A5A"/>
          <w:sz w:val="14"/>
        </w:rPr>
        <w:t xml:space="preserve">[00:09:37.120 - 00:09:39.000] </w:t>
      </w:r>
      <w:r>
        <w:rPr>
          <w:rFonts w:ascii="Arial" w:hAnsi="Arial" w:eastAsia="PingFang TC"/>
          <w:sz w:val="16"/>
        </w:rPr>
        <w:t>台積電龐大的擴產需求的</w:t>
      </w:r>
    </w:p>
    <w:p>
      <w:pPr>
        <w:spacing w:after="20" w:line="240" w:lineRule="auto"/>
      </w:pPr>
      <w:r>
        <w:rPr>
          <w:rFonts w:ascii="Arial" w:hAnsi="Arial" w:eastAsia="PingFang TC"/>
          <w:b/>
          <w:color w:val="5A5A5A"/>
          <w:sz w:val="14"/>
        </w:rPr>
        <w:t xml:space="preserve">[00:09:39.000 - 00:09:40.320] </w:t>
      </w:r>
      <w:r>
        <w:rPr>
          <w:rFonts w:ascii="Arial" w:hAnsi="Arial" w:eastAsia="PingFang TC"/>
          <w:sz w:val="16"/>
        </w:rPr>
        <w:t>所以就開始有一些訂單</w:t>
      </w:r>
    </w:p>
    <w:p>
      <w:pPr>
        <w:spacing w:after="20" w:line="240" w:lineRule="auto"/>
      </w:pPr>
      <w:r>
        <w:rPr>
          <w:rFonts w:ascii="Arial" w:hAnsi="Arial" w:eastAsia="PingFang TC"/>
          <w:b/>
          <w:color w:val="5A5A5A"/>
          <w:sz w:val="14"/>
        </w:rPr>
        <w:t xml:space="preserve">[00:09:40.320 - 00:09:41.920] </w:t>
      </w:r>
      <w:r>
        <w:rPr>
          <w:rFonts w:ascii="Arial" w:hAnsi="Arial" w:eastAsia="PingFang TC"/>
          <w:sz w:val="16"/>
        </w:rPr>
        <w:t>可能外移到比如說亞翔</w:t>
      </w:r>
    </w:p>
    <w:p>
      <w:pPr>
        <w:spacing w:after="20" w:line="240" w:lineRule="auto"/>
      </w:pPr>
      <w:r>
        <w:rPr>
          <w:rFonts w:ascii="Arial" w:hAnsi="Arial" w:eastAsia="PingFang TC"/>
          <w:b/>
          <w:color w:val="5A5A5A"/>
          <w:sz w:val="14"/>
        </w:rPr>
        <w:t xml:space="preserve">[00:09:41.920 - 00:09:42.840] </w:t>
      </w:r>
      <w:r>
        <w:rPr>
          <w:rFonts w:ascii="Arial" w:hAnsi="Arial" w:eastAsia="PingFang TC"/>
          <w:sz w:val="16"/>
        </w:rPr>
        <w:t>楊濟工程</w:t>
      </w:r>
    </w:p>
    <w:p>
      <w:pPr>
        <w:spacing w:after="20" w:line="240" w:lineRule="auto"/>
      </w:pPr>
      <w:r>
        <w:rPr>
          <w:rFonts w:ascii="Arial" w:hAnsi="Arial" w:eastAsia="PingFang TC"/>
          <w:b/>
          <w:color w:val="5A5A5A"/>
          <w:sz w:val="14"/>
        </w:rPr>
        <w:t xml:space="preserve">[00:09:42.840 - 00:09:44.920] </w:t>
      </w:r>
      <w:r>
        <w:rPr>
          <w:rFonts w:ascii="Arial" w:hAnsi="Arial" w:eastAsia="PingFang TC"/>
          <w:sz w:val="16"/>
        </w:rPr>
        <w:t>或什麼樣的一些二線的這些公司</w:t>
      </w:r>
    </w:p>
    <w:p>
      <w:pPr>
        <w:spacing w:after="20" w:line="240" w:lineRule="auto"/>
      </w:pPr>
      <w:r>
        <w:rPr>
          <w:rFonts w:ascii="Arial" w:hAnsi="Arial" w:eastAsia="PingFang TC"/>
          <w:b/>
          <w:color w:val="5A5A5A"/>
          <w:sz w:val="14"/>
        </w:rPr>
        <w:t xml:space="preserve">[00:09:45.440 - 00:09:47.200] </w:t>
      </w:r>
      <w:r>
        <w:rPr>
          <w:rFonts w:ascii="Arial" w:hAnsi="Arial" w:eastAsia="PingFang TC"/>
          <w:sz w:val="16"/>
        </w:rPr>
        <w:t>所以就導致說這個</w:t>
      </w:r>
    </w:p>
    <w:p>
      <w:pPr>
        <w:spacing w:after="20" w:line="240" w:lineRule="auto"/>
      </w:pPr>
      <w:r>
        <w:rPr>
          <w:rFonts w:ascii="Arial" w:hAnsi="Arial" w:eastAsia="PingFang TC"/>
          <w:b/>
          <w:color w:val="5A5A5A"/>
          <w:sz w:val="14"/>
        </w:rPr>
        <w:t xml:space="preserve">[00:09:47.200 - 00:09:48.280] </w:t>
      </w:r>
      <w:r>
        <w:rPr>
          <w:rFonts w:ascii="Arial" w:hAnsi="Arial" w:eastAsia="PingFang TC"/>
          <w:sz w:val="16"/>
        </w:rPr>
        <w:t>廠物工程的好</w:t>
      </w:r>
    </w:p>
    <w:p>
      <w:pPr>
        <w:spacing w:after="20" w:line="240" w:lineRule="auto"/>
      </w:pPr>
      <w:r>
        <w:rPr>
          <w:rFonts w:ascii="Arial" w:hAnsi="Arial" w:eastAsia="PingFang TC"/>
          <w:b/>
          <w:color w:val="5A5A5A"/>
          <w:sz w:val="14"/>
        </w:rPr>
        <w:t xml:space="preserve">[00:09:48.280 - 00:09:51.080] </w:t>
      </w:r>
      <w:r>
        <w:rPr>
          <w:rFonts w:ascii="Arial" w:hAnsi="Arial" w:eastAsia="PingFang TC"/>
          <w:sz w:val="16"/>
        </w:rPr>
        <w:t>不再侷限是在特定的幾個</w:t>
      </w:r>
    </w:p>
    <w:p>
      <w:pPr>
        <w:spacing w:after="20" w:line="240" w:lineRule="auto"/>
      </w:pPr>
      <w:r>
        <w:rPr>
          <w:rFonts w:ascii="Arial" w:hAnsi="Arial" w:eastAsia="PingFang TC"/>
          <w:b/>
          <w:color w:val="5A5A5A"/>
          <w:sz w:val="14"/>
        </w:rPr>
        <w:t xml:space="preserve">[00:09:51.080 - 00:09:52.720] </w:t>
      </w:r>
      <w:r>
        <w:rPr>
          <w:rFonts w:ascii="Arial" w:hAnsi="Arial" w:eastAsia="PingFang TC"/>
          <w:sz w:val="16"/>
        </w:rPr>
        <w:t>跟台積電比較 Klaus 的廠商</w:t>
      </w:r>
    </w:p>
    <w:p>
      <w:pPr>
        <w:spacing w:after="20" w:line="240" w:lineRule="auto"/>
      </w:pPr>
      <w:r>
        <w:rPr>
          <w:rFonts w:ascii="Arial" w:hAnsi="Arial" w:eastAsia="PingFang TC"/>
          <w:b/>
          <w:color w:val="5A5A5A"/>
          <w:sz w:val="14"/>
        </w:rPr>
        <w:t xml:space="preserve">[00:09:52.720 - 00:09:54.680] </w:t>
      </w:r>
      <w:r>
        <w:rPr>
          <w:rFonts w:ascii="Arial" w:hAnsi="Arial" w:eastAsia="PingFang TC"/>
          <w:sz w:val="16"/>
        </w:rPr>
        <w:t>而是擴大說整個產業一起好</w:t>
      </w:r>
    </w:p>
    <w:p>
      <w:pPr>
        <w:spacing w:after="20" w:line="240" w:lineRule="auto"/>
      </w:pPr>
      <w:r>
        <w:rPr>
          <w:rFonts w:ascii="Arial" w:hAnsi="Arial" w:eastAsia="PingFang TC"/>
          <w:b/>
          <w:color w:val="5A5A5A"/>
          <w:sz w:val="14"/>
        </w:rPr>
        <w:t xml:space="preserve">[00:09:55.400 - 00:09:56.880] </w:t>
      </w:r>
      <w:r>
        <w:rPr>
          <w:rFonts w:ascii="Arial" w:hAnsi="Arial" w:eastAsia="PingFang TC"/>
          <w:sz w:val="16"/>
        </w:rPr>
        <w:t>那第三點就是</w:t>
      </w:r>
    </w:p>
    <w:p>
      <w:pPr>
        <w:spacing w:after="20" w:line="240" w:lineRule="auto"/>
      </w:pPr>
      <w:r>
        <w:rPr>
          <w:rFonts w:ascii="Arial" w:hAnsi="Arial" w:eastAsia="PingFang TC"/>
          <w:b/>
          <w:color w:val="5A5A5A"/>
          <w:sz w:val="14"/>
        </w:rPr>
        <w:t xml:space="preserve">[00:09:57.320 - 00:09:59.400] </w:t>
      </w:r>
      <w:r>
        <w:rPr>
          <w:rFonts w:ascii="Arial" w:hAnsi="Arial" w:eastAsia="PingFang TC"/>
          <w:sz w:val="16"/>
        </w:rPr>
        <w:t>其他產業最近也非常積極的擴產</w:t>
      </w:r>
    </w:p>
    <w:p>
      <w:pPr>
        <w:spacing w:after="20" w:line="240" w:lineRule="auto"/>
      </w:pPr>
      <w:r>
        <w:rPr>
          <w:rFonts w:ascii="Arial" w:hAnsi="Arial" w:eastAsia="PingFang TC"/>
          <w:b/>
          <w:color w:val="5A5A5A"/>
          <w:sz w:val="14"/>
        </w:rPr>
        <w:t xml:space="preserve">[00:09:59.400 - 00:10:00.480] </w:t>
      </w:r>
      <w:r>
        <w:rPr>
          <w:rFonts w:ascii="Arial" w:hAnsi="Arial" w:eastAsia="PingFang TC"/>
          <w:sz w:val="16"/>
        </w:rPr>
        <w:t>比如說像是載板</w:t>
      </w:r>
    </w:p>
    <w:p>
      <w:pPr>
        <w:pStyle w:val="Heading1"/>
      </w:pPr>
      <w:r>
        <w:rPr>
          <w:rFonts w:ascii="Arial" w:hAnsi="Arial" w:eastAsia="PingFang TC"/>
          <w:b/>
          <w:color w:val="1F4E79"/>
          <w:sz w:val="30"/>
        </w:rPr>
        <w:t>00:10:00</w:t>
      </w:r>
    </w:p>
    <w:p>
      <w:pPr>
        <w:spacing w:after="20" w:line="240" w:lineRule="auto"/>
      </w:pPr>
      <w:r>
        <w:rPr>
          <w:rFonts w:ascii="Arial" w:hAnsi="Arial" w:eastAsia="PingFang TC"/>
          <w:b/>
          <w:color w:val="5A5A5A"/>
          <w:sz w:val="14"/>
        </w:rPr>
        <w:t xml:space="preserve">[00:10:00.480 - 00:10:01.480] </w:t>
      </w:r>
      <w:r>
        <w:rPr>
          <w:rFonts w:ascii="Arial" w:hAnsi="Arial" w:eastAsia="PingFang TC"/>
          <w:sz w:val="16"/>
        </w:rPr>
        <w:t>像是記憶體</w:t>
      </w:r>
    </w:p>
    <w:p>
      <w:pPr>
        <w:spacing w:after="20" w:line="240" w:lineRule="auto"/>
      </w:pPr>
      <w:r>
        <w:rPr>
          <w:rFonts w:ascii="Arial" w:hAnsi="Arial" w:eastAsia="PingFang TC"/>
          <w:b/>
          <w:color w:val="5A5A5A"/>
          <w:sz w:val="14"/>
        </w:rPr>
        <w:t xml:space="preserve">[00:10:01.480 - 00:10:02.520] </w:t>
      </w:r>
      <w:r>
        <w:rPr>
          <w:rFonts w:ascii="Arial" w:hAnsi="Arial" w:eastAsia="PingFang TC"/>
          <w:sz w:val="16"/>
        </w:rPr>
        <w:t>封測廠</w:t>
      </w:r>
    </w:p>
    <w:p>
      <w:pPr>
        <w:spacing w:after="20" w:line="240" w:lineRule="auto"/>
      </w:pPr>
      <w:r>
        <w:rPr>
          <w:rFonts w:ascii="Arial" w:hAnsi="Arial" w:eastAsia="PingFang TC"/>
          <w:b/>
          <w:color w:val="5A5A5A"/>
          <w:sz w:val="14"/>
        </w:rPr>
        <w:t xml:space="preserve">[00:10:02.520 - 00:10:04.880] </w:t>
      </w:r>
      <w:r>
        <w:rPr>
          <w:rFonts w:ascii="Arial" w:hAnsi="Arial" w:eastAsia="PingFang TC"/>
          <w:sz w:val="16"/>
        </w:rPr>
        <w:t>或是這個 AI 資料中心等等</w:t>
      </w:r>
    </w:p>
    <w:p>
      <w:pPr>
        <w:spacing w:after="20" w:line="240" w:lineRule="auto"/>
      </w:pPr>
      <w:r>
        <w:rPr>
          <w:rFonts w:ascii="Arial" w:hAnsi="Arial" w:eastAsia="PingFang TC"/>
          <w:b/>
          <w:color w:val="5A5A5A"/>
          <w:sz w:val="14"/>
        </w:rPr>
        <w:t xml:space="preserve">[00:10:04.880 - 00:10:07.040] </w:t>
      </w:r>
      <w:r>
        <w:rPr>
          <w:rFonts w:ascii="Arial" w:hAnsi="Arial" w:eastAsia="PingFang TC"/>
          <w:sz w:val="16"/>
        </w:rPr>
        <w:t>這些都需要廠物工程的公司去幫忙</w:t>
      </w:r>
    </w:p>
    <w:p>
      <w:pPr>
        <w:spacing w:after="20" w:line="240" w:lineRule="auto"/>
      </w:pPr>
      <w:r>
        <w:rPr>
          <w:rFonts w:ascii="Arial" w:hAnsi="Arial" w:eastAsia="PingFang TC"/>
          <w:b/>
          <w:color w:val="5A5A5A"/>
          <w:sz w:val="14"/>
        </w:rPr>
        <w:t xml:space="preserve">[00:10:07.040 - 00:10:08.520] </w:t>
      </w:r>
      <w:r>
        <w:rPr>
          <w:rFonts w:ascii="Arial" w:hAnsi="Arial" w:eastAsia="PingFang TC"/>
          <w:sz w:val="16"/>
        </w:rPr>
        <w:t>所以目前來講</w:t>
      </w:r>
    </w:p>
    <w:p>
      <w:pPr>
        <w:spacing w:after="20" w:line="240" w:lineRule="auto"/>
      </w:pPr>
      <w:r>
        <w:rPr>
          <w:rFonts w:ascii="Arial" w:hAnsi="Arial" w:eastAsia="PingFang TC"/>
          <w:b/>
          <w:color w:val="5A5A5A"/>
          <w:sz w:val="14"/>
        </w:rPr>
        <w:t xml:space="preserve">[00:10:08.520 - 00:10:10.280] </w:t>
      </w:r>
      <w:r>
        <w:rPr>
          <w:rFonts w:ascii="Arial" w:hAnsi="Arial" w:eastAsia="PingFang TC"/>
          <w:sz w:val="16"/>
        </w:rPr>
        <w:t>他們除了接半導體的訂單以外</w:t>
      </w:r>
    </w:p>
    <w:p>
      <w:pPr>
        <w:spacing w:after="20" w:line="240" w:lineRule="auto"/>
      </w:pPr>
      <w:r>
        <w:rPr>
          <w:rFonts w:ascii="Arial" w:hAnsi="Arial" w:eastAsia="PingFang TC"/>
          <w:b/>
          <w:color w:val="5A5A5A"/>
          <w:sz w:val="14"/>
        </w:rPr>
        <w:t xml:space="preserve">[00:10:10.280 - 00:10:12.080] </w:t>
      </w:r>
      <w:r>
        <w:rPr>
          <w:rFonts w:ascii="Arial" w:hAnsi="Arial" w:eastAsia="PingFang TC"/>
          <w:sz w:val="16"/>
        </w:rPr>
        <w:t>也有很多其他產業的選擇</w:t>
      </w:r>
    </w:p>
    <w:p>
      <w:pPr>
        <w:spacing w:after="20" w:line="240" w:lineRule="auto"/>
      </w:pPr>
      <w:r>
        <w:rPr>
          <w:rFonts w:ascii="Arial" w:hAnsi="Arial" w:eastAsia="PingFang TC"/>
          <w:b/>
          <w:color w:val="5A5A5A"/>
          <w:sz w:val="14"/>
        </w:rPr>
        <w:t xml:space="preserve">[00:10:12.080 - 00:10:13.680] </w:t>
      </w:r>
      <w:r>
        <w:rPr>
          <w:rFonts w:ascii="Arial" w:hAnsi="Arial" w:eastAsia="PingFang TC"/>
          <w:sz w:val="16"/>
        </w:rPr>
        <w:t>也都是量能都非常的大</w:t>
      </w:r>
    </w:p>
    <w:p>
      <w:pPr>
        <w:spacing w:after="20" w:line="240" w:lineRule="auto"/>
      </w:pPr>
      <w:r>
        <w:rPr>
          <w:rFonts w:ascii="Arial" w:hAnsi="Arial" w:eastAsia="PingFang TC"/>
          <w:b/>
          <w:color w:val="5A5A5A"/>
          <w:sz w:val="14"/>
        </w:rPr>
        <w:t xml:space="preserve">[00:10:13.680 - 00:10:16.800] </w:t>
      </w:r>
      <w:r>
        <w:rPr>
          <w:rFonts w:ascii="Arial" w:hAnsi="Arial" w:eastAsia="PingFang TC"/>
          <w:sz w:val="16"/>
        </w:rPr>
        <w:t>所以整個廠物的一個產業鏈來講</w:t>
      </w:r>
    </w:p>
    <w:p>
      <w:pPr>
        <w:spacing w:after="20" w:line="240" w:lineRule="auto"/>
      </w:pPr>
      <w:r>
        <w:rPr>
          <w:rFonts w:ascii="Arial" w:hAnsi="Arial" w:eastAsia="PingFang TC"/>
          <w:b/>
          <w:color w:val="5A5A5A"/>
          <w:sz w:val="14"/>
        </w:rPr>
        <w:t xml:space="preserve">[00:10:16.800 - 00:10:19.120] </w:t>
      </w:r>
      <w:r>
        <w:rPr>
          <w:rFonts w:ascii="Arial" w:hAnsi="Arial" w:eastAsia="PingFang TC"/>
          <w:sz w:val="16"/>
        </w:rPr>
        <w:t>他們目前來講的那個</w:t>
      </w:r>
    </w:p>
    <w:p>
      <w:pPr>
        <w:spacing w:after="20" w:line="240" w:lineRule="auto"/>
      </w:pPr>
      <w:r>
        <w:rPr>
          <w:rFonts w:ascii="Arial" w:hAnsi="Arial" w:eastAsia="PingFang TC"/>
          <w:b/>
          <w:color w:val="5A5A5A"/>
          <w:sz w:val="14"/>
        </w:rPr>
        <w:t xml:space="preserve">[00:10:19.120 - 00:10:21.320] </w:t>
      </w:r>
      <w:r>
        <w:rPr>
          <w:rFonts w:ascii="Arial" w:hAnsi="Arial" w:eastAsia="PingFang TC"/>
          <w:sz w:val="16"/>
        </w:rPr>
        <w:t>供應量能都是非常短缺的</w:t>
      </w:r>
    </w:p>
    <w:p>
      <w:pPr>
        <w:spacing w:after="20" w:line="240" w:lineRule="auto"/>
      </w:pPr>
      <w:r>
        <w:rPr>
          <w:rFonts w:ascii="Arial" w:hAnsi="Arial" w:eastAsia="PingFang TC"/>
          <w:b/>
          <w:color w:val="5A5A5A"/>
          <w:sz w:val="14"/>
        </w:rPr>
        <w:t xml:space="preserve">[00:10:21.320 - 00:10:22.320] </w:t>
      </w:r>
      <w:r>
        <w:rPr>
          <w:rFonts w:ascii="Arial" w:hAnsi="Arial" w:eastAsia="PingFang TC"/>
          <w:sz w:val="16"/>
        </w:rPr>
        <w:t>非常緊的</w:t>
      </w:r>
    </w:p>
    <w:p>
      <w:pPr>
        <w:spacing w:after="20" w:line="240" w:lineRule="auto"/>
      </w:pPr>
      <w:r>
        <w:rPr>
          <w:rFonts w:ascii="Arial" w:hAnsi="Arial" w:eastAsia="PingFang TC"/>
          <w:b/>
          <w:color w:val="5A5A5A"/>
          <w:sz w:val="14"/>
        </w:rPr>
        <w:t xml:space="preserve">[00:10:24.320 - 00:10:25.480] </w:t>
      </w:r>
      <w:r>
        <w:rPr>
          <w:rFonts w:ascii="Arial" w:hAnsi="Arial" w:eastAsia="PingFang TC"/>
          <w:sz w:val="16"/>
        </w:rPr>
        <w:t>然後我們來看一下</w:t>
      </w:r>
    </w:p>
    <w:p>
      <w:pPr>
        <w:spacing w:after="20" w:line="240" w:lineRule="auto"/>
      </w:pPr>
      <w:r>
        <w:rPr>
          <w:rFonts w:ascii="Arial" w:hAnsi="Arial" w:eastAsia="PingFang TC"/>
          <w:b/>
          <w:color w:val="5A5A5A"/>
          <w:sz w:val="14"/>
        </w:rPr>
        <w:t xml:space="preserve">[00:10:25.480 - 00:10:26.640] </w:t>
      </w:r>
      <w:r>
        <w:rPr>
          <w:rFonts w:ascii="Arial" w:hAnsi="Arial" w:eastAsia="PingFang TC"/>
          <w:sz w:val="16"/>
        </w:rPr>
        <w:t>台積的廠物規劃</w:t>
      </w:r>
    </w:p>
    <w:p>
      <w:pPr>
        <w:spacing w:after="20" w:line="240" w:lineRule="auto"/>
      </w:pPr>
      <w:r>
        <w:rPr>
          <w:rFonts w:ascii="Arial" w:hAnsi="Arial" w:eastAsia="PingFang TC"/>
          <w:b/>
          <w:color w:val="5A5A5A"/>
          <w:sz w:val="14"/>
        </w:rPr>
        <w:t xml:space="preserve">[00:10:26.640 - 00:10:27.640] </w:t>
      </w:r>
      <w:r>
        <w:rPr>
          <w:rFonts w:ascii="Arial" w:hAnsi="Arial" w:eastAsia="PingFang TC"/>
          <w:sz w:val="16"/>
        </w:rPr>
        <w:t>我們可以看到說</w:t>
      </w:r>
    </w:p>
    <w:p>
      <w:pPr>
        <w:spacing w:after="20" w:line="240" w:lineRule="auto"/>
      </w:pPr>
      <w:r>
        <w:rPr>
          <w:rFonts w:ascii="Arial" w:hAnsi="Arial" w:eastAsia="PingFang TC"/>
          <w:b/>
          <w:color w:val="5A5A5A"/>
          <w:sz w:val="14"/>
        </w:rPr>
        <w:t xml:space="preserve">[00:10:27.640 - 00:10:29.400] </w:t>
      </w:r>
      <w:r>
        <w:rPr>
          <w:rFonts w:ascii="Arial" w:hAnsi="Arial" w:eastAsia="PingFang TC"/>
          <w:sz w:val="16"/>
        </w:rPr>
        <w:t>就是在台灣建議座廠</w:t>
      </w:r>
    </w:p>
    <w:p>
      <w:pPr>
        <w:spacing w:after="20" w:line="240" w:lineRule="auto"/>
      </w:pPr>
      <w:r>
        <w:rPr>
          <w:rFonts w:ascii="Arial" w:hAnsi="Arial" w:eastAsia="PingFang TC"/>
          <w:b/>
          <w:color w:val="5A5A5A"/>
          <w:sz w:val="14"/>
        </w:rPr>
        <w:t xml:space="preserve">[00:10:29.400 - 00:10:30.800] </w:t>
      </w:r>
      <w:r>
        <w:rPr>
          <w:rFonts w:ascii="Arial" w:hAnsi="Arial" w:eastAsia="PingFang TC"/>
          <w:sz w:val="16"/>
        </w:rPr>
        <w:t>剛剛就講過大概是 200 億</w:t>
      </w:r>
    </w:p>
    <w:p>
      <w:pPr>
        <w:spacing w:after="20" w:line="240" w:lineRule="auto"/>
      </w:pPr>
      <w:r>
        <w:rPr>
          <w:rFonts w:ascii="Arial" w:hAnsi="Arial" w:eastAsia="PingFang TC"/>
          <w:b/>
          <w:color w:val="5A5A5A"/>
          <w:sz w:val="14"/>
        </w:rPr>
        <w:t xml:space="preserve">[00:10:30.800 - 00:10:33.640] </w:t>
      </w:r>
      <w:r>
        <w:rPr>
          <w:rFonts w:ascii="Arial" w:hAnsi="Arial" w:eastAsia="PingFang TC"/>
          <w:sz w:val="16"/>
        </w:rPr>
        <w:t>然後其中一半是五成四加積電</w:t>
      </w:r>
    </w:p>
    <w:p>
      <w:pPr>
        <w:spacing w:after="20" w:line="240" w:lineRule="auto"/>
      </w:pPr>
      <w:r>
        <w:rPr>
          <w:rFonts w:ascii="Arial" w:hAnsi="Arial" w:eastAsia="PingFang TC"/>
          <w:b/>
          <w:color w:val="5A5A5A"/>
          <w:sz w:val="14"/>
        </w:rPr>
        <w:t xml:space="preserve">[00:10:33.640 - 00:10:35.440] </w:t>
      </w:r>
      <w:r>
        <w:rPr>
          <w:rFonts w:ascii="Arial" w:hAnsi="Arial" w:eastAsia="PingFang TC"/>
          <w:sz w:val="16"/>
        </w:rPr>
        <w:t>另外一半是水氣化</w:t>
      </w:r>
    </w:p>
    <w:p>
      <w:pPr>
        <w:spacing w:after="20" w:line="240" w:lineRule="auto"/>
      </w:pPr>
      <w:r>
        <w:rPr>
          <w:rFonts w:ascii="Arial" w:hAnsi="Arial" w:eastAsia="PingFang TC"/>
          <w:b/>
          <w:color w:val="5A5A5A"/>
          <w:sz w:val="14"/>
        </w:rPr>
        <w:t xml:space="preserve">[00:10:35.440 - 00:10:37.640] </w:t>
      </w:r>
      <w:r>
        <w:rPr>
          <w:rFonts w:ascii="Arial" w:hAnsi="Arial" w:eastAsia="PingFang TC"/>
          <w:sz w:val="16"/>
        </w:rPr>
        <w:t>美國建廠就是 1000 到 1200 億</w:t>
      </w:r>
    </w:p>
    <w:p>
      <w:pPr>
        <w:spacing w:after="20" w:line="240" w:lineRule="auto"/>
      </w:pPr>
      <w:r>
        <w:rPr>
          <w:rFonts w:ascii="Arial" w:hAnsi="Arial" w:eastAsia="PingFang TC"/>
          <w:b/>
          <w:color w:val="5A5A5A"/>
          <w:sz w:val="14"/>
        </w:rPr>
        <w:t xml:space="preserve">[00:10:37.640 - 00:10:39.960] </w:t>
      </w:r>
      <w:r>
        <w:rPr>
          <w:rFonts w:ascii="Arial" w:hAnsi="Arial" w:eastAsia="PingFang TC"/>
          <w:sz w:val="16"/>
        </w:rPr>
        <w:t>然後一樣是五成四跟積電站一半</w:t>
      </w:r>
    </w:p>
    <w:p>
      <w:pPr>
        <w:spacing w:after="20" w:line="240" w:lineRule="auto"/>
      </w:pPr>
      <w:r>
        <w:rPr>
          <w:rFonts w:ascii="Arial" w:hAnsi="Arial" w:eastAsia="PingFang TC"/>
          <w:b/>
          <w:color w:val="5A5A5A"/>
          <w:sz w:val="14"/>
        </w:rPr>
        <w:t xml:space="preserve">[00:10:39.960 - 00:10:41.840] </w:t>
      </w:r>
      <w:r>
        <w:rPr>
          <w:rFonts w:ascii="Arial" w:hAnsi="Arial" w:eastAsia="PingFang TC"/>
          <w:sz w:val="16"/>
        </w:rPr>
        <w:t>另外一半就是水氣化</w:t>
      </w:r>
    </w:p>
    <w:p>
      <w:pPr>
        <w:spacing w:after="20" w:line="240" w:lineRule="auto"/>
      </w:pPr>
      <w:r>
        <w:rPr>
          <w:rFonts w:ascii="Arial" w:hAnsi="Arial" w:eastAsia="PingFang TC"/>
          <w:b/>
          <w:color w:val="5A5A5A"/>
          <w:sz w:val="14"/>
        </w:rPr>
        <w:t xml:space="preserve">[00:10:42.280 - 00:10:43.600] </w:t>
      </w:r>
      <w:r>
        <w:rPr>
          <w:rFonts w:ascii="Arial" w:hAnsi="Arial" w:eastAsia="PingFang TC"/>
          <w:sz w:val="16"/>
        </w:rPr>
        <w:t>那這些都是不含土建的</w:t>
      </w:r>
    </w:p>
    <w:p>
      <w:pPr>
        <w:spacing w:after="20" w:line="240" w:lineRule="auto"/>
      </w:pPr>
      <w:r>
        <w:rPr>
          <w:rFonts w:ascii="Arial" w:hAnsi="Arial" w:eastAsia="PingFang TC"/>
          <w:b/>
          <w:color w:val="5A5A5A"/>
          <w:sz w:val="14"/>
        </w:rPr>
        <w:t xml:space="preserve">[00:10:43.600 - 00:10:44.680] </w:t>
      </w:r>
      <w:r>
        <w:rPr>
          <w:rFonts w:ascii="Arial" w:hAnsi="Arial" w:eastAsia="PingFang TC"/>
          <w:sz w:val="16"/>
        </w:rPr>
        <w:t>那以土建來講</w:t>
      </w:r>
    </w:p>
    <w:p>
      <w:pPr>
        <w:spacing w:after="20" w:line="240" w:lineRule="auto"/>
      </w:pPr>
      <w:r>
        <w:rPr>
          <w:rFonts w:ascii="Arial" w:hAnsi="Arial" w:eastAsia="PingFang TC"/>
          <w:b/>
          <w:color w:val="5A5A5A"/>
          <w:sz w:val="14"/>
        </w:rPr>
        <w:t xml:space="preserve">[00:10:44.680 - 00:10:46.920] </w:t>
      </w:r>
      <w:r>
        <w:rPr>
          <w:rFonts w:ascii="Arial" w:hAnsi="Arial" w:eastAsia="PingFang TC"/>
          <w:sz w:val="16"/>
        </w:rPr>
        <w:t>台灣的話大概要在 100 億美元左右</w:t>
      </w:r>
    </w:p>
    <w:p>
      <w:pPr>
        <w:spacing w:after="20" w:line="240" w:lineRule="auto"/>
      </w:pPr>
      <w:r>
        <w:rPr>
          <w:rFonts w:ascii="Arial" w:hAnsi="Arial" w:eastAsia="PingFang TC"/>
          <w:b/>
          <w:color w:val="5A5A5A"/>
          <w:sz w:val="14"/>
        </w:rPr>
        <w:t xml:space="preserve">[00:10:46.920 - 00:10:49.480] </w:t>
      </w:r>
      <w:r>
        <w:rPr>
          <w:rFonts w:ascii="Arial" w:hAnsi="Arial" w:eastAsia="PingFang TC"/>
          <w:sz w:val="16"/>
        </w:rPr>
        <w:t>然後美國建廠會要在 400 到 500 億美元左右</w:t>
      </w:r>
    </w:p>
    <w:p>
      <w:pPr>
        <w:spacing w:after="20" w:line="240" w:lineRule="auto"/>
      </w:pPr>
      <w:r>
        <w:rPr>
          <w:rFonts w:ascii="Arial" w:hAnsi="Arial" w:eastAsia="PingFang TC"/>
          <w:b/>
          <w:color w:val="5A5A5A"/>
          <w:sz w:val="14"/>
        </w:rPr>
        <w:t xml:space="preserve">[00:10:49.480 - 00:10:50.680] </w:t>
      </w:r>
      <w:r>
        <w:rPr>
          <w:rFonts w:ascii="Arial" w:hAnsi="Arial" w:eastAsia="PingFang TC"/>
          <w:sz w:val="16"/>
        </w:rPr>
        <w:t>400 到 500 億元</w:t>
      </w:r>
    </w:p>
    <w:p>
      <w:pPr>
        <w:spacing w:after="20" w:line="240" w:lineRule="auto"/>
      </w:pPr>
      <w:r>
        <w:rPr>
          <w:rFonts w:ascii="Arial" w:hAnsi="Arial" w:eastAsia="PingFang TC"/>
          <w:b/>
          <w:color w:val="5A5A5A"/>
          <w:sz w:val="14"/>
        </w:rPr>
        <w:t xml:space="preserve">[00:10:50.680 - 00:10:52.120] </w:t>
      </w:r>
      <w:r>
        <w:rPr>
          <w:rFonts w:ascii="Arial" w:hAnsi="Arial" w:eastAsia="PingFang TC"/>
          <w:sz w:val="16"/>
        </w:rPr>
        <w:t>這是新台幣來計算的話</w:t>
      </w:r>
    </w:p>
    <w:p>
      <w:pPr>
        <w:spacing w:after="20" w:line="240" w:lineRule="auto"/>
      </w:pPr>
      <w:r>
        <w:rPr>
          <w:rFonts w:ascii="Arial" w:hAnsi="Arial" w:eastAsia="PingFang TC"/>
          <w:b/>
          <w:color w:val="5A5A5A"/>
          <w:sz w:val="14"/>
        </w:rPr>
        <w:t xml:space="preserve">[00:10:52.720 - 00:10:53.560] </w:t>
      </w:r>
      <w:r>
        <w:rPr>
          <w:rFonts w:ascii="Arial" w:hAnsi="Arial" w:eastAsia="PingFang TC"/>
          <w:sz w:val="16"/>
        </w:rPr>
        <w:t>然後</w:t>
      </w:r>
    </w:p>
    <w:p>
      <w:pPr>
        <w:spacing w:after="20" w:line="240" w:lineRule="auto"/>
      </w:pPr>
      <w:r>
        <w:rPr>
          <w:rFonts w:ascii="Arial" w:hAnsi="Arial" w:eastAsia="PingFang TC"/>
          <w:b/>
          <w:color w:val="5A5A5A"/>
          <w:sz w:val="14"/>
        </w:rPr>
        <w:t xml:space="preserve">[00:10:54.040 - 00:10:55.240] </w:t>
      </w:r>
      <w:r>
        <w:rPr>
          <w:rFonts w:ascii="Arial" w:hAnsi="Arial" w:eastAsia="PingFang TC"/>
          <w:sz w:val="16"/>
        </w:rPr>
        <w:t>跟之前來講</w:t>
      </w:r>
    </w:p>
    <w:p>
      <w:pPr>
        <w:spacing w:after="20" w:line="240" w:lineRule="auto"/>
      </w:pPr>
      <w:r>
        <w:rPr>
          <w:rFonts w:ascii="Arial" w:hAnsi="Arial" w:eastAsia="PingFang TC"/>
          <w:b/>
          <w:color w:val="5A5A5A"/>
          <w:sz w:val="14"/>
        </w:rPr>
        <w:t xml:space="preserve">[00:10:55.240 - 00:10:59.520] </w:t>
      </w:r>
      <w:r>
        <w:rPr>
          <w:rFonts w:ascii="Arial" w:hAnsi="Arial" w:eastAsia="PingFang TC"/>
          <w:sz w:val="16"/>
        </w:rPr>
        <w:t>我們去年初有發佈一篇廠物的報告</w:t>
      </w:r>
    </w:p>
    <w:p>
      <w:pPr>
        <w:spacing w:after="20" w:line="240" w:lineRule="auto"/>
      </w:pPr>
      <w:r>
        <w:rPr>
          <w:rFonts w:ascii="Arial" w:hAnsi="Arial" w:eastAsia="PingFang TC"/>
          <w:b/>
          <w:color w:val="5A5A5A"/>
          <w:sz w:val="14"/>
        </w:rPr>
        <w:t xml:space="preserve">[00:10:59.520 - 00:11:01.800] </w:t>
      </w:r>
      <w:r>
        <w:rPr>
          <w:rFonts w:ascii="Arial" w:hAnsi="Arial" w:eastAsia="PingFang TC"/>
          <w:sz w:val="16"/>
        </w:rPr>
        <w:t>然後跟那一篇報告來比較的話</w:t>
      </w:r>
    </w:p>
    <w:p>
      <w:pPr>
        <w:spacing w:after="20" w:line="240" w:lineRule="auto"/>
      </w:pPr>
      <w:r>
        <w:rPr>
          <w:rFonts w:ascii="Arial" w:hAnsi="Arial" w:eastAsia="PingFang TC"/>
          <w:b/>
          <w:color w:val="5A5A5A"/>
          <w:sz w:val="14"/>
        </w:rPr>
        <w:t xml:space="preserve">[00:11:01.800 - 00:11:02.720] </w:t>
      </w:r>
      <w:r>
        <w:rPr>
          <w:rFonts w:ascii="Arial" w:hAnsi="Arial" w:eastAsia="PingFang TC"/>
          <w:sz w:val="16"/>
        </w:rPr>
        <w:t>其實目前來講</w:t>
      </w:r>
    </w:p>
    <w:p>
      <w:pPr>
        <w:spacing w:after="20" w:line="240" w:lineRule="auto"/>
      </w:pPr>
      <w:r>
        <w:rPr>
          <w:rFonts w:ascii="Arial" w:hAnsi="Arial" w:eastAsia="PingFang TC"/>
          <w:b/>
          <w:color w:val="5A5A5A"/>
          <w:sz w:val="14"/>
        </w:rPr>
        <w:t xml:space="preserve">[00:11:02.720 - 00:11:05.440] </w:t>
      </w:r>
      <w:r>
        <w:rPr>
          <w:rFonts w:ascii="Arial" w:hAnsi="Arial" w:eastAsia="PingFang TC"/>
          <w:sz w:val="16"/>
        </w:rPr>
        <w:t>它的擴產進度是有一些些調整的</w:t>
      </w:r>
    </w:p>
    <w:p>
      <w:pPr>
        <w:spacing w:after="20" w:line="240" w:lineRule="auto"/>
      </w:pPr>
      <w:r>
        <w:rPr>
          <w:rFonts w:ascii="Arial" w:hAnsi="Arial" w:eastAsia="PingFang TC"/>
          <w:b/>
          <w:color w:val="5A5A5A"/>
          <w:sz w:val="14"/>
        </w:rPr>
        <w:t xml:space="preserve">[00:11:05.440 - 00:11:06.640] </w:t>
      </w:r>
      <w:r>
        <w:rPr>
          <w:rFonts w:ascii="Arial" w:hAnsi="Arial" w:eastAsia="PingFang TC"/>
          <w:sz w:val="16"/>
        </w:rPr>
        <w:t>比如說像是</w:t>
      </w:r>
    </w:p>
    <w:p>
      <w:pPr>
        <w:spacing w:after="20" w:line="240" w:lineRule="auto"/>
      </w:pPr>
      <w:r>
        <w:rPr>
          <w:rFonts w:ascii="Arial" w:hAnsi="Arial" w:eastAsia="PingFang TC"/>
          <w:b/>
          <w:color w:val="5A5A5A"/>
          <w:sz w:val="14"/>
        </w:rPr>
        <w:t xml:space="preserve">[00:11:06.640 - 00:11:10.720] </w:t>
      </w:r>
      <w:r>
        <w:rPr>
          <w:rFonts w:ascii="Arial" w:hAnsi="Arial" w:eastAsia="PingFang TC"/>
          <w:sz w:val="16"/>
        </w:rPr>
        <w:t>Fab 21 養力商納州廠的 P2 主系統的裝機</w:t>
      </w:r>
    </w:p>
    <w:p>
      <w:pPr>
        <w:spacing w:after="20" w:line="240" w:lineRule="auto"/>
      </w:pPr>
      <w:r>
        <w:rPr>
          <w:rFonts w:ascii="Arial" w:hAnsi="Arial" w:eastAsia="PingFang TC"/>
          <w:b/>
          <w:color w:val="5A5A5A"/>
          <w:sz w:val="14"/>
        </w:rPr>
        <w:t xml:space="preserve">[00:11:10.720 - 00:11:12.720] </w:t>
      </w:r>
      <w:r>
        <w:rPr>
          <w:rFonts w:ascii="Arial" w:hAnsi="Arial" w:eastAsia="PingFang TC"/>
          <w:sz w:val="16"/>
        </w:rPr>
        <w:t>它大概會從 6 到 8 個季度</w:t>
      </w:r>
    </w:p>
    <w:p>
      <w:pPr>
        <w:spacing w:after="20" w:line="240" w:lineRule="auto"/>
      </w:pPr>
      <w:r>
        <w:rPr>
          <w:rFonts w:ascii="Arial" w:hAnsi="Arial" w:eastAsia="PingFang TC"/>
          <w:b/>
          <w:color w:val="5A5A5A"/>
          <w:sz w:val="14"/>
        </w:rPr>
        <w:t xml:space="preserve">[00:11:12.720 - 00:11:14.440] </w:t>
      </w:r>
      <w:r>
        <w:rPr>
          <w:rFonts w:ascii="Arial" w:hAnsi="Arial" w:eastAsia="PingFang TC"/>
          <w:sz w:val="16"/>
        </w:rPr>
        <w:t>縮短到大概 6 個季度左右</w:t>
      </w:r>
    </w:p>
    <w:p>
      <w:pPr>
        <w:spacing w:after="20" w:line="240" w:lineRule="auto"/>
      </w:pPr>
      <w:r>
        <w:rPr>
          <w:rFonts w:ascii="Arial" w:hAnsi="Arial" w:eastAsia="PingFang TC"/>
          <w:b/>
          <w:color w:val="5A5A5A"/>
          <w:sz w:val="14"/>
        </w:rPr>
        <w:t xml:space="preserve">[00:11:14.840 - 00:11:16.400] </w:t>
      </w:r>
      <w:r>
        <w:rPr>
          <w:rFonts w:ascii="Arial" w:hAnsi="Arial" w:eastAsia="PingFang TC"/>
          <w:sz w:val="16"/>
        </w:rPr>
        <w:t>那 P3 的部分會從</w:t>
      </w:r>
    </w:p>
    <w:p>
      <w:pPr>
        <w:spacing w:after="20" w:line="240" w:lineRule="auto"/>
      </w:pPr>
      <w:r>
        <w:rPr>
          <w:rFonts w:ascii="Arial" w:hAnsi="Arial" w:eastAsia="PingFang TC"/>
          <w:b/>
          <w:color w:val="5A5A5A"/>
          <w:sz w:val="14"/>
        </w:rPr>
        <w:t xml:space="preserve">[00:11:16.400 - 00:11:19.320] </w:t>
      </w:r>
      <w:r>
        <w:rPr>
          <w:rFonts w:ascii="Arial" w:hAnsi="Arial" w:eastAsia="PingFang TC"/>
          <w:sz w:val="16"/>
        </w:rPr>
        <w:t>2027 年第一季提前到 2026 的下半年</w:t>
      </w:r>
    </w:p>
    <w:p>
      <w:pPr>
        <w:spacing w:after="20" w:line="240" w:lineRule="auto"/>
      </w:pPr>
      <w:r>
        <w:rPr>
          <w:rFonts w:ascii="Arial" w:hAnsi="Arial" w:eastAsia="PingFang TC"/>
          <w:b/>
          <w:color w:val="5A5A5A"/>
          <w:sz w:val="14"/>
        </w:rPr>
        <w:t xml:space="preserve">[00:11:19.320 - 00:11:20.440] </w:t>
      </w:r>
      <w:r>
        <w:rPr>
          <w:rFonts w:ascii="Arial" w:hAnsi="Arial" w:eastAsia="PingFang TC"/>
          <w:sz w:val="16"/>
        </w:rPr>
        <w:t>那 P4 也會從</w:t>
      </w:r>
    </w:p>
    <w:p>
      <w:pPr>
        <w:spacing w:after="20" w:line="240" w:lineRule="auto"/>
      </w:pPr>
      <w:r>
        <w:rPr>
          <w:rFonts w:ascii="Arial" w:hAnsi="Arial" w:eastAsia="PingFang TC"/>
          <w:b/>
          <w:color w:val="5A5A5A"/>
          <w:sz w:val="14"/>
        </w:rPr>
        <w:t xml:space="preserve">[00:11:20.440 - 00:11:22.640] </w:t>
      </w:r>
      <w:r>
        <w:rPr>
          <w:rFonts w:ascii="Arial" w:hAnsi="Arial" w:eastAsia="PingFang TC"/>
          <w:sz w:val="16"/>
        </w:rPr>
        <w:t>2028 的第一季提前到 2027 下半年</w:t>
      </w:r>
    </w:p>
    <w:p>
      <w:pPr>
        <w:spacing w:after="20" w:line="240" w:lineRule="auto"/>
      </w:pPr>
      <w:r>
        <w:rPr>
          <w:rFonts w:ascii="Arial" w:hAnsi="Arial" w:eastAsia="PingFang TC"/>
          <w:b/>
          <w:color w:val="5A5A5A"/>
          <w:sz w:val="14"/>
        </w:rPr>
        <w:t xml:space="preserve">[00:11:22.640 - 00:11:23.400] </w:t>
      </w:r>
      <w:r>
        <w:rPr>
          <w:rFonts w:ascii="Arial" w:hAnsi="Arial" w:eastAsia="PingFang TC"/>
          <w:sz w:val="16"/>
        </w:rPr>
        <w:t>所以整個</w:t>
      </w:r>
    </w:p>
    <w:p>
      <w:pPr>
        <w:spacing w:after="20" w:line="240" w:lineRule="auto"/>
      </w:pPr>
      <w:r>
        <w:rPr>
          <w:rFonts w:ascii="Arial" w:hAnsi="Arial" w:eastAsia="PingFang TC"/>
          <w:b/>
          <w:color w:val="5A5A5A"/>
          <w:sz w:val="14"/>
        </w:rPr>
        <w:t xml:space="preserve">[00:11:23.840 - 00:11:25.400] </w:t>
      </w:r>
      <w:r>
        <w:rPr>
          <w:rFonts w:ascii="Arial" w:hAnsi="Arial" w:eastAsia="PingFang TC"/>
          <w:sz w:val="16"/>
        </w:rPr>
        <w:t>狀況是不斷地提前</w:t>
      </w:r>
    </w:p>
    <w:p>
      <w:pPr>
        <w:spacing w:after="20" w:line="240" w:lineRule="auto"/>
      </w:pPr>
      <w:r>
        <w:rPr>
          <w:rFonts w:ascii="Arial" w:hAnsi="Arial" w:eastAsia="PingFang TC"/>
          <w:b/>
          <w:color w:val="5A5A5A"/>
          <w:sz w:val="14"/>
        </w:rPr>
        <w:t xml:space="preserve">[00:11:25.400 - 00:11:26.640] </w:t>
      </w:r>
      <w:r>
        <w:rPr>
          <w:rFonts w:ascii="Arial" w:hAnsi="Arial" w:eastAsia="PingFang TC"/>
          <w:sz w:val="16"/>
        </w:rPr>
        <w:t>而且加速的</w:t>
      </w:r>
    </w:p>
    <w:p>
      <w:pPr>
        <w:spacing w:after="20" w:line="240" w:lineRule="auto"/>
      </w:pPr>
      <w:r>
        <w:rPr>
          <w:rFonts w:ascii="Arial" w:hAnsi="Arial" w:eastAsia="PingFang TC"/>
          <w:b/>
          <w:color w:val="5A5A5A"/>
          <w:sz w:val="14"/>
        </w:rPr>
        <w:t xml:space="preserve">[00:11:26.640 - 00:11:27.640] </w:t>
      </w:r>
      <w:r>
        <w:rPr>
          <w:rFonts w:ascii="Arial" w:hAnsi="Arial" w:eastAsia="PingFang TC"/>
          <w:sz w:val="16"/>
        </w:rPr>
        <w:t>那</w:t>
      </w:r>
    </w:p>
    <w:p>
      <w:pPr>
        <w:spacing w:after="20" w:line="240" w:lineRule="auto"/>
      </w:pPr>
      <w:r>
        <w:rPr>
          <w:rFonts w:ascii="Arial" w:hAnsi="Arial" w:eastAsia="PingFang TC"/>
          <w:b/>
          <w:color w:val="5A5A5A"/>
          <w:sz w:val="14"/>
        </w:rPr>
        <w:t xml:space="preserve">[00:11:27.640 - 00:11:29.840] </w:t>
      </w:r>
      <w:r>
        <w:rPr>
          <w:rFonts w:ascii="Arial" w:hAnsi="Arial" w:eastAsia="PingFang TC"/>
          <w:sz w:val="16"/>
        </w:rPr>
        <w:t>高雄的 Fab 22 P3 的主系統</w:t>
      </w:r>
    </w:p>
    <w:p>
      <w:pPr>
        <w:spacing w:after="20" w:line="240" w:lineRule="auto"/>
      </w:pPr>
      <w:r>
        <w:rPr>
          <w:rFonts w:ascii="Arial" w:hAnsi="Arial" w:eastAsia="PingFang TC"/>
          <w:b/>
          <w:color w:val="5A5A5A"/>
          <w:sz w:val="14"/>
        </w:rPr>
        <w:t xml:space="preserve">[00:11:29.840 - 00:11:31.600] </w:t>
      </w:r>
      <w:r>
        <w:rPr>
          <w:rFonts w:ascii="Arial" w:hAnsi="Arial" w:eastAsia="PingFang TC"/>
          <w:sz w:val="16"/>
        </w:rPr>
        <w:t>在第一季已經開始進行裝機了</w:t>
      </w:r>
    </w:p>
    <w:p>
      <w:pPr>
        <w:spacing w:after="20" w:line="240" w:lineRule="auto"/>
      </w:pPr>
      <w:r>
        <w:rPr>
          <w:rFonts w:ascii="Arial" w:hAnsi="Arial" w:eastAsia="PingFang TC"/>
          <w:b/>
          <w:color w:val="5A5A5A"/>
          <w:sz w:val="14"/>
        </w:rPr>
        <w:t xml:space="preserve">[00:11:31.600 - 00:11:33.840] </w:t>
      </w:r>
      <w:r>
        <w:rPr>
          <w:rFonts w:ascii="Arial" w:hAnsi="Arial" w:eastAsia="PingFang TC"/>
          <w:sz w:val="16"/>
        </w:rPr>
        <w:t>那 P4 的部分是在</w:t>
      </w:r>
    </w:p>
    <w:p>
      <w:pPr>
        <w:spacing w:after="20" w:line="240" w:lineRule="auto"/>
      </w:pPr>
      <w:r>
        <w:rPr>
          <w:rFonts w:ascii="Arial" w:hAnsi="Arial" w:eastAsia="PingFang TC"/>
          <w:b/>
          <w:color w:val="5A5A5A"/>
          <w:sz w:val="14"/>
        </w:rPr>
        <w:t xml:space="preserve">[00:11:33.840 - 00:11:35.480] </w:t>
      </w:r>
      <w:r>
        <w:rPr>
          <w:rFonts w:ascii="Arial" w:hAnsi="Arial" w:eastAsia="PingFang TC"/>
          <w:sz w:val="16"/>
        </w:rPr>
        <w:t>原本是定在明年初</w:t>
      </w:r>
    </w:p>
    <w:p>
      <w:pPr>
        <w:spacing w:after="20" w:line="240" w:lineRule="auto"/>
      </w:pPr>
      <w:r>
        <w:rPr>
          <w:rFonts w:ascii="Arial" w:hAnsi="Arial" w:eastAsia="PingFang TC"/>
          <w:b/>
          <w:color w:val="5A5A5A"/>
          <w:sz w:val="14"/>
        </w:rPr>
        <w:t xml:space="preserve">[00:11:35.480 - 00:11:37.560] </w:t>
      </w:r>
      <w:r>
        <w:rPr>
          <w:rFonts w:ascii="Arial" w:hAnsi="Arial" w:eastAsia="PingFang TC"/>
          <w:sz w:val="16"/>
        </w:rPr>
        <w:t>那也會改到下半年開始進行</w:t>
      </w:r>
    </w:p>
    <w:p>
      <w:pPr>
        <w:spacing w:after="20" w:line="240" w:lineRule="auto"/>
      </w:pPr>
      <w:r>
        <w:rPr>
          <w:rFonts w:ascii="Arial" w:hAnsi="Arial" w:eastAsia="PingFang TC"/>
          <w:b/>
          <w:color w:val="5A5A5A"/>
          <w:sz w:val="14"/>
        </w:rPr>
        <w:t xml:space="preserve">[00:11:37.560 - 00:11:40.680] </w:t>
      </w:r>
      <w:r>
        <w:rPr>
          <w:rFonts w:ascii="Arial" w:hAnsi="Arial" w:eastAsia="PingFang TC"/>
          <w:sz w:val="16"/>
        </w:rPr>
        <w:t>那加上新竹的 Fab 20 P3 的話也會</w:t>
      </w:r>
    </w:p>
    <w:p>
      <w:pPr>
        <w:spacing w:after="20" w:line="240" w:lineRule="auto"/>
      </w:pPr>
      <w:r>
        <w:rPr>
          <w:rFonts w:ascii="Arial" w:hAnsi="Arial" w:eastAsia="PingFang TC"/>
          <w:b/>
          <w:color w:val="5A5A5A"/>
          <w:sz w:val="14"/>
        </w:rPr>
        <w:t xml:space="preserve">[00:11:40.680 - 00:11:43.280] </w:t>
      </w:r>
      <w:r>
        <w:rPr>
          <w:rFonts w:ascii="Arial" w:hAnsi="Arial" w:eastAsia="PingFang TC"/>
          <w:sz w:val="16"/>
        </w:rPr>
        <w:t>從明年初提前到今年下半年就開始進行</w:t>
      </w:r>
    </w:p>
    <w:p>
      <w:pPr>
        <w:spacing w:after="20" w:line="240" w:lineRule="auto"/>
      </w:pPr>
      <w:r>
        <w:rPr>
          <w:rFonts w:ascii="Arial" w:hAnsi="Arial" w:eastAsia="PingFang TC"/>
          <w:b/>
          <w:color w:val="5A5A5A"/>
          <w:sz w:val="14"/>
        </w:rPr>
        <w:t xml:space="preserve">[00:11:43.280 - 00:11:44.880] </w:t>
      </w:r>
      <w:r>
        <w:rPr>
          <w:rFonts w:ascii="Arial" w:hAnsi="Arial" w:eastAsia="PingFang TC"/>
          <w:sz w:val="16"/>
        </w:rPr>
        <w:t>也就是說在今年下半年</w:t>
      </w:r>
    </w:p>
    <w:p>
      <w:pPr>
        <w:spacing w:after="20" w:line="240" w:lineRule="auto"/>
      </w:pPr>
      <w:r>
        <w:rPr>
          <w:rFonts w:ascii="Arial" w:hAnsi="Arial" w:eastAsia="PingFang TC"/>
          <w:b/>
          <w:color w:val="5A5A5A"/>
          <w:sz w:val="14"/>
        </w:rPr>
        <w:t xml:space="preserve">[00:11:44.880 - 00:11:47.640] </w:t>
      </w:r>
      <w:r>
        <w:rPr>
          <w:rFonts w:ascii="Arial" w:hAnsi="Arial" w:eastAsia="PingFang TC"/>
          <w:sz w:val="16"/>
        </w:rPr>
        <w:t>我們有三個重大的案子要開始進場</w:t>
      </w:r>
    </w:p>
    <w:p>
      <w:pPr>
        <w:spacing w:after="20" w:line="240" w:lineRule="auto"/>
      </w:pPr>
      <w:r>
        <w:rPr>
          <w:rFonts w:ascii="Arial" w:hAnsi="Arial" w:eastAsia="PingFang TC"/>
          <w:b/>
          <w:color w:val="5A5A5A"/>
          <w:sz w:val="14"/>
        </w:rPr>
        <w:t xml:space="preserve">[00:11:47.640 - 00:11:50.080] </w:t>
      </w:r>
      <w:r>
        <w:rPr>
          <w:rFonts w:ascii="Arial" w:hAnsi="Arial" w:eastAsia="PingFang TC"/>
          <w:sz w:val="16"/>
        </w:rPr>
        <w:t>第一個就是亞歷桑納州的 P2</w:t>
      </w:r>
    </w:p>
    <w:p>
      <w:pPr>
        <w:spacing w:after="20" w:line="240" w:lineRule="auto"/>
      </w:pPr>
      <w:r>
        <w:rPr>
          <w:rFonts w:ascii="Arial" w:hAnsi="Arial" w:eastAsia="PingFang TC"/>
          <w:b/>
          <w:color w:val="5A5A5A"/>
          <w:sz w:val="14"/>
        </w:rPr>
        <w:t xml:space="preserve">[00:11:50.080 - 00:11:51.800] </w:t>
      </w:r>
      <w:r>
        <w:rPr>
          <w:rFonts w:ascii="Arial" w:hAnsi="Arial" w:eastAsia="PingFang TC"/>
          <w:sz w:val="16"/>
        </w:rPr>
        <w:t>亞歷桑納州 P3</w:t>
      </w:r>
    </w:p>
    <w:p>
      <w:pPr>
        <w:spacing w:after="20" w:line="240" w:lineRule="auto"/>
      </w:pPr>
      <w:r>
        <w:rPr>
          <w:rFonts w:ascii="Arial" w:hAnsi="Arial" w:eastAsia="PingFang TC"/>
          <w:b/>
          <w:color w:val="5A5A5A"/>
          <w:sz w:val="14"/>
        </w:rPr>
        <w:t xml:space="preserve">[00:11:51.800 - 00:11:53.600] </w:t>
      </w:r>
      <w:r>
        <w:rPr>
          <w:rFonts w:ascii="Arial" w:hAnsi="Arial" w:eastAsia="PingFang TC"/>
          <w:sz w:val="16"/>
        </w:rPr>
        <w:t>然後再來是新竹的 P3</w:t>
      </w:r>
    </w:p>
    <w:p>
      <w:pPr>
        <w:spacing w:after="20" w:line="240" w:lineRule="auto"/>
      </w:pPr>
      <w:r>
        <w:rPr>
          <w:rFonts w:ascii="Arial" w:hAnsi="Arial" w:eastAsia="PingFang TC"/>
          <w:b/>
          <w:color w:val="5A5A5A"/>
          <w:sz w:val="14"/>
        </w:rPr>
        <w:t xml:space="preserve">[00:11:53.600 - 00:11:54.880] </w:t>
      </w:r>
      <w:r>
        <w:rPr>
          <w:rFonts w:ascii="Arial" w:hAnsi="Arial" w:eastAsia="PingFang TC"/>
          <w:sz w:val="16"/>
        </w:rPr>
        <w:t>再來是高雄的 P4</w:t>
      </w:r>
    </w:p>
    <w:p>
      <w:pPr>
        <w:spacing w:after="20" w:line="240" w:lineRule="auto"/>
      </w:pPr>
      <w:r>
        <w:rPr>
          <w:rFonts w:ascii="Arial" w:hAnsi="Arial" w:eastAsia="PingFang TC"/>
          <w:b/>
          <w:color w:val="5A5A5A"/>
          <w:sz w:val="14"/>
        </w:rPr>
        <w:t xml:space="preserve">[00:11:54.880 - 00:11:57.320] </w:t>
      </w:r>
      <w:r>
        <w:rPr>
          <w:rFonts w:ascii="Arial" w:hAnsi="Arial" w:eastAsia="PingFang TC"/>
          <w:sz w:val="16"/>
        </w:rPr>
        <w:t>這三個廠都會在下半年進入裝機的階段</w:t>
      </w:r>
    </w:p>
    <w:p>
      <w:pPr>
        <w:spacing w:after="20" w:line="240" w:lineRule="auto"/>
      </w:pPr>
      <w:r>
        <w:rPr>
          <w:rFonts w:ascii="Arial" w:hAnsi="Arial" w:eastAsia="PingFang TC"/>
          <w:b/>
          <w:color w:val="5A5A5A"/>
          <w:sz w:val="14"/>
        </w:rPr>
        <w:t xml:space="preserve">[00:11:57.320 - 00:12:00.040] </w:t>
      </w:r>
      <w:r>
        <w:rPr>
          <w:rFonts w:ascii="Arial" w:hAnsi="Arial" w:eastAsia="PingFang TC"/>
          <w:sz w:val="16"/>
        </w:rPr>
        <w:t>那這個就會帶給廠務公司的廠商</w:t>
      </w:r>
    </w:p>
    <w:p>
      <w:pPr>
        <w:spacing w:after="20" w:line="240" w:lineRule="auto"/>
      </w:pPr>
      <w:r>
        <w:rPr>
          <w:rFonts w:ascii="Arial" w:hAnsi="Arial" w:eastAsia="PingFang TC"/>
          <w:b/>
          <w:color w:val="5A5A5A"/>
          <w:sz w:val="14"/>
        </w:rPr>
        <w:t xml:space="preserve">[00:12:00.040 - 00:12:01.000] </w:t>
      </w:r>
      <w:r>
        <w:rPr>
          <w:rFonts w:ascii="Arial" w:hAnsi="Arial" w:eastAsia="PingFang TC"/>
          <w:sz w:val="16"/>
        </w:rPr>
        <w:t>就是</w:t>
      </w:r>
    </w:p>
    <w:p>
      <w:pPr>
        <w:spacing w:after="20" w:line="240" w:lineRule="auto"/>
      </w:pPr>
      <w:r>
        <w:rPr>
          <w:rFonts w:ascii="Arial" w:hAnsi="Arial" w:eastAsia="PingFang TC"/>
          <w:b/>
          <w:color w:val="5A5A5A"/>
          <w:sz w:val="14"/>
        </w:rPr>
        <w:t xml:space="preserve">[00:12:01.000 - 00:12:03.800] </w:t>
      </w:r>
      <w:r>
        <w:rPr>
          <w:rFonts w:ascii="Arial" w:hAnsi="Arial" w:eastAsia="PingFang TC"/>
          <w:sz w:val="16"/>
        </w:rPr>
        <w:t>會帶動合約負債還有在手訂單的增加</w:t>
      </w:r>
    </w:p>
    <w:p>
      <w:pPr>
        <w:spacing w:after="20" w:line="240" w:lineRule="auto"/>
      </w:pPr>
      <w:r>
        <w:rPr>
          <w:rFonts w:ascii="Arial" w:hAnsi="Arial" w:eastAsia="PingFang TC"/>
          <w:b/>
          <w:color w:val="5A5A5A"/>
          <w:sz w:val="14"/>
        </w:rPr>
        <w:t xml:space="preserve">[00:12:03.800 - 00:12:07.480] </w:t>
      </w:r>
      <w:r>
        <w:rPr>
          <w:rFonts w:ascii="Arial" w:hAnsi="Arial" w:eastAsia="PingFang TC"/>
          <w:sz w:val="16"/>
        </w:rPr>
        <w:t>他們都會在進場之後才開始去任列在手訂單</w:t>
      </w:r>
    </w:p>
    <w:p>
      <w:pPr>
        <w:spacing w:after="20" w:line="240" w:lineRule="auto"/>
      </w:pPr>
      <w:r>
        <w:rPr>
          <w:rFonts w:ascii="Arial" w:hAnsi="Arial" w:eastAsia="PingFang TC"/>
          <w:b/>
          <w:color w:val="5A5A5A"/>
          <w:sz w:val="14"/>
        </w:rPr>
        <w:t xml:space="preserve">[00:12:07.480 - 00:12:09.600] </w:t>
      </w:r>
      <w:r>
        <w:rPr>
          <w:rFonts w:ascii="Arial" w:hAnsi="Arial" w:eastAsia="PingFang TC"/>
          <w:sz w:val="16"/>
        </w:rPr>
        <w:t>那接下來</w:t>
      </w:r>
    </w:p>
    <w:p>
      <w:pPr>
        <w:spacing w:after="20" w:line="240" w:lineRule="auto"/>
      </w:pPr>
      <w:r>
        <w:rPr>
          <w:rFonts w:ascii="Arial" w:hAnsi="Arial" w:eastAsia="PingFang TC"/>
          <w:b/>
          <w:color w:val="5A5A5A"/>
          <w:sz w:val="14"/>
        </w:rPr>
        <w:t xml:space="preserve">[00:12:09.600 - 00:12:12.360] </w:t>
      </w:r>
      <w:r>
        <w:rPr>
          <w:rFonts w:ascii="Arial" w:hAnsi="Arial" w:eastAsia="PingFang TC"/>
          <w:sz w:val="16"/>
        </w:rPr>
        <w:t>Fab 22 的 P4 P5 基本上都會去做成</w:t>
      </w:r>
    </w:p>
    <w:p>
      <w:pPr>
        <w:spacing w:after="20" w:line="240" w:lineRule="auto"/>
      </w:pPr>
      <w:r>
        <w:rPr>
          <w:rFonts w:ascii="Arial" w:hAnsi="Arial" w:eastAsia="PingFang TC"/>
          <w:b/>
          <w:color w:val="5A5A5A"/>
          <w:sz w:val="14"/>
        </w:rPr>
        <w:t xml:space="preserve">[00:12:12.360 - 00:12:14.000] </w:t>
      </w:r>
      <w:r>
        <w:rPr>
          <w:rFonts w:ascii="Arial" w:hAnsi="Arial" w:eastAsia="PingFang TC"/>
          <w:sz w:val="16"/>
        </w:rPr>
        <w:t>就是 A16 製程</w:t>
      </w:r>
    </w:p>
    <w:p>
      <w:pPr>
        <w:spacing w:after="20" w:line="240" w:lineRule="auto"/>
      </w:pPr>
      <w:r>
        <w:rPr>
          <w:rFonts w:ascii="Arial" w:hAnsi="Arial" w:eastAsia="PingFang TC"/>
          <w:b/>
          <w:color w:val="5A5A5A"/>
          <w:sz w:val="14"/>
        </w:rPr>
        <w:t xml:space="preserve">[00:12:14.000 - 00:12:16.120] </w:t>
      </w:r>
      <w:r>
        <w:rPr>
          <w:rFonts w:ascii="Arial" w:hAnsi="Arial" w:eastAsia="PingFang TC"/>
          <w:sz w:val="16"/>
        </w:rPr>
        <w:t>A16 製程就是在 N2 製程的基礎上面</w:t>
      </w:r>
    </w:p>
    <w:p>
      <w:pPr>
        <w:spacing w:after="20" w:line="240" w:lineRule="auto"/>
      </w:pPr>
      <w:r>
        <w:rPr>
          <w:rFonts w:ascii="Arial" w:hAnsi="Arial" w:eastAsia="PingFang TC"/>
          <w:b/>
          <w:color w:val="5A5A5A"/>
          <w:sz w:val="14"/>
        </w:rPr>
        <w:t xml:space="preserve">[00:12:16.120 - 00:12:17.600] </w:t>
      </w:r>
      <w:r>
        <w:rPr>
          <w:rFonts w:ascii="Arial" w:hAnsi="Arial" w:eastAsia="PingFang TC"/>
          <w:sz w:val="16"/>
        </w:rPr>
        <w:t>去增加一個背面供電</w:t>
      </w:r>
    </w:p>
    <w:p>
      <w:pPr>
        <w:spacing w:after="20" w:line="240" w:lineRule="auto"/>
      </w:pPr>
      <w:r>
        <w:rPr>
          <w:rFonts w:ascii="Arial" w:hAnsi="Arial" w:eastAsia="PingFang TC"/>
          <w:b/>
          <w:color w:val="5A5A5A"/>
          <w:sz w:val="14"/>
        </w:rPr>
        <w:t xml:space="preserve">[00:12:17.600 - 00:12:18.880] </w:t>
      </w:r>
      <w:r>
        <w:rPr>
          <w:rFonts w:ascii="Arial" w:hAnsi="Arial" w:eastAsia="PingFang TC"/>
          <w:sz w:val="16"/>
        </w:rPr>
        <w:t>那這個部分就是去</w:t>
      </w:r>
    </w:p>
    <w:p>
      <w:pPr>
        <w:spacing w:after="20" w:line="240" w:lineRule="auto"/>
      </w:pPr>
      <w:r>
        <w:rPr>
          <w:rFonts w:ascii="Arial" w:hAnsi="Arial" w:eastAsia="PingFang TC"/>
          <w:b/>
          <w:color w:val="5A5A5A"/>
          <w:sz w:val="14"/>
        </w:rPr>
        <w:t xml:space="preserve">[00:12:18.880 - 00:12:22.160] </w:t>
      </w:r>
      <w:r>
        <w:rPr>
          <w:rFonts w:ascii="Arial" w:hAnsi="Arial" w:eastAsia="PingFang TC"/>
          <w:sz w:val="16"/>
        </w:rPr>
        <w:t>因應 Invidia 下一階段的一個 GPU 的設計</w:t>
      </w:r>
    </w:p>
    <w:p>
      <w:pPr>
        <w:spacing w:after="20" w:line="240" w:lineRule="auto"/>
      </w:pPr>
      <w:r>
        <w:rPr>
          <w:rFonts w:ascii="Arial" w:hAnsi="Arial" w:eastAsia="PingFang TC"/>
          <w:b/>
          <w:color w:val="5A5A5A"/>
          <w:sz w:val="14"/>
        </w:rPr>
        <w:t xml:space="preserve">[00:12:23.040 - 00:12:25.120] </w:t>
      </w:r>
      <w:r>
        <w:rPr>
          <w:rFonts w:ascii="Arial" w:hAnsi="Arial" w:eastAsia="PingFang TC"/>
          <w:sz w:val="16"/>
        </w:rPr>
        <w:t>那我這邊認為說就是廠務工程的公司</w:t>
      </w:r>
    </w:p>
    <w:p>
      <w:pPr>
        <w:spacing w:after="20" w:line="240" w:lineRule="auto"/>
      </w:pPr>
      <w:r>
        <w:rPr>
          <w:rFonts w:ascii="Arial" w:hAnsi="Arial" w:eastAsia="PingFang TC"/>
          <w:b/>
          <w:color w:val="5A5A5A"/>
          <w:sz w:val="14"/>
        </w:rPr>
        <w:t xml:space="preserve">[00:12:25.120 - 00:12:26.920] </w:t>
      </w:r>
      <w:r>
        <w:rPr>
          <w:rFonts w:ascii="Arial" w:hAnsi="Arial" w:eastAsia="PingFang TC"/>
          <w:sz w:val="16"/>
        </w:rPr>
        <w:t>在下半年來講它會有幾個垂化劑</w:t>
      </w:r>
    </w:p>
    <w:p>
      <w:pPr>
        <w:spacing w:after="20" w:line="240" w:lineRule="auto"/>
      </w:pPr>
      <w:r>
        <w:rPr>
          <w:rFonts w:ascii="Arial" w:hAnsi="Arial" w:eastAsia="PingFang TC"/>
          <w:b/>
          <w:color w:val="5A5A5A"/>
          <w:sz w:val="14"/>
        </w:rPr>
        <w:t xml:space="preserve">[00:12:26.920 - 00:12:30.080] </w:t>
      </w:r>
      <w:r>
        <w:rPr>
          <w:rFonts w:ascii="Arial" w:hAnsi="Arial" w:eastAsia="PingFang TC"/>
          <w:sz w:val="16"/>
        </w:rPr>
        <w:t>第一個就是台積電有可能在 7 月去調高資本支出</w:t>
      </w:r>
    </w:p>
    <w:p>
      <w:pPr>
        <w:spacing w:after="20" w:line="240" w:lineRule="auto"/>
      </w:pPr>
      <w:r>
        <w:rPr>
          <w:rFonts w:ascii="Arial" w:hAnsi="Arial" w:eastAsia="PingFang TC"/>
          <w:b/>
          <w:color w:val="5A5A5A"/>
          <w:sz w:val="14"/>
        </w:rPr>
        <w:t xml:space="preserve">[00:12:30.080 - 00:12:33.320] </w:t>
      </w:r>
      <w:r>
        <w:rPr>
          <w:rFonts w:ascii="Arial" w:hAnsi="Arial" w:eastAsia="PingFang TC"/>
          <w:sz w:val="16"/>
        </w:rPr>
        <w:t>第二個就是剛剛提到的亞利山亞洲的 P3</w:t>
      </w:r>
    </w:p>
    <w:p>
      <w:pPr>
        <w:spacing w:after="20" w:line="240" w:lineRule="auto"/>
      </w:pPr>
      <w:r>
        <w:rPr>
          <w:rFonts w:ascii="Arial" w:hAnsi="Arial" w:eastAsia="PingFang TC"/>
          <w:b/>
          <w:color w:val="5A5A5A"/>
          <w:sz w:val="14"/>
        </w:rPr>
        <w:t xml:space="preserve">[00:12:33.320 - 00:12:36.080] </w:t>
      </w:r>
      <w:r>
        <w:rPr>
          <w:rFonts w:ascii="Arial" w:hAnsi="Arial" w:eastAsia="PingFang TC"/>
          <w:sz w:val="16"/>
        </w:rPr>
        <w:t>新竹的 P3 還有高雄的 P4</w:t>
      </w:r>
    </w:p>
    <w:p>
      <w:pPr>
        <w:spacing w:after="20" w:line="240" w:lineRule="auto"/>
      </w:pPr>
      <w:r>
        <w:rPr>
          <w:rFonts w:ascii="Arial" w:hAnsi="Arial" w:eastAsia="PingFang TC"/>
          <w:b/>
          <w:color w:val="5A5A5A"/>
          <w:sz w:val="14"/>
        </w:rPr>
        <w:t xml:space="preserve">[00:12:36.080 - 00:12:37.080] </w:t>
      </w:r>
      <w:r>
        <w:rPr>
          <w:rFonts w:ascii="Arial" w:hAnsi="Arial" w:eastAsia="PingFang TC"/>
          <w:sz w:val="16"/>
        </w:rPr>
        <w:t>這些進場之後</w:t>
      </w:r>
    </w:p>
    <w:p>
      <w:pPr>
        <w:spacing w:after="20" w:line="240" w:lineRule="auto"/>
      </w:pPr>
      <w:r>
        <w:rPr>
          <w:rFonts w:ascii="Arial" w:hAnsi="Arial" w:eastAsia="PingFang TC"/>
          <w:b/>
          <w:color w:val="5A5A5A"/>
          <w:sz w:val="14"/>
        </w:rPr>
        <w:t xml:space="preserve">[00:12:37.080 - 00:12:39.480] </w:t>
      </w:r>
      <w:r>
        <w:rPr>
          <w:rFonts w:ascii="Arial" w:hAnsi="Arial" w:eastAsia="PingFang TC"/>
          <w:sz w:val="16"/>
        </w:rPr>
        <w:t>他們的在手訂單金額還有合約負債金額</w:t>
      </w:r>
    </w:p>
    <w:p>
      <w:pPr>
        <w:spacing w:after="20" w:line="240" w:lineRule="auto"/>
      </w:pPr>
      <w:r>
        <w:rPr>
          <w:rFonts w:ascii="Arial" w:hAnsi="Arial" w:eastAsia="PingFang TC"/>
          <w:b/>
          <w:color w:val="5A5A5A"/>
          <w:sz w:val="14"/>
        </w:rPr>
        <w:t xml:space="preserve">[00:12:39.480 - 00:12:40.680] </w:t>
      </w:r>
      <w:r>
        <w:rPr>
          <w:rFonts w:ascii="Arial" w:hAnsi="Arial" w:eastAsia="PingFang TC"/>
          <w:sz w:val="16"/>
        </w:rPr>
        <w:t>都會進一步地提高</w:t>
      </w:r>
    </w:p>
    <w:p>
      <w:pPr>
        <w:spacing w:after="20" w:line="240" w:lineRule="auto"/>
      </w:pPr>
      <w:r>
        <w:rPr>
          <w:rFonts w:ascii="Arial" w:hAnsi="Arial" w:eastAsia="PingFang TC"/>
          <w:b/>
          <w:color w:val="5A5A5A"/>
          <w:sz w:val="14"/>
        </w:rPr>
        <w:t xml:space="preserve">[00:12:40.680 - 00:12:44.520] </w:t>
      </w:r>
      <w:r>
        <w:rPr>
          <w:rFonts w:ascii="Arial" w:hAnsi="Arial" w:eastAsia="PingFang TC"/>
          <w:sz w:val="16"/>
        </w:rPr>
        <w:t>這就會帶給廠務公司的一些新的動能跟垂化劑</w:t>
      </w:r>
    </w:p>
    <w:p>
      <w:pPr>
        <w:spacing w:after="20" w:line="240" w:lineRule="auto"/>
      </w:pPr>
      <w:r>
        <w:rPr>
          <w:rFonts w:ascii="Arial" w:hAnsi="Arial" w:eastAsia="PingFang TC"/>
          <w:b/>
          <w:color w:val="5A5A5A"/>
          <w:sz w:val="14"/>
        </w:rPr>
        <w:t xml:space="preserve">[00:12:46.160 - 00:12:48.680] </w:t>
      </w:r>
      <w:r>
        <w:rPr>
          <w:rFonts w:ascii="Arial" w:hAnsi="Arial" w:eastAsia="PingFang TC"/>
          <w:sz w:val="16"/>
        </w:rPr>
        <w:t>那我們這邊來看一下就是第一家是這個和尚</w:t>
      </w:r>
    </w:p>
    <w:p>
      <w:pPr>
        <w:spacing w:after="20" w:line="240" w:lineRule="auto"/>
      </w:pPr>
      <w:r>
        <w:rPr>
          <w:rFonts w:ascii="Arial" w:hAnsi="Arial" w:eastAsia="PingFang TC"/>
          <w:b/>
          <w:color w:val="5A5A5A"/>
          <w:sz w:val="14"/>
        </w:rPr>
        <w:t xml:space="preserve">[00:12:48.680 - 00:12:49.840] </w:t>
      </w:r>
      <w:r>
        <w:rPr>
          <w:rFonts w:ascii="Arial" w:hAnsi="Arial" w:eastAsia="PingFang TC"/>
          <w:sz w:val="16"/>
        </w:rPr>
        <w:t>這是一家新貴的股票</w:t>
      </w:r>
    </w:p>
    <w:p>
      <w:pPr>
        <w:spacing w:after="20" w:line="240" w:lineRule="auto"/>
      </w:pPr>
      <w:r>
        <w:rPr>
          <w:rFonts w:ascii="Arial" w:hAnsi="Arial" w:eastAsia="PingFang TC"/>
          <w:b/>
          <w:color w:val="5A5A5A"/>
          <w:sz w:val="14"/>
        </w:rPr>
        <w:t xml:space="preserve">[00:12:49.840 - 00:12:52.600] </w:t>
      </w:r>
      <w:r>
        <w:rPr>
          <w:rFonts w:ascii="Arial" w:hAnsi="Arial" w:eastAsia="PingFang TC"/>
          <w:sz w:val="16"/>
        </w:rPr>
        <w:t>我們是預估說今年大概可以賺 35 到 40 塊</w:t>
      </w:r>
    </w:p>
    <w:p>
      <w:pPr>
        <w:spacing w:after="20" w:line="240" w:lineRule="auto"/>
      </w:pPr>
      <w:r>
        <w:rPr>
          <w:rFonts w:ascii="Arial" w:hAnsi="Arial" w:eastAsia="PingFang TC"/>
          <w:b/>
          <w:color w:val="5A5A5A"/>
          <w:sz w:val="14"/>
        </w:rPr>
        <w:t xml:space="preserve">[00:12:52.600 - 00:12:55.320] </w:t>
      </w:r>
      <w:r>
        <w:rPr>
          <w:rFonts w:ascii="Arial" w:hAnsi="Arial" w:eastAsia="PingFang TC"/>
          <w:sz w:val="16"/>
        </w:rPr>
        <w:t>明年可以賺 45 到 50 塊</w:t>
      </w:r>
    </w:p>
    <w:p>
      <w:pPr>
        <w:spacing w:after="20" w:line="240" w:lineRule="auto"/>
      </w:pPr>
      <w:r>
        <w:rPr>
          <w:rFonts w:ascii="Arial" w:hAnsi="Arial" w:eastAsia="PingFang TC"/>
          <w:b/>
          <w:color w:val="5A5A5A"/>
          <w:sz w:val="14"/>
        </w:rPr>
        <w:t xml:space="preserve">[00:12:55.320 - 00:12:57.480] </w:t>
      </w:r>
      <w:r>
        <w:rPr>
          <w:rFonts w:ascii="Arial" w:hAnsi="Arial" w:eastAsia="PingFang TC"/>
          <w:sz w:val="16"/>
        </w:rPr>
        <w:t>這家公司跟台積電是深度綁定的</w:t>
      </w:r>
    </w:p>
    <w:p>
      <w:pPr>
        <w:spacing w:after="20" w:line="240" w:lineRule="auto"/>
      </w:pPr>
      <w:r>
        <w:rPr>
          <w:rFonts w:ascii="Arial" w:hAnsi="Arial" w:eastAsia="PingFang TC"/>
          <w:b/>
          <w:color w:val="5A5A5A"/>
          <w:sz w:val="14"/>
        </w:rPr>
        <w:t xml:space="preserve">[00:12:57.480 - 00:13:00.440] </w:t>
      </w:r>
      <w:r>
        <w:rPr>
          <w:rFonts w:ascii="Arial" w:hAnsi="Arial" w:eastAsia="PingFang TC"/>
          <w:sz w:val="16"/>
        </w:rPr>
        <w:t>我覺得它是幾乎是獨家供應台積電的一個</w:t>
      </w:r>
    </w:p>
    <w:p>
      <w:pPr>
        <w:spacing w:after="20" w:line="240" w:lineRule="auto"/>
      </w:pPr>
      <w:r>
        <w:rPr>
          <w:rFonts w:ascii="Arial" w:hAnsi="Arial" w:eastAsia="PingFang TC"/>
          <w:b/>
          <w:color w:val="5A5A5A"/>
          <w:sz w:val="14"/>
        </w:rPr>
        <w:t xml:space="preserve">[00:13:00.440 - 00:13:02.520] </w:t>
      </w:r>
      <w:r>
        <w:rPr>
          <w:rFonts w:ascii="Arial" w:hAnsi="Arial" w:eastAsia="PingFang TC"/>
          <w:sz w:val="16"/>
        </w:rPr>
        <w:t>先進製成氣體分配系統</w:t>
      </w:r>
    </w:p>
    <w:p>
      <w:pPr>
        <w:spacing w:after="20" w:line="240" w:lineRule="auto"/>
      </w:pPr>
      <w:r>
        <w:rPr>
          <w:rFonts w:ascii="Arial" w:hAnsi="Arial" w:eastAsia="PingFang TC"/>
          <w:b/>
          <w:color w:val="5A5A5A"/>
          <w:sz w:val="14"/>
        </w:rPr>
        <w:t xml:space="preserve">[00:13:02.520 - 00:13:06.280] </w:t>
      </w:r>
      <w:r>
        <w:rPr>
          <w:rFonts w:ascii="Arial" w:hAnsi="Arial" w:eastAsia="PingFang TC"/>
          <w:sz w:val="16"/>
        </w:rPr>
        <w:t>那包括在亞利山亞洲</w:t>
      </w:r>
    </w:p>
    <w:p>
      <w:pPr>
        <w:spacing w:after="20" w:line="240" w:lineRule="auto"/>
      </w:pPr>
      <w:r>
        <w:rPr>
          <w:rFonts w:ascii="Arial" w:hAnsi="Arial" w:eastAsia="PingFang TC"/>
          <w:b/>
          <w:color w:val="5A5A5A"/>
          <w:sz w:val="14"/>
        </w:rPr>
        <w:t xml:space="preserve">[00:13:06.280 - 00:13:08.440] </w:t>
      </w:r>
      <w:r>
        <w:rPr>
          <w:rFonts w:ascii="Arial" w:hAnsi="Arial" w:eastAsia="PingFang TC"/>
          <w:sz w:val="16"/>
        </w:rPr>
        <w:t>或是在新竹跟高雄的兩奈米的廠房</w:t>
      </w:r>
    </w:p>
    <w:p>
      <w:pPr>
        <w:spacing w:after="20" w:line="240" w:lineRule="auto"/>
      </w:pPr>
      <w:r>
        <w:rPr>
          <w:rFonts w:ascii="Arial" w:hAnsi="Arial" w:eastAsia="PingFang TC"/>
          <w:b/>
          <w:color w:val="5A5A5A"/>
          <w:sz w:val="14"/>
        </w:rPr>
        <w:t xml:space="preserve">[00:13:08.440 - 00:13:10.440] </w:t>
      </w:r>
      <w:r>
        <w:rPr>
          <w:rFonts w:ascii="Arial" w:hAnsi="Arial" w:eastAsia="PingFang TC"/>
          <w:sz w:val="16"/>
        </w:rPr>
        <w:t>它都是主要供應商</w:t>
      </w:r>
    </w:p>
    <w:p>
      <w:pPr>
        <w:spacing w:after="20" w:line="240" w:lineRule="auto"/>
      </w:pPr>
      <w:r>
        <w:rPr>
          <w:rFonts w:ascii="Arial" w:hAnsi="Arial" w:eastAsia="PingFang TC"/>
          <w:b/>
          <w:color w:val="5A5A5A"/>
          <w:sz w:val="14"/>
        </w:rPr>
        <w:t xml:space="preserve">[00:13:10.440 - 00:13:12.480] </w:t>
      </w:r>
      <w:r>
        <w:rPr>
          <w:rFonts w:ascii="Arial" w:hAnsi="Arial" w:eastAsia="PingFang TC"/>
          <w:sz w:val="16"/>
        </w:rPr>
        <w:t>那這部分在 2026 跟 2027 年</w:t>
      </w:r>
    </w:p>
    <w:p>
      <w:pPr>
        <w:spacing w:after="20" w:line="240" w:lineRule="auto"/>
      </w:pPr>
      <w:r>
        <w:rPr>
          <w:rFonts w:ascii="Arial" w:hAnsi="Arial" w:eastAsia="PingFang TC"/>
          <w:b/>
          <w:color w:val="5A5A5A"/>
          <w:sz w:val="14"/>
        </w:rPr>
        <w:t xml:space="preserve">[00:13:12.480 - 00:13:15.280] </w:t>
      </w:r>
      <w:r>
        <w:rPr>
          <w:rFonts w:ascii="Arial" w:hAnsi="Arial" w:eastAsia="PingFang TC"/>
          <w:sz w:val="16"/>
        </w:rPr>
        <w:t>都會帶來一個很大的一個成長動能</w:t>
      </w:r>
    </w:p>
    <w:p>
      <w:pPr>
        <w:spacing w:after="20" w:line="240" w:lineRule="auto"/>
      </w:pPr>
      <w:r>
        <w:rPr>
          <w:rFonts w:ascii="Arial" w:hAnsi="Arial" w:eastAsia="PingFang TC"/>
          <w:b/>
          <w:color w:val="5A5A5A"/>
          <w:sz w:val="14"/>
        </w:rPr>
        <w:t xml:space="preserve">[00:13:15.280 - 00:13:17.280] </w:t>
      </w:r>
      <w:r>
        <w:rPr>
          <w:rFonts w:ascii="Arial" w:hAnsi="Arial" w:eastAsia="PingFang TC"/>
          <w:sz w:val="16"/>
        </w:rPr>
        <w:t>另外就是最近台積電其實有把</w:t>
      </w:r>
    </w:p>
    <w:p>
      <w:pPr>
        <w:spacing w:after="20" w:line="240" w:lineRule="auto"/>
      </w:pPr>
      <w:r>
        <w:rPr>
          <w:rFonts w:ascii="Arial" w:hAnsi="Arial" w:eastAsia="PingFang TC"/>
          <w:b/>
          <w:color w:val="5A5A5A"/>
          <w:sz w:val="14"/>
        </w:rPr>
        <w:t xml:space="preserve">[00:13:17.280 - 00:13:19.720] </w:t>
      </w:r>
      <w:r>
        <w:rPr>
          <w:rFonts w:ascii="Arial" w:hAnsi="Arial" w:eastAsia="PingFang TC"/>
          <w:sz w:val="16"/>
        </w:rPr>
        <w:t>這個 18 廠的 N5 製成拆掉</w:t>
      </w:r>
    </w:p>
    <w:p>
      <w:pPr>
        <w:spacing w:after="20" w:line="240" w:lineRule="auto"/>
      </w:pPr>
      <w:r>
        <w:rPr>
          <w:rFonts w:ascii="Arial" w:hAnsi="Arial" w:eastAsia="PingFang TC"/>
          <w:b/>
          <w:color w:val="5A5A5A"/>
          <w:sz w:val="14"/>
        </w:rPr>
        <w:t xml:space="preserve">[00:13:19.720 - 00:13:21.200] </w:t>
      </w:r>
      <w:r>
        <w:rPr>
          <w:rFonts w:ascii="Arial" w:hAnsi="Arial" w:eastAsia="PingFang TC"/>
          <w:sz w:val="16"/>
        </w:rPr>
        <w:t>然後轉到新竹</w:t>
      </w:r>
    </w:p>
    <w:p>
      <w:pPr>
        <w:spacing w:after="20" w:line="240" w:lineRule="auto"/>
      </w:pPr>
      <w:r>
        <w:rPr>
          <w:rFonts w:ascii="Arial" w:hAnsi="Arial" w:eastAsia="PingFang TC"/>
          <w:b/>
          <w:color w:val="5A5A5A"/>
          <w:sz w:val="14"/>
        </w:rPr>
        <w:t xml:space="preserve">[00:13:21.200 - 00:13:22.680] </w:t>
      </w:r>
      <w:r>
        <w:rPr>
          <w:rFonts w:ascii="Arial" w:hAnsi="Arial" w:eastAsia="PingFang TC"/>
          <w:sz w:val="16"/>
        </w:rPr>
        <w:t>轉到台中去</w:t>
      </w:r>
    </w:p>
    <w:p>
      <w:pPr>
        <w:spacing w:after="20" w:line="240" w:lineRule="auto"/>
      </w:pPr>
      <w:r>
        <w:rPr>
          <w:rFonts w:ascii="Arial" w:hAnsi="Arial" w:eastAsia="PingFang TC"/>
          <w:b/>
          <w:color w:val="5A5A5A"/>
          <w:sz w:val="14"/>
        </w:rPr>
        <w:t xml:space="preserve">[00:13:22.680 - 00:13:24.880] </w:t>
      </w:r>
      <w:r>
        <w:rPr>
          <w:rFonts w:ascii="Arial" w:hAnsi="Arial" w:eastAsia="PingFang TC"/>
          <w:sz w:val="16"/>
        </w:rPr>
        <w:t>然後台中這邊的話</w:t>
      </w:r>
    </w:p>
    <w:p>
      <w:pPr>
        <w:spacing w:after="20" w:line="240" w:lineRule="auto"/>
      </w:pPr>
      <w:r>
        <w:rPr>
          <w:rFonts w:ascii="Arial" w:hAnsi="Arial" w:eastAsia="PingFang TC"/>
          <w:b/>
          <w:color w:val="5A5A5A"/>
          <w:sz w:val="14"/>
        </w:rPr>
        <w:t xml:space="preserve">[00:13:24.880 - 00:13:27.680] </w:t>
      </w:r>
      <w:r>
        <w:rPr>
          <w:rFonts w:ascii="Arial" w:hAnsi="Arial" w:eastAsia="PingFang TC"/>
          <w:sz w:val="16"/>
        </w:rPr>
        <w:t>就是從七奈米製成去轉成五奈米製成</w:t>
      </w:r>
    </w:p>
    <w:p>
      <w:pPr>
        <w:spacing w:after="20" w:line="240" w:lineRule="auto"/>
      </w:pPr>
      <w:r>
        <w:rPr>
          <w:rFonts w:ascii="Arial" w:hAnsi="Arial" w:eastAsia="PingFang TC"/>
          <w:b/>
          <w:color w:val="5A5A5A"/>
          <w:sz w:val="14"/>
        </w:rPr>
        <w:t xml:space="preserve">[00:13:27.680 - 00:13:29.080] </w:t>
      </w:r>
      <w:r>
        <w:rPr>
          <w:rFonts w:ascii="Arial" w:hAnsi="Arial" w:eastAsia="PingFang TC"/>
          <w:sz w:val="16"/>
        </w:rPr>
        <w:t>那這個製成的轉換</w:t>
      </w:r>
    </w:p>
    <w:p>
      <w:pPr>
        <w:spacing w:after="20" w:line="240" w:lineRule="auto"/>
      </w:pPr>
      <w:r>
        <w:rPr>
          <w:rFonts w:ascii="Arial" w:hAnsi="Arial" w:eastAsia="PingFang TC"/>
          <w:b/>
          <w:color w:val="5A5A5A"/>
          <w:sz w:val="14"/>
        </w:rPr>
        <w:t xml:space="preserve">[00:13:29.080 - 00:13:32.200] </w:t>
      </w:r>
      <w:r>
        <w:rPr>
          <w:rFonts w:ascii="Arial" w:hAnsi="Arial" w:eastAsia="PingFang TC"/>
          <w:sz w:val="16"/>
        </w:rPr>
        <w:t>都會有氣體系統的一個擴建需求</w:t>
      </w:r>
    </w:p>
    <w:p>
      <w:pPr>
        <w:spacing w:after="20" w:line="240" w:lineRule="auto"/>
      </w:pPr>
      <w:r>
        <w:rPr>
          <w:rFonts w:ascii="Arial" w:hAnsi="Arial" w:eastAsia="PingFang TC"/>
          <w:b/>
          <w:color w:val="5A5A5A"/>
          <w:sz w:val="14"/>
        </w:rPr>
        <w:t xml:space="preserve">[00:13:32.200 - 00:13:34.680] </w:t>
      </w:r>
      <w:r>
        <w:rPr>
          <w:rFonts w:ascii="Arial" w:hAnsi="Arial" w:eastAsia="PingFang TC"/>
          <w:sz w:val="16"/>
        </w:rPr>
        <w:t>那個部分也都是會由和尚這邊去去承接</w:t>
      </w:r>
    </w:p>
    <w:p>
      <w:pPr>
        <w:spacing w:after="20" w:line="240" w:lineRule="auto"/>
      </w:pPr>
      <w:r>
        <w:rPr>
          <w:rFonts w:ascii="Arial" w:hAnsi="Arial" w:eastAsia="PingFang TC"/>
          <w:b/>
          <w:color w:val="5A5A5A"/>
          <w:sz w:val="14"/>
        </w:rPr>
        <w:t xml:space="preserve">[00:13:37.200 - 00:13:38.680] </w:t>
      </w:r>
      <w:r>
        <w:rPr>
          <w:rFonts w:ascii="Arial" w:hAnsi="Arial" w:eastAsia="PingFang TC"/>
          <w:sz w:val="16"/>
        </w:rPr>
        <w:t>在我們看到的是漢唐</w:t>
      </w:r>
    </w:p>
    <w:p>
      <w:pPr>
        <w:spacing w:after="20" w:line="240" w:lineRule="auto"/>
      </w:pPr>
      <w:r>
        <w:rPr>
          <w:rFonts w:ascii="Arial" w:hAnsi="Arial" w:eastAsia="PingFang TC"/>
          <w:b/>
          <w:color w:val="5A5A5A"/>
          <w:sz w:val="14"/>
        </w:rPr>
        <w:t xml:space="preserve">[00:13:38.680 - 00:13:39.560] </w:t>
      </w:r>
      <w:r>
        <w:rPr>
          <w:rFonts w:ascii="Arial" w:hAnsi="Arial" w:eastAsia="PingFang TC"/>
          <w:sz w:val="16"/>
        </w:rPr>
        <w:t>漢唐這邊的話</w:t>
      </w:r>
    </w:p>
    <w:p>
      <w:pPr>
        <w:spacing w:after="20" w:line="240" w:lineRule="auto"/>
      </w:pPr>
      <w:r>
        <w:rPr>
          <w:rFonts w:ascii="Arial" w:hAnsi="Arial" w:eastAsia="PingFang TC"/>
          <w:b/>
          <w:color w:val="5A5A5A"/>
          <w:sz w:val="14"/>
        </w:rPr>
        <w:t xml:space="preserve">[00:13:39.560 - 00:13:42.120] </w:t>
      </w:r>
      <w:r>
        <w:rPr>
          <w:rFonts w:ascii="Arial" w:hAnsi="Arial" w:eastAsia="PingFang TC"/>
          <w:sz w:val="16"/>
        </w:rPr>
        <w:t>我們是預估就是今年大概是 70 到 80 塊</w:t>
      </w:r>
    </w:p>
    <w:p>
      <w:pPr>
        <w:spacing w:after="20" w:line="240" w:lineRule="auto"/>
      </w:pPr>
      <w:r>
        <w:rPr>
          <w:rFonts w:ascii="Arial" w:hAnsi="Arial" w:eastAsia="PingFang TC"/>
          <w:b/>
          <w:color w:val="5A5A5A"/>
          <w:sz w:val="14"/>
        </w:rPr>
        <w:t xml:space="preserve">[00:13:42.120 - 00:13:44.200] </w:t>
      </w:r>
      <w:r>
        <w:rPr>
          <w:rFonts w:ascii="Arial" w:hAnsi="Arial" w:eastAsia="PingFang TC"/>
          <w:sz w:val="16"/>
        </w:rPr>
        <w:t>那明年的部分大概是 90 到 100 塊</w:t>
      </w:r>
    </w:p>
    <w:p>
      <w:pPr>
        <w:spacing w:after="20" w:line="240" w:lineRule="auto"/>
      </w:pPr>
      <w:r>
        <w:rPr>
          <w:rFonts w:ascii="Arial" w:hAnsi="Arial" w:eastAsia="PingFang TC"/>
          <w:b/>
          <w:color w:val="5A5A5A"/>
          <w:sz w:val="14"/>
        </w:rPr>
        <w:t xml:space="preserve">[00:13:44.200 - 00:13:46.320] </w:t>
      </w:r>
      <w:r>
        <w:rPr>
          <w:rFonts w:ascii="Arial" w:hAnsi="Arial" w:eastAsia="PingFang TC"/>
          <w:sz w:val="16"/>
        </w:rPr>
        <w:t>那跟原本我們在報告裡面提到的</w:t>
      </w:r>
    </w:p>
    <w:p>
      <w:pPr>
        <w:spacing w:after="20" w:line="240" w:lineRule="auto"/>
      </w:pPr>
      <w:r>
        <w:rPr>
          <w:rFonts w:ascii="Arial" w:hAnsi="Arial" w:eastAsia="PingFang TC"/>
          <w:b/>
          <w:color w:val="5A5A5A"/>
          <w:sz w:val="14"/>
        </w:rPr>
        <w:t xml:space="preserve">[00:13:46.320 - 00:13:48.080] </w:t>
      </w:r>
      <w:r>
        <w:rPr>
          <w:rFonts w:ascii="Arial" w:hAnsi="Arial" w:eastAsia="PingFang TC"/>
          <w:sz w:val="16"/>
        </w:rPr>
        <w:t>就是大概是 80 到 85 塊</w:t>
      </w:r>
    </w:p>
    <w:p>
      <w:pPr>
        <w:spacing w:after="20" w:line="240" w:lineRule="auto"/>
      </w:pPr>
      <w:r>
        <w:rPr>
          <w:rFonts w:ascii="Arial" w:hAnsi="Arial" w:eastAsia="PingFang TC"/>
          <w:b/>
          <w:color w:val="5A5A5A"/>
          <w:sz w:val="14"/>
        </w:rPr>
        <w:t xml:space="preserve">[00:13:48.080 - 00:13:49.720] </w:t>
      </w:r>
      <w:r>
        <w:rPr>
          <w:rFonts w:ascii="Arial" w:hAnsi="Arial" w:eastAsia="PingFang TC"/>
          <w:sz w:val="16"/>
        </w:rPr>
        <w:t>是有一點點小小的下修</w:t>
      </w:r>
    </w:p>
    <w:p>
      <w:pPr>
        <w:spacing w:after="20" w:line="240" w:lineRule="auto"/>
      </w:pPr>
      <w:r>
        <w:rPr>
          <w:rFonts w:ascii="Arial" w:hAnsi="Arial" w:eastAsia="PingFang TC"/>
          <w:b/>
          <w:color w:val="5A5A5A"/>
          <w:sz w:val="14"/>
        </w:rPr>
        <w:t xml:space="preserve">[00:13:49.720 - 00:13:52.040] </w:t>
      </w:r>
      <w:r>
        <w:rPr>
          <w:rFonts w:ascii="Arial" w:hAnsi="Arial" w:eastAsia="PingFang TC"/>
          <w:sz w:val="16"/>
        </w:rPr>
        <w:t>但是明年的部分其實還是持續成長的</w:t>
      </w:r>
    </w:p>
    <w:p>
      <w:pPr>
        <w:spacing w:after="20" w:line="240" w:lineRule="auto"/>
      </w:pPr>
      <w:r>
        <w:rPr>
          <w:rFonts w:ascii="Arial" w:hAnsi="Arial" w:eastAsia="PingFang TC"/>
          <w:b/>
          <w:color w:val="5A5A5A"/>
          <w:sz w:val="14"/>
        </w:rPr>
        <w:t xml:space="preserve">[00:13:52.040 - 00:13:53.440] </w:t>
      </w:r>
      <w:r>
        <w:rPr>
          <w:rFonts w:ascii="Arial" w:hAnsi="Arial" w:eastAsia="PingFang TC"/>
          <w:sz w:val="16"/>
        </w:rPr>
        <w:t>那原因是因為在於說</w:t>
      </w:r>
    </w:p>
    <w:p>
      <w:pPr>
        <w:spacing w:after="20" w:line="240" w:lineRule="auto"/>
      </w:pPr>
      <w:r>
        <w:rPr>
          <w:rFonts w:ascii="Arial" w:hAnsi="Arial" w:eastAsia="PingFang TC"/>
          <w:b/>
          <w:color w:val="5A5A5A"/>
          <w:sz w:val="14"/>
        </w:rPr>
        <w:t xml:space="preserve">[00:13:53.440 - 00:13:55.080] </w:t>
      </w:r>
      <w:r>
        <w:rPr>
          <w:rFonts w:ascii="Arial" w:hAnsi="Arial" w:eastAsia="PingFang TC"/>
          <w:sz w:val="16"/>
        </w:rPr>
        <w:t>漢唐今年的毛利率</w:t>
      </w:r>
    </w:p>
    <w:p>
      <w:pPr>
        <w:spacing w:after="20" w:line="240" w:lineRule="auto"/>
      </w:pPr>
      <w:r>
        <w:rPr>
          <w:rFonts w:ascii="Arial" w:hAnsi="Arial" w:eastAsia="PingFang TC"/>
          <w:b/>
          <w:color w:val="5A5A5A"/>
          <w:sz w:val="14"/>
        </w:rPr>
        <w:t xml:space="preserve">[00:13:55.080 - 00:13:57.080] </w:t>
      </w:r>
      <w:r>
        <w:rPr>
          <w:rFonts w:ascii="Arial" w:hAnsi="Arial" w:eastAsia="PingFang TC"/>
          <w:sz w:val="16"/>
        </w:rPr>
        <w:t>第一季應該會是一個相對比較高檔</w:t>
      </w:r>
    </w:p>
    <w:p>
      <w:pPr>
        <w:spacing w:after="20" w:line="240" w:lineRule="auto"/>
      </w:pPr>
      <w:r>
        <w:rPr>
          <w:rFonts w:ascii="Arial" w:hAnsi="Arial" w:eastAsia="PingFang TC"/>
          <w:b/>
          <w:color w:val="5A5A5A"/>
          <w:sz w:val="14"/>
        </w:rPr>
        <w:t xml:space="preserve">[00:13:57.080 - 00:13:58.360] </w:t>
      </w:r>
      <w:r>
        <w:rPr>
          <w:rFonts w:ascii="Arial" w:hAnsi="Arial" w:eastAsia="PingFang TC"/>
          <w:sz w:val="16"/>
        </w:rPr>
        <w:t>那二、三世紀</w:t>
      </w:r>
    </w:p>
    <w:p>
      <w:pPr>
        <w:spacing w:after="20" w:line="240" w:lineRule="auto"/>
      </w:pPr>
      <w:r>
        <w:rPr>
          <w:rFonts w:ascii="Arial" w:hAnsi="Arial" w:eastAsia="PingFang TC"/>
          <w:b/>
          <w:color w:val="5A5A5A"/>
          <w:sz w:val="14"/>
        </w:rPr>
        <w:t xml:space="preserve">[00:13:58.360 - 00:14:01.240] </w:t>
      </w:r>
      <w:r>
        <w:rPr>
          <w:rFonts w:ascii="Arial" w:hAnsi="Arial" w:eastAsia="PingFang TC"/>
          <w:sz w:val="16"/>
        </w:rPr>
        <w:t>看起來好像是沒有辦法維持在第一季的毛利率水準</w:t>
      </w:r>
    </w:p>
    <w:p>
      <w:pPr>
        <w:spacing w:after="20" w:line="240" w:lineRule="auto"/>
      </w:pPr>
      <w:r>
        <w:rPr>
          <w:rFonts w:ascii="Arial" w:hAnsi="Arial" w:eastAsia="PingFang TC"/>
          <w:b/>
          <w:color w:val="5A5A5A"/>
          <w:sz w:val="14"/>
        </w:rPr>
        <w:t xml:space="preserve">[00:14:01.240 - 00:14:03.880] </w:t>
      </w:r>
      <w:r>
        <w:rPr>
          <w:rFonts w:ascii="Arial" w:hAnsi="Arial" w:eastAsia="PingFang TC"/>
          <w:sz w:val="16"/>
        </w:rPr>
        <w:t>但是應該還是可以站穩在 20 趴以上</w:t>
      </w:r>
    </w:p>
    <w:p>
      <w:pPr>
        <w:spacing w:after="20" w:line="240" w:lineRule="auto"/>
      </w:pPr>
      <w:r>
        <w:rPr>
          <w:rFonts w:ascii="Arial" w:hAnsi="Arial" w:eastAsia="PingFang TC"/>
          <w:b/>
          <w:color w:val="5A5A5A"/>
          <w:sz w:val="14"/>
        </w:rPr>
        <w:t xml:space="preserve">[00:14:03.880 - 00:14:05.240] </w:t>
      </w:r>
      <w:r>
        <w:rPr>
          <w:rFonts w:ascii="Arial" w:hAnsi="Arial" w:eastAsia="PingFang TC"/>
          <w:sz w:val="16"/>
        </w:rPr>
        <w:t>那</w:t>
      </w:r>
    </w:p>
    <w:p>
      <w:pPr>
        <w:spacing w:after="20" w:line="240" w:lineRule="auto"/>
      </w:pPr>
      <w:r>
        <w:rPr>
          <w:rFonts w:ascii="Arial" w:hAnsi="Arial" w:eastAsia="PingFang TC"/>
          <w:b/>
          <w:color w:val="5A5A5A"/>
          <w:sz w:val="14"/>
        </w:rPr>
        <w:t xml:space="preserve">[00:14:05.240 - 00:14:08.800] </w:t>
      </w:r>
      <w:r>
        <w:rPr>
          <w:rFonts w:ascii="Arial" w:hAnsi="Arial" w:eastAsia="PingFang TC"/>
          <w:sz w:val="16"/>
        </w:rPr>
        <w:t>今年來講漢唐是亞利桑那州 P2 進入一個任列高峰期</w:t>
      </w:r>
    </w:p>
    <w:p>
      <w:pPr>
        <w:spacing w:after="20" w:line="240" w:lineRule="auto"/>
      </w:pPr>
      <w:r>
        <w:rPr>
          <w:rFonts w:ascii="Arial" w:hAnsi="Arial" w:eastAsia="PingFang TC"/>
          <w:b/>
          <w:color w:val="5A5A5A"/>
          <w:sz w:val="14"/>
        </w:rPr>
        <w:t xml:space="preserve">[00:14:08.800 - 00:14:09.840] </w:t>
      </w:r>
      <w:r>
        <w:rPr>
          <w:rFonts w:ascii="Arial" w:hAnsi="Arial" w:eastAsia="PingFang TC"/>
          <w:sz w:val="16"/>
        </w:rPr>
        <w:t>在今年底以前</w:t>
      </w:r>
    </w:p>
    <w:p>
      <w:pPr>
        <w:spacing w:after="20" w:line="240" w:lineRule="auto"/>
      </w:pPr>
      <w:r>
        <w:rPr>
          <w:rFonts w:ascii="Arial" w:hAnsi="Arial" w:eastAsia="PingFang TC"/>
          <w:b/>
          <w:color w:val="5A5A5A"/>
          <w:sz w:val="14"/>
        </w:rPr>
        <w:t xml:space="preserve">[00:14:09.840 - 00:14:12.680] </w:t>
      </w:r>
      <w:r>
        <w:rPr>
          <w:rFonts w:ascii="Arial" w:hAnsi="Arial" w:eastAsia="PingFang TC"/>
          <w:sz w:val="16"/>
        </w:rPr>
        <w:t>大概會任列到 80 到 90 的營收</w:t>
      </w:r>
    </w:p>
    <w:p>
      <w:pPr>
        <w:spacing w:after="20" w:line="240" w:lineRule="auto"/>
      </w:pPr>
      <w:r>
        <w:rPr>
          <w:rFonts w:ascii="Arial" w:hAnsi="Arial" w:eastAsia="PingFang TC"/>
          <w:b/>
          <w:color w:val="5A5A5A"/>
          <w:sz w:val="14"/>
        </w:rPr>
        <w:t xml:space="preserve">[00:14:12.680 - 00:14:14.160] </w:t>
      </w:r>
      <w:r>
        <w:rPr>
          <w:rFonts w:ascii="Arial" w:hAnsi="Arial" w:eastAsia="PingFang TC"/>
          <w:sz w:val="16"/>
        </w:rPr>
        <w:t>那在克服學習曲線以後</w:t>
      </w:r>
    </w:p>
    <w:p>
      <w:pPr>
        <w:spacing w:after="20" w:line="240" w:lineRule="auto"/>
      </w:pPr>
      <w:r>
        <w:rPr>
          <w:rFonts w:ascii="Arial" w:hAnsi="Arial" w:eastAsia="PingFang TC"/>
          <w:b/>
          <w:color w:val="5A5A5A"/>
          <w:sz w:val="14"/>
        </w:rPr>
        <w:t xml:space="preserve">[00:14:14.160 - 00:14:16.360] </w:t>
      </w:r>
      <w:r>
        <w:rPr>
          <w:rFonts w:ascii="Arial" w:hAnsi="Arial" w:eastAsia="PingFang TC"/>
          <w:sz w:val="16"/>
        </w:rPr>
        <w:t>其實亞利桑那州 P2 的毛利率</w:t>
      </w:r>
    </w:p>
    <w:p>
      <w:pPr>
        <w:spacing w:after="20" w:line="240" w:lineRule="auto"/>
      </w:pPr>
      <w:r>
        <w:rPr>
          <w:rFonts w:ascii="Arial" w:hAnsi="Arial" w:eastAsia="PingFang TC"/>
          <w:b/>
          <w:color w:val="5A5A5A"/>
          <w:sz w:val="14"/>
        </w:rPr>
        <w:t xml:space="preserve">[00:14:16.360 - 00:14:17.880] </w:t>
      </w:r>
      <w:r>
        <w:rPr>
          <w:rFonts w:ascii="Arial" w:hAnsi="Arial" w:eastAsia="PingFang TC"/>
          <w:sz w:val="16"/>
        </w:rPr>
        <w:t>是比 P1 還要好很多的</w:t>
      </w:r>
    </w:p>
    <w:p>
      <w:pPr>
        <w:spacing w:after="20" w:line="240" w:lineRule="auto"/>
      </w:pPr>
      <w:r>
        <w:rPr>
          <w:rFonts w:ascii="Arial" w:hAnsi="Arial" w:eastAsia="PingFang TC"/>
          <w:b/>
          <w:color w:val="5A5A5A"/>
          <w:sz w:val="14"/>
        </w:rPr>
        <w:t xml:space="preserve">[00:14:17.880 - 00:14:20.840] </w:t>
      </w:r>
      <w:r>
        <w:rPr>
          <w:rFonts w:ascii="Arial" w:hAnsi="Arial" w:eastAsia="PingFang TC"/>
          <w:sz w:val="16"/>
        </w:rPr>
        <w:t>所以這邊不會有一個毛利率稀釋的一個效果出現</w:t>
      </w:r>
    </w:p>
    <w:p>
      <w:pPr>
        <w:spacing w:after="20" w:line="240" w:lineRule="auto"/>
      </w:pPr>
      <w:r>
        <w:rPr>
          <w:rFonts w:ascii="Arial" w:hAnsi="Arial" w:eastAsia="PingFang TC"/>
          <w:b/>
          <w:color w:val="5A5A5A"/>
          <w:sz w:val="14"/>
        </w:rPr>
        <w:t xml:space="preserve">[00:14:20.840 - 00:14:23.040] </w:t>
      </w:r>
      <w:r>
        <w:rPr>
          <w:rFonts w:ascii="Arial" w:hAnsi="Arial" w:eastAsia="PingFang TC"/>
          <w:sz w:val="16"/>
        </w:rPr>
        <w:t>那再來就是新竹、高雄這邊的</w:t>
      </w:r>
    </w:p>
    <w:p>
      <w:pPr>
        <w:spacing w:after="20" w:line="240" w:lineRule="auto"/>
      </w:pPr>
      <w:r>
        <w:rPr>
          <w:rFonts w:ascii="Arial" w:hAnsi="Arial" w:eastAsia="PingFang TC"/>
          <w:b/>
          <w:color w:val="5A5A5A"/>
          <w:sz w:val="14"/>
        </w:rPr>
        <w:t xml:space="preserve">[00:14:23.040 - 00:14:24.440] </w:t>
      </w:r>
      <w:r>
        <w:rPr>
          <w:rFonts w:ascii="Arial" w:hAnsi="Arial" w:eastAsia="PingFang TC"/>
          <w:sz w:val="16"/>
        </w:rPr>
        <w:t>兩難迷場房持續的擴建</w:t>
      </w:r>
    </w:p>
    <w:p>
      <w:pPr>
        <w:spacing w:after="20" w:line="240" w:lineRule="auto"/>
      </w:pPr>
      <w:r>
        <w:rPr>
          <w:rFonts w:ascii="Arial" w:hAnsi="Arial" w:eastAsia="PingFang TC"/>
          <w:b/>
          <w:color w:val="5A5A5A"/>
          <w:sz w:val="14"/>
        </w:rPr>
        <w:t xml:space="preserve">[00:14:24.440 - 00:14:27.240] </w:t>
      </w:r>
      <w:r>
        <w:rPr>
          <w:rFonts w:ascii="Arial" w:hAnsi="Arial" w:eastAsia="PingFang TC"/>
          <w:sz w:val="16"/>
        </w:rPr>
        <w:t>以後都會帶給漢唐一些很正面的一些效益</w:t>
      </w:r>
    </w:p>
    <w:p>
      <w:pPr>
        <w:spacing w:after="20" w:line="240" w:lineRule="auto"/>
      </w:pPr>
      <w:r>
        <w:rPr>
          <w:rFonts w:ascii="Arial" w:hAnsi="Arial" w:eastAsia="PingFang TC"/>
          <w:b/>
          <w:color w:val="5A5A5A"/>
          <w:sz w:val="14"/>
        </w:rPr>
        <w:t xml:space="preserve">[00:14:27.240 - 00:14:28.480] </w:t>
      </w:r>
      <w:r>
        <w:rPr>
          <w:rFonts w:ascii="Arial" w:hAnsi="Arial" w:eastAsia="PingFang TC"/>
          <w:sz w:val="16"/>
        </w:rPr>
        <w:t>第三點就是</w:t>
      </w:r>
    </w:p>
    <w:p>
      <w:pPr>
        <w:spacing w:after="20" w:line="240" w:lineRule="auto"/>
      </w:pPr>
      <w:r>
        <w:rPr>
          <w:rFonts w:ascii="Arial" w:hAnsi="Arial" w:eastAsia="PingFang TC"/>
          <w:b/>
          <w:color w:val="5A5A5A"/>
          <w:sz w:val="14"/>
        </w:rPr>
        <w:t xml:space="preserve">[00:14:28.480 - 00:14:30.400] </w:t>
      </w:r>
      <w:r>
        <w:rPr>
          <w:rFonts w:ascii="Arial" w:hAnsi="Arial" w:eastAsia="PingFang TC"/>
          <w:sz w:val="16"/>
        </w:rPr>
        <w:t>公司其實也是</w:t>
      </w:r>
    </w:p>
    <w:p>
      <w:pPr>
        <w:spacing w:after="20" w:line="240" w:lineRule="auto"/>
      </w:pPr>
      <w:r>
        <w:rPr>
          <w:rFonts w:ascii="Arial" w:hAnsi="Arial" w:eastAsia="PingFang TC"/>
          <w:b/>
          <w:color w:val="5A5A5A"/>
          <w:sz w:val="14"/>
        </w:rPr>
        <w:t xml:space="preserve">[00:14:30.400 - 00:14:33.760] </w:t>
      </w:r>
      <w:r>
        <w:rPr>
          <w:rFonts w:ascii="Arial" w:hAnsi="Arial" w:eastAsia="PingFang TC"/>
          <w:sz w:val="16"/>
        </w:rPr>
        <w:t>美光在台灣這邊擴產的一個重要合作夥伴</w:t>
      </w:r>
    </w:p>
    <w:p>
      <w:pPr>
        <w:spacing w:after="20" w:line="240" w:lineRule="auto"/>
      </w:pPr>
      <w:r>
        <w:rPr>
          <w:rFonts w:ascii="Arial" w:hAnsi="Arial" w:eastAsia="PingFang TC"/>
          <w:b/>
          <w:color w:val="5A5A5A"/>
          <w:sz w:val="14"/>
        </w:rPr>
        <w:t xml:space="preserve">[00:14:33.760 - 00:14:35.880] </w:t>
      </w:r>
      <w:r>
        <w:rPr>
          <w:rFonts w:ascii="Arial" w:hAnsi="Arial" w:eastAsia="PingFang TC"/>
          <w:sz w:val="16"/>
        </w:rPr>
        <w:t>所以我們原本是預估說</w:t>
      </w:r>
    </w:p>
    <w:p>
      <w:pPr>
        <w:spacing w:after="20" w:line="240" w:lineRule="auto"/>
      </w:pPr>
      <w:r>
        <w:rPr>
          <w:rFonts w:ascii="Arial" w:hAnsi="Arial" w:eastAsia="PingFang TC"/>
          <w:b/>
          <w:color w:val="5A5A5A"/>
          <w:sz w:val="14"/>
        </w:rPr>
        <w:t xml:space="preserve">[00:14:35.880 - 00:14:37.720] </w:t>
      </w:r>
      <w:r>
        <w:rPr>
          <w:rFonts w:ascii="Arial" w:hAnsi="Arial" w:eastAsia="PingFang TC"/>
          <w:sz w:val="16"/>
        </w:rPr>
        <w:t>美光收購力積電銅鑼廠以後</w:t>
      </w:r>
    </w:p>
    <w:p>
      <w:pPr>
        <w:spacing w:after="20" w:line="240" w:lineRule="auto"/>
      </w:pPr>
      <w:r>
        <w:rPr>
          <w:rFonts w:ascii="Arial" w:hAnsi="Arial" w:eastAsia="PingFang TC"/>
          <w:b/>
          <w:color w:val="5A5A5A"/>
          <w:sz w:val="14"/>
        </w:rPr>
        <w:t xml:space="preserve">[00:14:37.720 - 00:14:40.320] </w:t>
      </w:r>
      <w:r>
        <w:rPr>
          <w:rFonts w:ascii="Arial" w:hAnsi="Arial" w:eastAsia="PingFang TC"/>
          <w:sz w:val="16"/>
        </w:rPr>
        <w:t>它的一個改建是會跟亞翔合作</w:t>
      </w:r>
    </w:p>
    <w:p>
      <w:pPr>
        <w:spacing w:after="20" w:line="240" w:lineRule="auto"/>
      </w:pPr>
      <w:r>
        <w:rPr>
          <w:rFonts w:ascii="Arial" w:hAnsi="Arial" w:eastAsia="PingFang TC"/>
          <w:b/>
          <w:color w:val="5A5A5A"/>
          <w:sz w:val="14"/>
        </w:rPr>
        <w:t xml:space="preserve">[00:14:40.320 - 00:14:42.400] </w:t>
      </w:r>
      <w:r>
        <w:rPr>
          <w:rFonts w:ascii="Arial" w:hAnsi="Arial" w:eastAsia="PingFang TC"/>
          <w:sz w:val="16"/>
        </w:rPr>
        <w:t>但實際上經過我們的調查</w:t>
      </w:r>
    </w:p>
    <w:p>
      <w:pPr>
        <w:spacing w:after="20" w:line="240" w:lineRule="auto"/>
      </w:pPr>
      <w:r>
        <w:rPr>
          <w:rFonts w:ascii="Arial" w:hAnsi="Arial" w:eastAsia="PingFang TC"/>
          <w:b/>
          <w:color w:val="5A5A5A"/>
          <w:sz w:val="14"/>
        </w:rPr>
        <w:t xml:space="preserve">[00:14:43.120 - 00:14:44.560] </w:t>
      </w:r>
      <w:r>
        <w:rPr>
          <w:rFonts w:ascii="Arial" w:hAnsi="Arial" w:eastAsia="PingFang TC"/>
          <w:sz w:val="16"/>
        </w:rPr>
        <w:t>最新的調查狀況是顯示說</w:t>
      </w:r>
    </w:p>
    <w:p>
      <w:pPr>
        <w:spacing w:after="20" w:line="240" w:lineRule="auto"/>
      </w:pPr>
      <w:r>
        <w:rPr>
          <w:rFonts w:ascii="Arial" w:hAnsi="Arial" w:eastAsia="PingFang TC"/>
          <w:b/>
          <w:color w:val="5A5A5A"/>
          <w:sz w:val="14"/>
        </w:rPr>
        <w:t xml:space="preserve">[00:14:44.560 - 00:14:47.280] </w:t>
      </w:r>
      <w:r>
        <w:rPr>
          <w:rFonts w:ascii="Arial" w:hAnsi="Arial" w:eastAsia="PingFang TC"/>
          <w:sz w:val="16"/>
        </w:rPr>
        <w:t>這個銅鑼廠一起的改建是跟漢唐合作</w:t>
      </w:r>
    </w:p>
    <w:p>
      <w:pPr>
        <w:spacing w:after="20" w:line="240" w:lineRule="auto"/>
      </w:pPr>
      <w:r>
        <w:rPr>
          <w:rFonts w:ascii="Arial" w:hAnsi="Arial" w:eastAsia="PingFang TC"/>
          <w:b/>
          <w:color w:val="5A5A5A"/>
          <w:sz w:val="14"/>
        </w:rPr>
        <w:t xml:space="preserve">[00:14:47.280 - 00:14:50.240] </w:t>
      </w:r>
      <w:r>
        <w:rPr>
          <w:rFonts w:ascii="Arial" w:hAnsi="Arial" w:eastAsia="PingFang TC"/>
          <w:sz w:val="16"/>
        </w:rPr>
        <w:t>而且二、三期應該也都會由漢唐去承接</w:t>
      </w:r>
    </w:p>
    <w:p>
      <w:pPr>
        <w:spacing w:after="20" w:line="240" w:lineRule="auto"/>
      </w:pPr>
      <w:r>
        <w:rPr>
          <w:rFonts w:ascii="Arial" w:hAnsi="Arial" w:eastAsia="PingFang TC"/>
          <w:b/>
          <w:color w:val="5A5A5A"/>
          <w:sz w:val="14"/>
        </w:rPr>
        <w:t xml:space="preserve">[00:14:50.240 - 00:14:51.040] </w:t>
      </w:r>
      <w:r>
        <w:rPr>
          <w:rFonts w:ascii="Arial" w:hAnsi="Arial" w:eastAsia="PingFang TC"/>
          <w:sz w:val="16"/>
        </w:rPr>
        <w:t>所以</w:t>
      </w:r>
    </w:p>
    <w:p>
      <w:pPr>
        <w:spacing w:after="20" w:line="240" w:lineRule="auto"/>
      </w:pPr>
      <w:r>
        <w:rPr>
          <w:rFonts w:ascii="Arial" w:hAnsi="Arial" w:eastAsia="PingFang TC"/>
          <w:b/>
          <w:color w:val="5A5A5A"/>
          <w:sz w:val="14"/>
        </w:rPr>
        <w:t xml:space="preserve">[00:14:51.040 - 00:14:55.160] </w:t>
      </w:r>
      <w:r>
        <w:rPr>
          <w:rFonts w:ascii="Arial" w:hAnsi="Arial" w:eastAsia="PingFang TC"/>
          <w:sz w:val="16"/>
        </w:rPr>
        <w:t>這邊都會成為就是2027到2028新的一個成長動能</w:t>
      </w:r>
    </w:p>
    <w:p>
      <w:pPr>
        <w:spacing w:after="20" w:line="240" w:lineRule="auto"/>
      </w:pPr>
      <w:r>
        <w:rPr>
          <w:rFonts w:ascii="Arial" w:hAnsi="Arial" w:eastAsia="PingFang TC"/>
          <w:b/>
          <w:color w:val="5A5A5A"/>
          <w:sz w:val="14"/>
        </w:rPr>
        <w:t xml:space="preserve">[00:14:55.160 - 00:14:56.240] </w:t>
      </w:r>
      <w:r>
        <w:rPr>
          <w:rFonts w:ascii="Arial" w:hAnsi="Arial" w:eastAsia="PingFang TC"/>
          <w:sz w:val="16"/>
        </w:rPr>
        <w:t>那我們</w:t>
      </w:r>
    </w:p>
    <w:p>
      <w:pPr>
        <w:spacing w:after="20" w:line="240" w:lineRule="auto"/>
      </w:pPr>
      <w:r>
        <w:rPr>
          <w:rFonts w:ascii="Arial" w:hAnsi="Arial" w:eastAsia="PingFang TC"/>
          <w:b/>
          <w:color w:val="5A5A5A"/>
          <w:sz w:val="14"/>
        </w:rPr>
        <w:t xml:space="preserve">[00:14:56.240 - 00:14:58.880] </w:t>
      </w:r>
      <w:r>
        <w:rPr>
          <w:rFonts w:ascii="Arial" w:hAnsi="Arial" w:eastAsia="PingFang TC"/>
          <w:sz w:val="16"/>
        </w:rPr>
        <w:t>跟公司經濟層的一個交流來看的話</w:t>
      </w:r>
    </w:p>
    <w:p>
      <w:pPr>
        <w:spacing w:after="20" w:line="240" w:lineRule="auto"/>
      </w:pPr>
      <w:r>
        <w:rPr>
          <w:rFonts w:ascii="Arial" w:hAnsi="Arial" w:eastAsia="PingFang TC"/>
          <w:b/>
          <w:color w:val="5A5A5A"/>
          <w:sz w:val="14"/>
        </w:rPr>
        <w:t xml:space="preserve">[00:14:58.880 - 00:15:02.400] </w:t>
      </w:r>
      <w:r>
        <w:rPr>
          <w:rFonts w:ascii="Arial" w:hAnsi="Arial" w:eastAsia="PingFang TC"/>
          <w:sz w:val="16"/>
        </w:rPr>
        <w:t>公司經濟層是表示說這個廠物的資源短缺</w:t>
      </w:r>
    </w:p>
    <w:p>
      <w:pPr>
        <w:spacing w:after="20" w:line="240" w:lineRule="auto"/>
      </w:pPr>
      <w:r>
        <w:rPr>
          <w:rFonts w:ascii="Arial" w:hAnsi="Arial" w:eastAsia="PingFang TC"/>
          <w:b/>
          <w:color w:val="5A5A5A"/>
          <w:sz w:val="14"/>
        </w:rPr>
        <w:t xml:space="preserve">[00:15:02.400 - 00:15:05.440] </w:t>
      </w:r>
      <w:r>
        <w:rPr>
          <w:rFonts w:ascii="Arial" w:hAnsi="Arial" w:eastAsia="PingFang TC"/>
          <w:sz w:val="16"/>
        </w:rPr>
        <w:t>會持續到2028甚至2029年</w:t>
      </w:r>
    </w:p>
    <w:p>
      <w:pPr>
        <w:spacing w:after="20" w:line="240" w:lineRule="auto"/>
      </w:pPr>
      <w:r>
        <w:rPr>
          <w:rFonts w:ascii="Arial" w:hAnsi="Arial" w:eastAsia="PingFang TC"/>
          <w:b/>
          <w:color w:val="5A5A5A"/>
          <w:sz w:val="14"/>
        </w:rPr>
        <w:t xml:space="preserve">[00:15:05.440 - 00:15:06.600] </w:t>
      </w:r>
      <w:r>
        <w:rPr>
          <w:rFonts w:ascii="Arial" w:hAnsi="Arial" w:eastAsia="PingFang TC"/>
          <w:sz w:val="16"/>
        </w:rPr>
        <w:t>在這次之前</w:t>
      </w:r>
    </w:p>
    <w:p>
      <w:pPr>
        <w:spacing w:after="20" w:line="240" w:lineRule="auto"/>
      </w:pPr>
      <w:r>
        <w:rPr>
          <w:rFonts w:ascii="Arial" w:hAnsi="Arial" w:eastAsia="PingFang TC"/>
          <w:b/>
          <w:color w:val="5A5A5A"/>
          <w:sz w:val="14"/>
        </w:rPr>
        <w:t xml:space="preserve">[00:15:06.600 - 00:15:09.800] </w:t>
      </w:r>
      <w:r>
        <w:rPr>
          <w:rFonts w:ascii="Arial" w:hAnsi="Arial" w:eastAsia="PingFang TC"/>
          <w:sz w:val="16"/>
        </w:rPr>
        <w:t>其實廠物的公司它都是一個</w:t>
      </w:r>
    </w:p>
    <w:p>
      <w:pPr>
        <w:spacing w:after="20" w:line="240" w:lineRule="auto"/>
      </w:pPr>
      <w:r>
        <w:rPr>
          <w:rFonts w:ascii="Arial" w:hAnsi="Arial" w:eastAsia="PingFang TC"/>
          <w:b/>
          <w:color w:val="5A5A5A"/>
          <w:sz w:val="14"/>
        </w:rPr>
        <w:t xml:space="preserve">[00:15:09.800 - 00:15:12.280] </w:t>
      </w:r>
      <w:r>
        <w:rPr>
          <w:rFonts w:ascii="Arial" w:hAnsi="Arial" w:eastAsia="PingFang TC"/>
          <w:sz w:val="16"/>
        </w:rPr>
        <w:t>循環持續成長的一個階段</w:t>
      </w:r>
    </w:p>
    <w:p>
      <w:pPr>
        <w:spacing w:after="20" w:line="240" w:lineRule="auto"/>
      </w:pPr>
      <w:r>
        <w:rPr>
          <w:rFonts w:ascii="Arial" w:hAnsi="Arial" w:eastAsia="PingFang TC"/>
          <w:b/>
          <w:color w:val="5A5A5A"/>
          <w:sz w:val="14"/>
        </w:rPr>
        <w:t xml:space="preserve">[00:15:12.280 - 00:15:14.520] </w:t>
      </w:r>
      <w:r>
        <w:rPr>
          <w:rFonts w:ascii="Arial" w:hAnsi="Arial" w:eastAsia="PingFang TC"/>
          <w:sz w:val="16"/>
        </w:rPr>
        <w:t>那所以未來幾年廠物公司</w:t>
      </w:r>
    </w:p>
    <w:p>
      <w:pPr>
        <w:spacing w:after="20" w:line="240" w:lineRule="auto"/>
      </w:pPr>
      <w:r>
        <w:rPr>
          <w:rFonts w:ascii="Arial" w:hAnsi="Arial" w:eastAsia="PingFang TC"/>
          <w:b/>
          <w:color w:val="5A5A5A"/>
          <w:sz w:val="14"/>
        </w:rPr>
        <w:t xml:space="preserve">[00:15:14.520 - 00:15:18.040] </w:t>
      </w:r>
      <w:r>
        <w:rPr>
          <w:rFonts w:ascii="Arial" w:hAnsi="Arial" w:eastAsia="PingFang TC"/>
          <w:sz w:val="16"/>
        </w:rPr>
        <w:t>應該是不太會有這種什麼獲利下修的一個狀況</w:t>
      </w:r>
    </w:p>
    <w:p>
      <w:pPr>
        <w:spacing w:after="20" w:line="240" w:lineRule="auto"/>
      </w:pPr>
      <w:r>
        <w:rPr>
          <w:rFonts w:ascii="Arial" w:hAnsi="Arial" w:eastAsia="PingFang TC"/>
          <w:b/>
          <w:color w:val="5A5A5A"/>
          <w:sz w:val="14"/>
        </w:rPr>
        <w:t xml:space="preserve">[00:15:18.040 - 00:15:19.760] </w:t>
      </w:r>
      <w:r>
        <w:rPr>
          <w:rFonts w:ascii="Arial" w:hAnsi="Arial" w:eastAsia="PingFang TC"/>
          <w:sz w:val="16"/>
        </w:rPr>
        <w:t>應該都是每年持續穩健的成長</w:t>
      </w:r>
    </w:p>
    <w:p>
      <w:pPr>
        <w:spacing w:after="20" w:line="240" w:lineRule="auto"/>
      </w:pPr>
      <w:r>
        <w:rPr>
          <w:rFonts w:ascii="Arial" w:hAnsi="Arial" w:eastAsia="PingFang TC"/>
          <w:b/>
          <w:color w:val="5A5A5A"/>
          <w:sz w:val="14"/>
        </w:rPr>
        <w:t xml:space="preserve">[00:15:19.760 - 00:15:22.480] </w:t>
      </w:r>
      <w:r>
        <w:rPr>
          <w:rFonts w:ascii="Arial" w:hAnsi="Arial" w:eastAsia="PingFang TC"/>
          <w:sz w:val="16"/>
        </w:rPr>
        <w:t>來配合台積電資本之術的上修循環</w:t>
      </w:r>
    </w:p>
    <w:p>
      <w:pPr>
        <w:spacing w:after="20" w:line="240" w:lineRule="auto"/>
      </w:pPr>
      <w:r>
        <w:rPr>
          <w:rFonts w:ascii="Arial" w:hAnsi="Arial" w:eastAsia="PingFang TC"/>
          <w:b/>
          <w:color w:val="5A5A5A"/>
          <w:sz w:val="14"/>
        </w:rPr>
        <w:t xml:space="preserve">[00:15:22.480 - 00:15:25.360] </w:t>
      </w:r>
      <w:r>
        <w:rPr>
          <w:rFonts w:ascii="Arial" w:hAnsi="Arial" w:eastAsia="PingFang TC"/>
          <w:sz w:val="16"/>
        </w:rPr>
        <w:t>那以上我這邊的廠物的報告到這邊結束</w:t>
      </w:r>
    </w:p>
    <w:p>
      <w:pPr>
        <w:spacing w:after="20" w:line="240" w:lineRule="auto"/>
      </w:pPr>
      <w:r>
        <w:rPr>
          <w:rFonts w:ascii="Arial" w:hAnsi="Arial" w:eastAsia="PingFang TC"/>
          <w:b/>
          <w:color w:val="5A5A5A"/>
          <w:sz w:val="14"/>
        </w:rPr>
        <w:t xml:space="preserve">[00:15:27.040 - 00:15:28.120] </w:t>
      </w:r>
      <w:r>
        <w:rPr>
          <w:rFonts w:ascii="Arial" w:hAnsi="Arial" w:eastAsia="PingFang TC"/>
          <w:sz w:val="16"/>
        </w:rPr>
        <w:t>好謝謝站長</w:t>
      </w:r>
    </w:p>
    <w:p>
      <w:pPr>
        <w:spacing w:after="20" w:line="240" w:lineRule="auto"/>
      </w:pPr>
      <w:r>
        <w:rPr>
          <w:rFonts w:ascii="Arial" w:hAnsi="Arial" w:eastAsia="PingFang TC"/>
          <w:b/>
          <w:color w:val="5A5A5A"/>
          <w:sz w:val="14"/>
        </w:rPr>
        <w:t xml:space="preserve">[00:15:28.120 - 00:15:29.920] </w:t>
      </w:r>
      <w:r>
        <w:rPr>
          <w:rFonts w:ascii="Arial" w:hAnsi="Arial" w:eastAsia="PingFang TC"/>
          <w:sz w:val="16"/>
        </w:rPr>
        <w:t>那剛才站長有提到</w:t>
      </w:r>
    </w:p>
    <w:p>
      <w:pPr>
        <w:spacing w:after="20" w:line="240" w:lineRule="auto"/>
      </w:pPr>
      <w:r>
        <w:rPr>
          <w:rFonts w:ascii="Arial" w:hAnsi="Arial" w:eastAsia="PingFang TC"/>
          <w:b/>
          <w:color w:val="5A5A5A"/>
          <w:sz w:val="14"/>
        </w:rPr>
        <w:t xml:space="preserve">[00:15:29.920 - 00:15:32.200] </w:t>
      </w:r>
      <w:r>
        <w:rPr>
          <w:rFonts w:ascii="Arial" w:hAnsi="Arial" w:eastAsia="PingFang TC"/>
          <w:sz w:val="16"/>
        </w:rPr>
        <w:t>那個隨著Ginti KAI</w:t>
      </w:r>
    </w:p>
    <w:p>
      <w:pPr>
        <w:spacing w:after="20" w:line="240" w:lineRule="auto"/>
      </w:pPr>
      <w:r>
        <w:rPr>
          <w:rFonts w:ascii="Arial" w:hAnsi="Arial" w:eastAsia="PingFang TC"/>
          <w:b/>
          <w:color w:val="5A5A5A"/>
          <w:sz w:val="14"/>
        </w:rPr>
        <w:t xml:space="preserve">[00:15:32.200 - 00:15:34.080] </w:t>
      </w:r>
      <w:r>
        <w:rPr>
          <w:rFonts w:ascii="Arial" w:hAnsi="Arial" w:eastAsia="PingFang TC"/>
          <w:sz w:val="16"/>
        </w:rPr>
        <w:t>帶動算力需求快速的成長</w:t>
      </w:r>
    </w:p>
    <w:p>
      <w:pPr>
        <w:spacing w:after="20" w:line="240" w:lineRule="auto"/>
      </w:pPr>
      <w:r>
        <w:rPr>
          <w:rFonts w:ascii="Arial" w:hAnsi="Arial" w:eastAsia="PingFang TC"/>
          <w:b/>
          <w:color w:val="5A5A5A"/>
          <w:sz w:val="14"/>
        </w:rPr>
        <w:t xml:space="preserve">[00:15:34.080 - 00:15:36.200] </w:t>
      </w:r>
      <w:r>
        <w:rPr>
          <w:rFonts w:ascii="Arial" w:hAnsi="Arial" w:eastAsia="PingFang TC"/>
          <w:sz w:val="16"/>
        </w:rPr>
        <w:t>供應鏈的瓶頸已經不是只有局限</w:t>
      </w:r>
    </w:p>
    <w:p>
      <w:pPr>
        <w:spacing w:after="20" w:line="240" w:lineRule="auto"/>
      </w:pPr>
      <w:r>
        <w:rPr>
          <w:rFonts w:ascii="Arial" w:hAnsi="Arial" w:eastAsia="PingFang TC"/>
          <w:b/>
          <w:color w:val="5A5A5A"/>
          <w:sz w:val="14"/>
        </w:rPr>
        <w:t xml:space="preserve">[00:15:36.200 - 00:15:38.600] </w:t>
      </w:r>
      <w:r>
        <w:rPr>
          <w:rFonts w:ascii="Arial" w:hAnsi="Arial" w:eastAsia="PingFang TC"/>
          <w:sz w:val="16"/>
        </w:rPr>
        <w:t>在於晶片上面的產能</w:t>
      </w:r>
    </w:p>
    <w:p>
      <w:pPr>
        <w:spacing w:after="20" w:line="240" w:lineRule="auto"/>
      </w:pPr>
      <w:r>
        <w:rPr>
          <w:rFonts w:ascii="Arial" w:hAnsi="Arial" w:eastAsia="PingFang TC"/>
          <w:b/>
          <w:color w:val="5A5A5A"/>
          <w:sz w:val="14"/>
        </w:rPr>
        <w:t xml:space="preserve">[00:15:38.600 - 00:15:42.280] </w:t>
      </w:r>
      <w:r>
        <w:rPr>
          <w:rFonts w:ascii="Arial" w:hAnsi="Arial" w:eastAsia="PingFang TC"/>
          <w:sz w:val="16"/>
        </w:rPr>
        <w:t>而是逐步會延伸到先進製程的擴產</w:t>
      </w:r>
    </w:p>
    <w:p>
      <w:pPr>
        <w:spacing w:after="20" w:line="240" w:lineRule="auto"/>
      </w:pPr>
      <w:r>
        <w:rPr>
          <w:rFonts w:ascii="Arial" w:hAnsi="Arial" w:eastAsia="PingFang TC"/>
          <w:b/>
          <w:color w:val="5A5A5A"/>
          <w:sz w:val="14"/>
        </w:rPr>
        <w:t xml:space="preserve">[00:15:42.280 - 00:15:45.120] </w:t>
      </w:r>
      <w:r>
        <w:rPr>
          <w:rFonts w:ascii="Arial" w:hAnsi="Arial" w:eastAsia="PingFang TC"/>
          <w:sz w:val="16"/>
        </w:rPr>
        <w:t>然後廠物工程跟無程式的建制</w:t>
      </w:r>
    </w:p>
    <w:p>
      <w:pPr>
        <w:spacing w:after="20" w:line="240" w:lineRule="auto"/>
      </w:pPr>
      <w:r>
        <w:rPr>
          <w:rFonts w:ascii="Arial" w:hAnsi="Arial" w:eastAsia="PingFang TC"/>
          <w:b/>
          <w:color w:val="5A5A5A"/>
          <w:sz w:val="14"/>
        </w:rPr>
        <w:t xml:space="preserve">[00:15:45.120 - 00:15:48.000] </w:t>
      </w:r>
      <w:r>
        <w:rPr>
          <w:rFonts w:ascii="Arial" w:hAnsi="Arial" w:eastAsia="PingFang TC"/>
          <w:sz w:val="16"/>
        </w:rPr>
        <w:t>那在先進製程之後</w:t>
      </w:r>
    </w:p>
    <w:p>
      <w:pPr>
        <w:spacing w:after="20" w:line="240" w:lineRule="auto"/>
      </w:pPr>
      <w:r>
        <w:rPr>
          <w:rFonts w:ascii="Arial" w:hAnsi="Arial" w:eastAsia="PingFang TC"/>
          <w:b/>
          <w:color w:val="5A5A5A"/>
          <w:sz w:val="14"/>
        </w:rPr>
        <w:t xml:space="preserve">[00:15:48.000 - 00:15:48.960] </w:t>
      </w:r>
      <w:r>
        <w:rPr>
          <w:rFonts w:ascii="Arial" w:hAnsi="Arial" w:eastAsia="PingFang TC"/>
          <w:sz w:val="16"/>
        </w:rPr>
        <w:t>下一個關鍵的站長</w:t>
      </w:r>
    </w:p>
    <w:p>
      <w:pPr>
        <w:spacing w:after="20" w:line="240" w:lineRule="auto"/>
      </w:pPr>
      <w:r>
        <w:rPr>
          <w:rFonts w:ascii="Arial" w:hAnsi="Arial" w:eastAsia="PingFang TC"/>
          <w:b/>
          <w:color w:val="5A5A5A"/>
          <w:sz w:val="14"/>
        </w:rPr>
        <w:t xml:space="preserve">[00:15:48.960 - 00:15:51.240] </w:t>
      </w:r>
      <w:r>
        <w:rPr>
          <w:rFonts w:ascii="Arial" w:hAnsi="Arial" w:eastAsia="PingFang TC"/>
          <w:sz w:val="16"/>
        </w:rPr>
        <w:t>就是大家很熟知的先進封裝</w:t>
      </w:r>
    </w:p>
    <w:p>
      <w:pPr>
        <w:spacing w:after="20" w:line="240" w:lineRule="auto"/>
      </w:pPr>
      <w:r>
        <w:rPr>
          <w:rFonts w:ascii="Arial" w:hAnsi="Arial" w:eastAsia="PingFang TC"/>
          <w:b/>
          <w:color w:val="5A5A5A"/>
          <w:sz w:val="14"/>
        </w:rPr>
        <w:t xml:space="preserve">[00:15:51.240 - 00:15:53.240] </w:t>
      </w:r>
      <w:r>
        <w:rPr>
          <w:rFonts w:ascii="Arial" w:hAnsi="Arial" w:eastAsia="PingFang TC"/>
          <w:sz w:val="16"/>
        </w:rPr>
        <w:t>那隨著大家知道尺寸變大</w:t>
      </w:r>
    </w:p>
    <w:p>
      <w:pPr>
        <w:spacing w:after="20" w:line="240" w:lineRule="auto"/>
      </w:pPr>
      <w:r>
        <w:rPr>
          <w:rFonts w:ascii="Arial" w:hAnsi="Arial" w:eastAsia="PingFang TC"/>
          <w:b/>
          <w:color w:val="5A5A5A"/>
          <w:sz w:val="14"/>
        </w:rPr>
        <w:t xml:space="preserve">[00:15:53.240 - 00:15:55.760] </w:t>
      </w:r>
      <w:r>
        <w:rPr>
          <w:rFonts w:ascii="Arial" w:hAnsi="Arial" w:eastAsia="PingFang TC"/>
          <w:sz w:val="16"/>
        </w:rPr>
        <w:t>然後整合密度的製程越來越複雜</w:t>
      </w:r>
    </w:p>
    <w:p>
      <w:pPr>
        <w:spacing w:after="20" w:line="240" w:lineRule="auto"/>
      </w:pPr>
      <w:r>
        <w:rPr>
          <w:rFonts w:ascii="Arial" w:hAnsi="Arial" w:eastAsia="PingFang TC"/>
          <w:b/>
          <w:color w:val="5A5A5A"/>
          <w:sz w:val="14"/>
        </w:rPr>
        <w:t xml:space="preserve">[00:15:55.760 - 00:15:58.560] </w:t>
      </w:r>
      <w:r>
        <w:rPr>
          <w:rFonts w:ascii="Arial" w:hAnsi="Arial" w:eastAsia="PingFang TC"/>
          <w:sz w:val="16"/>
        </w:rPr>
        <w:t>然後這一波的AI也正在推升著</w:t>
      </w:r>
    </w:p>
    <w:p>
      <w:pPr>
        <w:spacing w:after="20" w:line="240" w:lineRule="auto"/>
      </w:pPr>
      <w:r>
        <w:rPr>
          <w:rFonts w:ascii="Arial" w:hAnsi="Arial" w:eastAsia="PingFang TC"/>
          <w:b/>
          <w:color w:val="5A5A5A"/>
          <w:sz w:val="14"/>
        </w:rPr>
        <w:t xml:space="preserve">[00:15:58.560 - 00:16:01.360] </w:t>
      </w:r>
      <w:r>
        <w:rPr>
          <w:rFonts w:ascii="Arial" w:hAnsi="Arial" w:eastAsia="PingFang TC"/>
          <w:sz w:val="16"/>
        </w:rPr>
        <w:t>這整個產業的浪潮繼續升級</w:t>
      </w:r>
    </w:p>
    <w:p>
      <w:pPr>
        <w:spacing w:after="20" w:line="240" w:lineRule="auto"/>
      </w:pPr>
      <w:r>
        <w:rPr>
          <w:rFonts w:ascii="Arial" w:hAnsi="Arial" w:eastAsia="PingFang TC"/>
          <w:b/>
          <w:color w:val="5A5A5A"/>
          <w:sz w:val="14"/>
        </w:rPr>
        <w:t xml:space="preserve">[00:16:01.360 - 00:16:03.760] </w:t>
      </w:r>
      <w:r>
        <w:rPr>
          <w:rFonts w:ascii="Arial" w:hAnsi="Arial" w:eastAsia="PingFang TC"/>
          <w:sz w:val="16"/>
        </w:rPr>
        <w:t>那接下來我們要交給研究人Leo</w:t>
      </w:r>
    </w:p>
    <w:p>
      <w:pPr>
        <w:spacing w:after="20" w:line="240" w:lineRule="auto"/>
      </w:pPr>
      <w:r>
        <w:rPr>
          <w:rFonts w:ascii="Arial" w:hAnsi="Arial" w:eastAsia="PingFang TC"/>
          <w:b/>
          <w:color w:val="5A5A5A"/>
          <w:sz w:val="14"/>
        </w:rPr>
        <w:t xml:space="preserve">[00:16:03.760 - 00:16:05.600] </w:t>
      </w:r>
      <w:r>
        <w:rPr>
          <w:rFonts w:ascii="Arial" w:hAnsi="Arial" w:eastAsia="PingFang TC"/>
          <w:sz w:val="16"/>
        </w:rPr>
        <w:t>來為大家拆解一下</w:t>
      </w:r>
    </w:p>
    <w:p>
      <w:pPr>
        <w:spacing w:after="20" w:line="240" w:lineRule="auto"/>
      </w:pPr>
      <w:r>
        <w:rPr>
          <w:rFonts w:ascii="Arial" w:hAnsi="Arial" w:eastAsia="PingFang TC"/>
          <w:b/>
          <w:color w:val="5A5A5A"/>
          <w:sz w:val="14"/>
        </w:rPr>
        <w:t xml:space="preserve">[00:16:05.600 - 00:16:08.720] </w:t>
      </w:r>
      <w:r>
        <w:rPr>
          <w:rFonts w:ascii="Arial" w:hAnsi="Arial" w:eastAsia="PingFang TC"/>
          <w:sz w:val="16"/>
        </w:rPr>
        <w:t>相關的技術與設備供應鏈的機會</w:t>
      </w:r>
    </w:p>
    <w:p>
      <w:pPr>
        <w:spacing w:after="20" w:line="240" w:lineRule="auto"/>
      </w:pPr>
      <w:r>
        <w:rPr>
          <w:rFonts w:ascii="Arial" w:hAnsi="Arial" w:eastAsia="PingFang TC"/>
          <w:b/>
          <w:color w:val="5A5A5A"/>
          <w:sz w:val="14"/>
        </w:rPr>
        <w:t xml:space="preserve">[00:16:08.720 - 00:16:09.800] </w:t>
      </w:r>
      <w:r>
        <w:rPr>
          <w:rFonts w:ascii="Arial" w:hAnsi="Arial" w:eastAsia="PingFang TC"/>
          <w:sz w:val="16"/>
        </w:rPr>
        <w:t>讓我們歡迎Leo</w:t>
      </w:r>
    </w:p>
    <w:p>
      <w:pPr>
        <w:spacing w:after="20" w:line="240" w:lineRule="auto"/>
      </w:pPr>
      <w:r>
        <w:rPr>
          <w:rFonts w:ascii="Arial" w:hAnsi="Arial" w:eastAsia="PingFang TC"/>
          <w:b/>
          <w:color w:val="5A5A5A"/>
          <w:sz w:val="14"/>
        </w:rPr>
        <w:t xml:space="preserve">[00:16:11.400 - 00:16:13.200] </w:t>
      </w:r>
      <w:r>
        <w:rPr>
          <w:rFonts w:ascii="Arial" w:hAnsi="Arial" w:eastAsia="PingFang TC"/>
          <w:sz w:val="16"/>
        </w:rPr>
        <w:t>大家好 我是研究人Leo</w:t>
      </w:r>
    </w:p>
    <w:p>
      <w:pPr>
        <w:spacing w:after="20" w:line="240" w:lineRule="auto"/>
      </w:pPr>
      <w:r>
        <w:rPr>
          <w:rFonts w:ascii="Arial" w:hAnsi="Arial" w:eastAsia="PingFang TC"/>
          <w:b/>
          <w:color w:val="5A5A5A"/>
          <w:sz w:val="14"/>
        </w:rPr>
        <w:t xml:space="preserve">[00:16:13.200 - 00:16:16.320] </w:t>
      </w:r>
      <w:r>
        <w:rPr>
          <w:rFonts w:ascii="Arial" w:hAnsi="Arial" w:eastAsia="PingFang TC"/>
          <w:sz w:val="16"/>
        </w:rPr>
        <w:t>那我們今天主要會帶大家來看在</w:t>
      </w:r>
    </w:p>
    <w:p>
      <w:pPr>
        <w:spacing w:after="20" w:line="240" w:lineRule="auto"/>
      </w:pPr>
      <w:r>
        <w:rPr>
          <w:rFonts w:ascii="Arial" w:hAnsi="Arial" w:eastAsia="PingFang TC"/>
          <w:b/>
          <w:color w:val="5A5A5A"/>
          <w:sz w:val="14"/>
        </w:rPr>
        <w:t xml:space="preserve">[00:16:16.320 - 00:16:19.800] </w:t>
      </w:r>
      <w:r>
        <w:rPr>
          <w:rFonts w:ascii="Arial" w:hAnsi="Arial" w:eastAsia="PingFang TC"/>
          <w:sz w:val="16"/>
        </w:rPr>
        <w:t>CoWoS還有SoIC這邊擴盛的狀況</w:t>
      </w:r>
    </w:p>
    <w:p>
      <w:pPr>
        <w:spacing w:after="20" w:line="240" w:lineRule="auto"/>
      </w:pPr>
      <w:r>
        <w:rPr>
          <w:rFonts w:ascii="Arial" w:hAnsi="Arial" w:eastAsia="PingFang TC"/>
          <w:b/>
          <w:color w:val="5A5A5A"/>
          <w:sz w:val="14"/>
        </w:rPr>
        <w:t xml:space="preserve">[00:16:19.800 - 00:16:22.040] </w:t>
      </w:r>
      <w:r>
        <w:rPr>
          <w:rFonts w:ascii="Arial" w:hAnsi="Arial" w:eastAsia="PingFang TC"/>
          <w:sz w:val="16"/>
        </w:rPr>
        <w:t>那另外在宅板廠這邊開始投入</w:t>
      </w:r>
    </w:p>
    <w:p>
      <w:pPr>
        <w:spacing w:after="20" w:line="240" w:lineRule="auto"/>
      </w:pPr>
      <w:r>
        <w:rPr>
          <w:rFonts w:ascii="Arial" w:hAnsi="Arial" w:eastAsia="PingFang TC"/>
          <w:b/>
          <w:color w:val="5A5A5A"/>
          <w:sz w:val="14"/>
        </w:rPr>
        <w:t xml:space="preserve">[00:16:22.040 - 00:16:24.240] </w:t>
      </w:r>
      <w:r>
        <w:rPr>
          <w:rFonts w:ascii="Arial" w:hAnsi="Arial" w:eastAsia="PingFang TC"/>
          <w:sz w:val="16"/>
        </w:rPr>
        <w:t>EMIBT我們等一下會稍微待到</w:t>
      </w:r>
    </w:p>
    <w:p>
      <w:pPr>
        <w:spacing w:after="20" w:line="240" w:lineRule="auto"/>
      </w:pPr>
      <w:r>
        <w:rPr>
          <w:rFonts w:ascii="Arial" w:hAnsi="Arial" w:eastAsia="PingFang TC"/>
          <w:b/>
          <w:color w:val="5A5A5A"/>
          <w:sz w:val="14"/>
        </w:rPr>
        <w:t xml:space="preserve">[00:16:24.240 - 00:16:27.440] </w:t>
      </w:r>
      <w:r>
        <w:rPr>
          <w:rFonts w:ascii="Arial" w:hAnsi="Arial" w:eastAsia="PingFang TC"/>
          <w:sz w:val="16"/>
        </w:rPr>
        <w:t>最後我們會大家分享這個PCB廠</w:t>
      </w:r>
    </w:p>
    <w:p>
      <w:pPr>
        <w:spacing w:after="20" w:line="240" w:lineRule="auto"/>
      </w:pPr>
      <w:r>
        <w:rPr>
          <w:rFonts w:ascii="Arial" w:hAnsi="Arial" w:eastAsia="PingFang TC"/>
          <w:b/>
          <w:color w:val="5A5A5A"/>
          <w:sz w:val="14"/>
        </w:rPr>
        <w:t xml:space="preserve">[00:16:27.440 - 00:16:30.480] </w:t>
      </w:r>
      <w:r>
        <w:rPr>
          <w:rFonts w:ascii="Arial" w:hAnsi="Arial" w:eastAsia="PingFang TC"/>
          <w:sz w:val="16"/>
        </w:rPr>
        <w:t>在今年度開始大幅度的擴充資本支出</w:t>
      </w:r>
    </w:p>
    <w:p>
      <w:pPr>
        <w:spacing w:after="20" w:line="240" w:lineRule="auto"/>
      </w:pPr>
      <w:r>
        <w:rPr>
          <w:rFonts w:ascii="Arial" w:hAnsi="Arial" w:eastAsia="PingFang TC"/>
          <w:b/>
          <w:color w:val="5A5A5A"/>
          <w:sz w:val="14"/>
        </w:rPr>
        <w:t xml:space="preserve">[00:16:30.480 - 00:16:34.200] </w:t>
      </w:r>
      <w:r>
        <w:rPr>
          <w:rFonts w:ascii="Arial" w:hAnsi="Arial" w:eastAsia="PingFang TC"/>
          <w:sz w:val="16"/>
        </w:rPr>
        <w:t>對於一些PCB設備上的一些受惠程度</w:t>
      </w:r>
    </w:p>
    <w:p>
      <w:pPr>
        <w:spacing w:after="20" w:line="240" w:lineRule="auto"/>
      </w:pPr>
      <w:r>
        <w:rPr>
          <w:rFonts w:ascii="Arial" w:hAnsi="Arial" w:eastAsia="PingFang TC"/>
          <w:b/>
          <w:color w:val="5A5A5A"/>
          <w:sz w:val="14"/>
        </w:rPr>
        <w:t xml:space="preserve">[00:16:34.200 - 00:16:37.760] </w:t>
      </w:r>
      <w:r>
        <w:rPr>
          <w:rFonts w:ascii="Arial" w:hAnsi="Arial" w:eastAsia="PingFang TC"/>
          <w:sz w:val="16"/>
        </w:rPr>
        <w:t>那首先我們還是看到在台積電這邊</w:t>
      </w:r>
    </w:p>
    <w:p>
      <w:pPr>
        <w:spacing w:after="20" w:line="240" w:lineRule="auto"/>
      </w:pPr>
      <w:r>
        <w:rPr>
          <w:rFonts w:ascii="Arial" w:hAnsi="Arial" w:eastAsia="PingFang TC"/>
          <w:b/>
          <w:color w:val="5A5A5A"/>
          <w:sz w:val="14"/>
        </w:rPr>
        <w:t xml:space="preserve">[00:16:37.760 - 00:16:40.960] </w:t>
      </w:r>
      <w:r>
        <w:rPr>
          <w:rFonts w:ascii="Arial" w:hAnsi="Arial" w:eastAsia="PingFang TC"/>
          <w:sz w:val="16"/>
        </w:rPr>
        <w:t>在這個CSB持續投這個AI順利的建制之下</w:t>
      </w:r>
    </w:p>
    <w:p>
      <w:pPr>
        <w:spacing w:after="20" w:line="240" w:lineRule="auto"/>
      </w:pPr>
      <w:r>
        <w:rPr>
          <w:rFonts w:ascii="Arial" w:hAnsi="Arial" w:eastAsia="PingFang TC"/>
          <w:b/>
          <w:color w:val="5A5A5A"/>
          <w:sz w:val="14"/>
        </w:rPr>
        <w:t xml:space="preserve">[00:16:40.960 - 00:16:44.920] </w:t>
      </w:r>
      <w:r>
        <w:rPr>
          <w:rFonts w:ascii="Arial" w:hAnsi="Arial" w:eastAsia="PingFang TC"/>
          <w:sz w:val="16"/>
        </w:rPr>
        <w:t>我們觀察從前段製程到封裝宅板</w:t>
      </w:r>
    </w:p>
    <w:p>
      <w:pPr>
        <w:spacing w:after="20" w:line="240" w:lineRule="auto"/>
      </w:pPr>
      <w:r>
        <w:rPr>
          <w:rFonts w:ascii="Arial" w:hAnsi="Arial" w:eastAsia="PingFang TC"/>
          <w:b/>
          <w:color w:val="5A5A5A"/>
          <w:sz w:val="14"/>
        </w:rPr>
        <w:t xml:space="preserve">[00:16:44.920 - 00:16:46.640] </w:t>
      </w:r>
      <w:r>
        <w:rPr>
          <w:rFonts w:ascii="Arial" w:hAnsi="Arial" w:eastAsia="PingFang TC"/>
          <w:sz w:val="16"/>
        </w:rPr>
        <w:t>PCB蠻多的製程節點</w:t>
      </w:r>
    </w:p>
    <w:p>
      <w:pPr>
        <w:spacing w:after="20" w:line="240" w:lineRule="auto"/>
      </w:pPr>
      <w:r>
        <w:rPr>
          <w:rFonts w:ascii="Arial" w:hAnsi="Arial" w:eastAsia="PingFang TC"/>
          <w:b/>
          <w:color w:val="5A5A5A"/>
          <w:sz w:val="14"/>
        </w:rPr>
        <w:t xml:space="preserve">[00:16:46.640 - 00:16:48.840] </w:t>
      </w:r>
      <w:r>
        <w:rPr>
          <w:rFonts w:ascii="Arial" w:hAnsi="Arial" w:eastAsia="PingFang TC"/>
          <w:sz w:val="16"/>
        </w:rPr>
        <w:t>都有呈現這個產能不足的拼勁</w:t>
      </w:r>
    </w:p>
    <w:p>
      <w:pPr>
        <w:spacing w:after="20" w:line="240" w:lineRule="auto"/>
      </w:pPr>
      <w:r>
        <w:rPr>
          <w:rFonts w:ascii="Arial" w:hAnsi="Arial" w:eastAsia="PingFang TC"/>
          <w:b/>
          <w:color w:val="5A5A5A"/>
          <w:sz w:val="14"/>
        </w:rPr>
        <w:t xml:space="preserve">[00:16:48.840 - 00:16:51.080] </w:t>
      </w:r>
      <w:r>
        <w:rPr>
          <w:rFonts w:ascii="Arial" w:hAnsi="Arial" w:eastAsia="PingFang TC"/>
          <w:sz w:val="16"/>
        </w:rPr>
        <w:t>那對於相關的半導體設備商</w:t>
      </w:r>
    </w:p>
    <w:p>
      <w:pPr>
        <w:spacing w:after="20" w:line="240" w:lineRule="auto"/>
      </w:pPr>
      <w:r>
        <w:rPr>
          <w:rFonts w:ascii="Arial" w:hAnsi="Arial" w:eastAsia="PingFang TC"/>
          <w:b/>
          <w:color w:val="5A5A5A"/>
          <w:sz w:val="14"/>
        </w:rPr>
        <w:t xml:space="preserve">[00:16:51.080 - 00:16:52.000] </w:t>
      </w:r>
      <w:r>
        <w:rPr>
          <w:rFonts w:ascii="Arial" w:hAnsi="Arial" w:eastAsia="PingFang TC"/>
          <w:sz w:val="16"/>
        </w:rPr>
        <w:t>宅板設備商</w:t>
      </w:r>
    </w:p>
    <w:p>
      <w:pPr>
        <w:spacing w:after="20" w:line="240" w:lineRule="auto"/>
      </w:pPr>
      <w:r>
        <w:rPr>
          <w:rFonts w:ascii="Arial" w:hAnsi="Arial" w:eastAsia="PingFang TC"/>
          <w:b/>
          <w:color w:val="5A5A5A"/>
          <w:sz w:val="14"/>
        </w:rPr>
        <w:t xml:space="preserve">[00:16:52.000 - 00:16:54.720] </w:t>
      </w:r>
      <w:r>
        <w:rPr>
          <w:rFonts w:ascii="Arial" w:hAnsi="Arial" w:eastAsia="PingFang TC"/>
          <w:sz w:val="16"/>
        </w:rPr>
        <w:t>PCB設備商的成長賽道都是很明確的</w:t>
      </w:r>
    </w:p>
    <w:p>
      <w:pPr>
        <w:spacing w:after="20" w:line="240" w:lineRule="auto"/>
      </w:pPr>
      <w:r>
        <w:rPr>
          <w:rFonts w:ascii="Arial" w:hAnsi="Arial" w:eastAsia="PingFang TC"/>
          <w:b/>
          <w:color w:val="5A5A5A"/>
          <w:sz w:val="14"/>
        </w:rPr>
        <w:t xml:space="preserve">[00:16:54.720 - 00:16:57.040] </w:t>
      </w:r>
      <w:r>
        <w:rPr>
          <w:rFonts w:ascii="Arial" w:hAnsi="Arial" w:eastAsia="PingFang TC"/>
          <w:sz w:val="16"/>
        </w:rPr>
        <w:t>那首先看到台積這邊的CoWoS</w:t>
      </w:r>
    </w:p>
    <w:p>
      <w:pPr>
        <w:spacing w:after="20" w:line="240" w:lineRule="auto"/>
      </w:pPr>
      <w:r>
        <w:rPr>
          <w:rFonts w:ascii="Arial" w:hAnsi="Arial" w:eastAsia="PingFang TC"/>
          <w:b/>
          <w:color w:val="5A5A5A"/>
          <w:sz w:val="14"/>
        </w:rPr>
        <w:t xml:space="preserve">[00:16:57.040 - 00:16:59.200] </w:t>
      </w:r>
      <w:r>
        <w:rPr>
          <w:rFonts w:ascii="Arial" w:hAnsi="Arial" w:eastAsia="PingFang TC"/>
          <w:sz w:val="16"/>
        </w:rPr>
        <w:t>先進封裝在2027、2028年</w:t>
      </w:r>
    </w:p>
    <w:p>
      <w:pPr>
        <w:spacing w:after="20" w:line="240" w:lineRule="auto"/>
      </w:pPr>
      <w:r>
        <w:rPr>
          <w:rFonts w:ascii="Arial" w:hAnsi="Arial" w:eastAsia="PingFang TC"/>
          <w:b/>
          <w:color w:val="5A5A5A"/>
          <w:sz w:val="14"/>
        </w:rPr>
        <w:t xml:space="preserve">[00:16:59.200 - 00:17:01.040] </w:t>
      </w:r>
      <w:r>
        <w:rPr>
          <w:rFonts w:ascii="Arial" w:hAnsi="Arial" w:eastAsia="PingFang TC"/>
          <w:sz w:val="16"/>
        </w:rPr>
        <w:t>會持續的擴充產能</w:t>
      </w:r>
    </w:p>
    <w:p>
      <w:pPr>
        <w:spacing w:after="20" w:line="240" w:lineRule="auto"/>
      </w:pPr>
      <w:r>
        <w:rPr>
          <w:rFonts w:ascii="Arial" w:hAnsi="Arial" w:eastAsia="PingFang TC"/>
          <w:b/>
          <w:color w:val="5A5A5A"/>
          <w:sz w:val="14"/>
        </w:rPr>
        <w:t xml:space="preserve">[00:17:01.040 - 00:17:03.200] </w:t>
      </w:r>
      <w:r>
        <w:rPr>
          <w:rFonts w:ascii="Arial" w:hAnsi="Arial" w:eastAsia="PingFang TC"/>
          <w:sz w:val="16"/>
        </w:rPr>
        <w:t>那我們預估這個月產能會分別</w:t>
      </w:r>
    </w:p>
    <w:p>
      <w:pPr>
        <w:spacing w:after="20" w:line="240" w:lineRule="auto"/>
      </w:pPr>
      <w:r>
        <w:rPr>
          <w:rFonts w:ascii="Arial" w:hAnsi="Arial" w:eastAsia="PingFang TC"/>
          <w:b/>
          <w:color w:val="5A5A5A"/>
          <w:sz w:val="14"/>
        </w:rPr>
        <w:t xml:space="preserve">[00:17:03.200 - 00:17:05.960] </w:t>
      </w:r>
      <w:r>
        <w:rPr>
          <w:rFonts w:ascii="Arial" w:hAnsi="Arial" w:eastAsia="PingFang TC"/>
          <w:sz w:val="16"/>
        </w:rPr>
        <w:t>在2728年達到是19萬片</w:t>
      </w:r>
    </w:p>
    <w:p>
      <w:pPr>
        <w:spacing w:after="20" w:line="240" w:lineRule="auto"/>
      </w:pPr>
      <w:r>
        <w:rPr>
          <w:rFonts w:ascii="Arial" w:hAnsi="Arial" w:eastAsia="PingFang TC"/>
          <w:b/>
          <w:color w:val="5A5A5A"/>
          <w:sz w:val="14"/>
        </w:rPr>
        <w:t xml:space="preserve">[00:17:05.960 - 00:17:07.720] </w:t>
      </w:r>
      <w:r>
        <w:rPr>
          <w:rFonts w:ascii="Arial" w:hAnsi="Arial" w:eastAsia="PingFang TC"/>
          <w:sz w:val="16"/>
        </w:rPr>
        <w:t>還有25.5萬片</w:t>
      </w:r>
    </w:p>
    <w:p>
      <w:pPr>
        <w:spacing w:after="20" w:line="240" w:lineRule="auto"/>
      </w:pPr>
      <w:r>
        <w:rPr>
          <w:rFonts w:ascii="Arial" w:hAnsi="Arial" w:eastAsia="PingFang TC"/>
          <w:b/>
          <w:color w:val="5A5A5A"/>
          <w:sz w:val="14"/>
        </w:rPr>
        <w:t xml:space="preserve">[00:17:07.720 - 00:17:11.000] </w:t>
      </w:r>
      <w:r>
        <w:rPr>
          <w:rFonts w:ascii="Arial" w:hAnsi="Arial" w:eastAsia="PingFang TC"/>
          <w:sz w:val="16"/>
        </w:rPr>
        <w:t>那2027年底開始</w:t>
      </w:r>
    </w:p>
    <w:p>
      <w:pPr>
        <w:spacing w:after="20" w:line="240" w:lineRule="auto"/>
      </w:pPr>
      <w:r>
        <w:rPr>
          <w:rFonts w:ascii="Arial" w:hAnsi="Arial" w:eastAsia="PingFang TC"/>
          <w:b/>
          <w:color w:val="5A5A5A"/>
          <w:sz w:val="14"/>
        </w:rPr>
        <w:t xml:space="preserve">[00:17:11.000 - 00:17:13.400] </w:t>
      </w:r>
      <w:r>
        <w:rPr>
          <w:rFonts w:ascii="Arial" w:hAnsi="Arial" w:eastAsia="PingFang TC"/>
          <w:sz w:val="16"/>
        </w:rPr>
        <w:t>台積電這邊有機會去開始大幅度的擴充</w:t>
      </w:r>
    </w:p>
    <w:p>
      <w:pPr>
        <w:spacing w:after="20" w:line="240" w:lineRule="auto"/>
      </w:pPr>
      <w:r>
        <w:rPr>
          <w:rFonts w:ascii="Arial" w:hAnsi="Arial" w:eastAsia="PingFang TC"/>
          <w:b/>
          <w:color w:val="5A5A5A"/>
          <w:sz w:val="14"/>
        </w:rPr>
        <w:t xml:space="preserve">[00:17:13.400 - 00:17:15.760] </w:t>
      </w:r>
      <w:r>
        <w:rPr>
          <w:rFonts w:ascii="Arial" w:hAnsi="Arial" w:eastAsia="PingFang TC"/>
          <w:sz w:val="16"/>
        </w:rPr>
        <w:t>這個SOIC先進封裝的產線</w:t>
      </w:r>
    </w:p>
    <w:p>
      <w:pPr>
        <w:spacing w:after="20" w:line="240" w:lineRule="auto"/>
      </w:pPr>
      <w:r>
        <w:rPr>
          <w:rFonts w:ascii="Arial" w:hAnsi="Arial" w:eastAsia="PingFang TC"/>
          <w:b/>
          <w:color w:val="5A5A5A"/>
          <w:sz w:val="14"/>
        </w:rPr>
        <w:t xml:space="preserve">[00:17:15.760 - 00:17:18.000] </w:t>
      </w:r>
      <w:r>
        <w:rPr>
          <w:rFonts w:ascii="Arial" w:hAnsi="Arial" w:eastAsia="PingFang TC"/>
          <w:sz w:val="16"/>
        </w:rPr>
        <w:t>那在這個新增的需求有包括</w:t>
      </w:r>
    </w:p>
    <w:p>
      <w:pPr>
        <w:spacing w:after="20" w:line="240" w:lineRule="auto"/>
      </w:pPr>
      <w:r>
        <w:rPr>
          <w:rFonts w:ascii="Arial" w:hAnsi="Arial" w:eastAsia="PingFang TC"/>
          <w:b/>
          <w:color w:val="5A5A5A"/>
          <w:sz w:val="14"/>
        </w:rPr>
        <w:t xml:space="preserve">[00:17:18.000 - 00:17:22.200] </w:t>
      </w:r>
      <w:r>
        <w:rPr>
          <w:rFonts w:ascii="Arial" w:hAnsi="Arial" w:eastAsia="PingFang TC"/>
          <w:sz w:val="16"/>
        </w:rPr>
        <w:t>像是NVIDIA的CPU、FAMONGPU、MTK的</w:t>
      </w:r>
    </w:p>
    <w:p>
      <w:pPr>
        <w:spacing w:after="20" w:line="240" w:lineRule="auto"/>
      </w:pPr>
      <w:r>
        <w:rPr>
          <w:rFonts w:ascii="Arial" w:hAnsi="Arial" w:eastAsia="PingFang TC"/>
          <w:b/>
          <w:color w:val="5A5A5A"/>
          <w:sz w:val="14"/>
        </w:rPr>
        <w:t xml:space="preserve">[00:17:22.200 - 00:17:25.000] </w:t>
      </w:r>
      <w:r>
        <w:rPr>
          <w:rFonts w:ascii="Arial" w:hAnsi="Arial" w:eastAsia="PingFang TC"/>
          <w:sz w:val="16"/>
        </w:rPr>
        <w:t>這個TPUV實體Icefish的需求</w:t>
      </w:r>
    </w:p>
    <w:p>
      <w:pPr>
        <w:spacing w:after="20" w:line="240" w:lineRule="auto"/>
      </w:pPr>
      <w:r>
        <w:rPr>
          <w:rFonts w:ascii="Arial" w:hAnsi="Arial" w:eastAsia="PingFang TC"/>
          <w:b/>
          <w:color w:val="5A5A5A"/>
          <w:sz w:val="14"/>
        </w:rPr>
        <w:t xml:space="preserve">[00:17:25.000 - 00:17:27.560] </w:t>
      </w:r>
      <w:r>
        <w:rPr>
          <w:rFonts w:ascii="Arial" w:hAnsi="Arial" w:eastAsia="PingFang TC"/>
          <w:sz w:val="16"/>
        </w:rPr>
        <w:t>那初步估計到2026、2027年底</w:t>
      </w:r>
    </w:p>
    <w:p>
      <w:pPr>
        <w:spacing w:after="20" w:line="240" w:lineRule="auto"/>
      </w:pPr>
      <w:r>
        <w:rPr>
          <w:rFonts w:ascii="Arial" w:hAnsi="Arial" w:eastAsia="PingFang TC"/>
          <w:b/>
          <w:color w:val="5A5A5A"/>
          <w:sz w:val="14"/>
        </w:rPr>
        <w:t xml:space="preserve">[00:17:27.560 - 00:17:30.200] </w:t>
      </w:r>
      <w:r>
        <w:rPr>
          <w:rFonts w:ascii="Arial" w:hAnsi="Arial" w:eastAsia="PingFang TC"/>
          <w:sz w:val="16"/>
        </w:rPr>
        <w:t>這個SOIC的月產能會擴充到</w:t>
      </w:r>
    </w:p>
    <w:p>
      <w:pPr>
        <w:spacing w:after="20" w:line="240" w:lineRule="auto"/>
      </w:pPr>
      <w:r>
        <w:rPr>
          <w:rFonts w:ascii="Arial" w:hAnsi="Arial" w:eastAsia="PingFang TC"/>
          <w:b/>
          <w:color w:val="5A5A5A"/>
          <w:sz w:val="14"/>
        </w:rPr>
        <w:t xml:space="preserve">[00:17:30.200 - 00:17:32.640] </w:t>
      </w:r>
      <w:r>
        <w:rPr>
          <w:rFonts w:ascii="Arial" w:hAnsi="Arial" w:eastAsia="PingFang TC"/>
          <w:sz w:val="16"/>
        </w:rPr>
        <w:t>分別是兩萬片還有四萬五千片</w:t>
      </w:r>
    </w:p>
    <w:p>
      <w:pPr>
        <w:spacing w:after="20" w:line="240" w:lineRule="auto"/>
      </w:pPr>
      <w:r>
        <w:rPr>
          <w:rFonts w:ascii="Arial" w:hAnsi="Arial" w:eastAsia="PingFang TC"/>
          <w:b/>
          <w:color w:val="5A5A5A"/>
          <w:sz w:val="14"/>
        </w:rPr>
        <w:t xml:space="preserve">[00:17:32.640 - 00:17:34.520] </w:t>
      </w:r>
      <w:r>
        <w:rPr>
          <w:rFonts w:ascii="Arial" w:hAnsi="Arial" w:eastAsia="PingFang TC"/>
          <w:sz w:val="16"/>
        </w:rPr>
        <w:t>那NVIDI內部現在也有推一個</w:t>
      </w:r>
    </w:p>
    <w:p>
      <w:pPr>
        <w:spacing w:after="20" w:line="240" w:lineRule="auto"/>
      </w:pPr>
      <w:r>
        <w:rPr>
          <w:rFonts w:ascii="Arial" w:hAnsi="Arial" w:eastAsia="PingFang TC"/>
          <w:b/>
          <w:color w:val="5A5A5A"/>
          <w:sz w:val="14"/>
        </w:rPr>
        <w:t xml:space="preserve">[00:17:34.520 - 00:17:36.280] </w:t>
      </w:r>
      <w:r>
        <w:rPr>
          <w:rFonts w:ascii="Arial" w:hAnsi="Arial" w:eastAsia="PingFang TC"/>
          <w:sz w:val="16"/>
        </w:rPr>
        <w:t>NOC SOIC版本的FAMON</w:t>
      </w:r>
    </w:p>
    <w:p>
      <w:pPr>
        <w:spacing w:after="20" w:line="240" w:lineRule="auto"/>
      </w:pPr>
      <w:r>
        <w:rPr>
          <w:rFonts w:ascii="Arial" w:hAnsi="Arial" w:eastAsia="PingFang TC"/>
          <w:b/>
          <w:color w:val="5A5A5A"/>
          <w:sz w:val="14"/>
        </w:rPr>
        <w:t xml:space="preserve">[00:17:36.280 - 00:17:38.360] </w:t>
      </w:r>
      <w:r>
        <w:rPr>
          <w:rFonts w:ascii="Arial" w:hAnsi="Arial" w:eastAsia="PingFang TC"/>
          <w:sz w:val="16"/>
        </w:rPr>
        <w:t>如果到時候這個生產良率沒有拿到標準</w:t>
      </w:r>
    </w:p>
    <w:p>
      <w:pPr>
        <w:spacing w:after="20" w:line="240" w:lineRule="auto"/>
      </w:pPr>
      <w:r>
        <w:rPr>
          <w:rFonts w:ascii="Arial" w:hAnsi="Arial" w:eastAsia="PingFang TC"/>
          <w:b/>
          <w:color w:val="5A5A5A"/>
          <w:sz w:val="14"/>
        </w:rPr>
        <w:t xml:space="preserve">[00:17:38.360 - 00:17:40.960] </w:t>
      </w:r>
      <w:r>
        <w:rPr>
          <w:rFonts w:ascii="Arial" w:hAnsi="Arial" w:eastAsia="PingFang TC"/>
          <w:sz w:val="16"/>
        </w:rPr>
        <w:t>也有可能會去做年後導入的動作</w:t>
      </w:r>
    </w:p>
    <w:p>
      <w:pPr>
        <w:spacing w:after="20" w:line="240" w:lineRule="auto"/>
      </w:pPr>
      <w:r>
        <w:rPr>
          <w:rFonts w:ascii="Arial" w:hAnsi="Arial" w:eastAsia="PingFang TC"/>
          <w:b/>
          <w:color w:val="5A5A5A"/>
          <w:sz w:val="14"/>
        </w:rPr>
        <w:t xml:space="preserve">[00:17:40.960 - 00:17:42.320] </w:t>
      </w:r>
      <w:r>
        <w:rPr>
          <w:rFonts w:ascii="Arial" w:hAnsi="Arial" w:eastAsia="PingFang TC"/>
          <w:sz w:val="16"/>
        </w:rPr>
        <w:t>所以現階段來說</w:t>
      </w:r>
    </w:p>
    <w:p>
      <w:pPr>
        <w:spacing w:after="20" w:line="240" w:lineRule="auto"/>
      </w:pPr>
      <w:r>
        <w:rPr>
          <w:rFonts w:ascii="Arial" w:hAnsi="Arial" w:eastAsia="PingFang TC"/>
          <w:b/>
          <w:color w:val="5A5A5A"/>
          <w:sz w:val="14"/>
        </w:rPr>
        <w:t xml:space="preserve">[00:17:42.320 - 00:17:45.120] </w:t>
      </w:r>
      <w:r>
        <w:rPr>
          <w:rFonts w:ascii="Arial" w:hAnsi="Arial" w:eastAsia="PingFang TC"/>
          <w:sz w:val="16"/>
        </w:rPr>
        <w:t>還是有存在一些些的這個風險</w:t>
      </w:r>
    </w:p>
    <w:p>
      <w:pPr>
        <w:spacing w:after="20" w:line="240" w:lineRule="auto"/>
      </w:pPr>
      <w:r>
        <w:rPr>
          <w:rFonts w:ascii="Arial" w:hAnsi="Arial" w:eastAsia="PingFang TC"/>
          <w:b/>
          <w:color w:val="5A5A5A"/>
          <w:sz w:val="14"/>
        </w:rPr>
        <w:t xml:space="preserve">[00:17:45.120 - 00:17:48.160] </w:t>
      </w:r>
      <w:r>
        <w:rPr>
          <w:rFonts w:ascii="Arial" w:hAnsi="Arial" w:eastAsia="PingFang TC"/>
          <w:sz w:val="16"/>
        </w:rPr>
        <w:t>那在台積這邊也持續針對這個</w:t>
      </w:r>
    </w:p>
    <w:p>
      <w:pPr>
        <w:spacing w:after="20" w:line="240" w:lineRule="auto"/>
      </w:pPr>
      <w:r>
        <w:rPr>
          <w:rFonts w:ascii="Arial" w:hAnsi="Arial" w:eastAsia="PingFang TC"/>
          <w:b/>
          <w:color w:val="5A5A5A"/>
          <w:sz w:val="14"/>
        </w:rPr>
        <w:t xml:space="preserve">[00:17:48.160 - 00:17:50.920] </w:t>
      </w:r>
      <w:r>
        <w:rPr>
          <w:rFonts w:ascii="Arial" w:hAnsi="Arial" w:eastAsia="PingFang TC"/>
          <w:sz w:val="16"/>
        </w:rPr>
        <w:t>方形的CoWoS去進行研發</w:t>
      </w:r>
    </w:p>
    <w:p>
      <w:pPr>
        <w:spacing w:after="20" w:line="240" w:lineRule="auto"/>
      </w:pPr>
      <w:r>
        <w:rPr>
          <w:rFonts w:ascii="Arial" w:hAnsi="Arial" w:eastAsia="PingFang TC"/>
          <w:b/>
          <w:color w:val="5A5A5A"/>
          <w:sz w:val="14"/>
        </w:rPr>
        <w:t xml:space="preserve">[00:17:50.920 - 00:17:53.000] </w:t>
      </w:r>
      <w:r>
        <w:rPr>
          <w:rFonts w:ascii="Arial" w:hAnsi="Arial" w:eastAsia="PingFang TC"/>
          <w:sz w:val="16"/>
        </w:rPr>
        <w:t>那目前在這個12倍左右的</w:t>
      </w:r>
    </w:p>
    <w:p>
      <w:pPr>
        <w:spacing w:after="20" w:line="240" w:lineRule="auto"/>
      </w:pPr>
      <w:r>
        <w:rPr>
          <w:rFonts w:ascii="Arial" w:hAnsi="Arial" w:eastAsia="PingFang TC"/>
          <w:b/>
          <w:color w:val="5A5A5A"/>
          <w:sz w:val="14"/>
        </w:rPr>
        <w:t xml:space="preserve">[00:17:53.000 - 00:17:55.800] </w:t>
      </w:r>
      <w:r>
        <w:rPr>
          <w:rFonts w:ascii="Arial" w:hAnsi="Arial" w:eastAsia="PingFang TC"/>
          <w:sz w:val="16"/>
        </w:rPr>
        <w:t>光照尺寸的封裝有暫時有預料性逆風</w:t>
      </w:r>
    </w:p>
    <w:p>
      <w:pPr>
        <w:spacing w:after="20" w:line="240" w:lineRule="auto"/>
      </w:pPr>
      <w:r>
        <w:rPr>
          <w:rFonts w:ascii="Arial" w:hAnsi="Arial" w:eastAsia="PingFang TC"/>
          <w:b/>
          <w:color w:val="5A5A5A"/>
          <w:sz w:val="14"/>
        </w:rPr>
        <w:t xml:space="preserve">[00:17:55.800 - 00:17:58.480] </w:t>
      </w:r>
      <w:r>
        <w:rPr>
          <w:rFonts w:ascii="Arial" w:hAnsi="Arial" w:eastAsia="PingFang TC"/>
          <w:sz w:val="16"/>
        </w:rPr>
        <w:t>那我們預估這個第一條CoWoS量產線</w:t>
      </w:r>
    </w:p>
    <w:p>
      <w:pPr>
        <w:spacing w:after="20" w:line="240" w:lineRule="auto"/>
      </w:pPr>
      <w:r>
        <w:rPr>
          <w:rFonts w:ascii="Arial" w:hAnsi="Arial" w:eastAsia="PingFang TC"/>
          <w:b/>
          <w:color w:val="5A5A5A"/>
          <w:sz w:val="14"/>
        </w:rPr>
        <w:t xml:space="preserve">[00:17:58.480 - 00:18:00.560] </w:t>
      </w:r>
      <w:r>
        <w:rPr>
          <w:rFonts w:ascii="Arial" w:hAnsi="Arial" w:eastAsia="PingFang TC"/>
          <w:sz w:val="16"/>
        </w:rPr>
        <w:t>會在2028年開始投產</w:t>
      </w:r>
    </w:p>
    <w:p>
      <w:pPr>
        <w:spacing w:after="20" w:line="240" w:lineRule="auto"/>
      </w:pPr>
      <w:r>
        <w:rPr>
          <w:rFonts w:ascii="Arial" w:hAnsi="Arial" w:eastAsia="PingFang TC"/>
          <w:b/>
          <w:color w:val="5A5A5A"/>
          <w:sz w:val="14"/>
        </w:rPr>
        <w:t xml:space="preserve">[00:18:00.560 - 00:18:03.280] </w:t>
      </w:r>
      <w:r>
        <w:rPr>
          <w:rFonts w:ascii="Arial" w:hAnsi="Arial" w:eastAsia="PingFang TC"/>
          <w:sz w:val="16"/>
        </w:rPr>
        <w:t>初步估算這個2028年的CoWoS月產能</w:t>
      </w:r>
    </w:p>
    <w:p>
      <w:pPr>
        <w:spacing w:after="20" w:line="240" w:lineRule="auto"/>
      </w:pPr>
      <w:r>
        <w:rPr>
          <w:rFonts w:ascii="Arial" w:hAnsi="Arial" w:eastAsia="PingFang TC"/>
          <w:b/>
          <w:color w:val="5A5A5A"/>
          <w:sz w:val="14"/>
        </w:rPr>
        <w:t xml:space="preserve">[00:18:03.280 - 00:18:06.560] </w:t>
      </w:r>
      <w:r>
        <w:rPr>
          <w:rFonts w:ascii="Arial" w:hAnsi="Arial" w:eastAsia="PingFang TC"/>
          <w:sz w:val="16"/>
        </w:rPr>
        <w:t>大約是在1萬片每個月左右</w:t>
      </w:r>
    </w:p>
    <w:p>
      <w:pPr>
        <w:spacing w:after="20" w:line="240" w:lineRule="auto"/>
      </w:pPr>
      <w:r>
        <w:rPr>
          <w:rFonts w:ascii="Arial" w:hAnsi="Arial" w:eastAsia="PingFang TC"/>
          <w:b/>
          <w:color w:val="5A5A5A"/>
          <w:sz w:val="14"/>
        </w:rPr>
        <w:t xml:space="preserve">[00:18:06.560 - 00:18:09.760] </w:t>
      </w:r>
      <w:r>
        <w:rPr>
          <w:rFonts w:ascii="Arial" w:hAnsi="Arial" w:eastAsia="PingFang TC"/>
          <w:sz w:val="16"/>
        </w:rPr>
        <w:t>那我們也觀察到在明年下半年</w:t>
      </w:r>
    </w:p>
    <w:p>
      <w:pPr>
        <w:spacing w:after="20" w:line="240" w:lineRule="auto"/>
      </w:pPr>
      <w:r>
        <w:rPr>
          <w:rFonts w:ascii="Arial" w:hAnsi="Arial" w:eastAsia="PingFang TC"/>
          <w:b/>
          <w:color w:val="5A5A5A"/>
          <w:sz w:val="14"/>
        </w:rPr>
        <w:t xml:space="preserve">[00:18:09.760 - 00:18:12.600] </w:t>
      </w:r>
      <w:r>
        <w:rPr>
          <w:rFonts w:ascii="Arial" w:hAnsi="Arial" w:eastAsia="PingFang TC"/>
          <w:sz w:val="16"/>
        </w:rPr>
        <w:t>這個MTK的TPUV9T HUMU FISH</w:t>
      </w:r>
    </w:p>
    <w:p>
      <w:pPr>
        <w:spacing w:after="20" w:line="240" w:lineRule="auto"/>
      </w:pPr>
      <w:r>
        <w:rPr>
          <w:rFonts w:ascii="Arial" w:hAnsi="Arial" w:eastAsia="PingFang TC"/>
          <w:b/>
          <w:color w:val="5A5A5A"/>
          <w:sz w:val="14"/>
        </w:rPr>
        <w:t xml:space="preserve">[00:18:12.600 - 00:18:14.080] </w:t>
      </w:r>
      <w:r>
        <w:rPr>
          <w:rFonts w:ascii="Arial" w:hAnsi="Arial" w:eastAsia="PingFang TC"/>
          <w:sz w:val="16"/>
        </w:rPr>
        <w:t>這一顆AXIE上面</w:t>
      </w:r>
    </w:p>
    <w:p>
      <w:pPr>
        <w:spacing w:after="20" w:line="240" w:lineRule="auto"/>
      </w:pPr>
      <w:r>
        <w:rPr>
          <w:rFonts w:ascii="Arial" w:hAnsi="Arial" w:eastAsia="PingFang TC"/>
          <w:b/>
          <w:color w:val="5A5A5A"/>
          <w:sz w:val="14"/>
        </w:rPr>
        <w:t xml:space="preserve">[00:18:14.080 - 00:18:17.080] </w:t>
      </w:r>
      <w:r>
        <w:rPr>
          <w:rFonts w:ascii="Arial" w:hAnsi="Arial" w:eastAsia="PingFang TC"/>
          <w:sz w:val="16"/>
        </w:rPr>
        <w:t>會採用這個Intel的EMIBT的先進封裝</w:t>
      </w:r>
    </w:p>
    <w:p>
      <w:pPr>
        <w:spacing w:after="20" w:line="240" w:lineRule="auto"/>
      </w:pPr>
      <w:r>
        <w:rPr>
          <w:rFonts w:ascii="Arial" w:hAnsi="Arial" w:eastAsia="PingFang TC"/>
          <w:b/>
          <w:color w:val="5A5A5A"/>
          <w:sz w:val="14"/>
        </w:rPr>
        <w:t xml:space="preserve">[00:18:17.080 - 00:18:20.480] </w:t>
      </w:r>
      <w:r>
        <w:rPr>
          <w:rFonts w:ascii="Arial" w:hAnsi="Arial" w:eastAsia="PingFang TC"/>
          <w:sz w:val="16"/>
        </w:rPr>
        <w:t>主要是因為在HUMU FISH這邊的封裝尺寸</w:t>
      </w:r>
    </w:p>
    <w:p>
      <w:pPr>
        <w:spacing w:after="20" w:line="240" w:lineRule="auto"/>
      </w:pPr>
      <w:r>
        <w:rPr>
          <w:rFonts w:ascii="Arial" w:hAnsi="Arial" w:eastAsia="PingFang TC"/>
          <w:b/>
          <w:color w:val="5A5A5A"/>
          <w:sz w:val="14"/>
        </w:rPr>
        <w:t xml:space="preserve">[00:18:20.480 - 00:18:22.920] </w:t>
      </w:r>
      <w:r>
        <w:rPr>
          <w:rFonts w:ascii="Arial" w:hAnsi="Arial" w:eastAsia="PingFang TC"/>
          <w:sz w:val="16"/>
        </w:rPr>
        <w:t>大概是在10倍左右</w:t>
      </w:r>
    </w:p>
    <w:p>
      <w:pPr>
        <w:spacing w:after="20" w:line="240" w:lineRule="auto"/>
      </w:pPr>
      <w:r>
        <w:rPr>
          <w:rFonts w:ascii="Arial" w:hAnsi="Arial" w:eastAsia="PingFang TC"/>
          <w:b/>
          <w:color w:val="5A5A5A"/>
          <w:sz w:val="14"/>
        </w:rPr>
        <w:t xml:space="preserve">[00:18:22.920 - 00:18:24.720] </w:t>
      </w:r>
      <w:r>
        <w:rPr>
          <w:rFonts w:ascii="Arial" w:hAnsi="Arial" w:eastAsia="PingFang TC"/>
          <w:sz w:val="16"/>
        </w:rPr>
        <w:t>那目前台積這邊的CoWoS L</w:t>
      </w:r>
    </w:p>
    <w:p>
      <w:pPr>
        <w:spacing w:after="20" w:line="240" w:lineRule="auto"/>
      </w:pPr>
      <w:r>
        <w:rPr>
          <w:rFonts w:ascii="Arial" w:hAnsi="Arial" w:eastAsia="PingFang TC"/>
          <w:b/>
          <w:color w:val="5A5A5A"/>
          <w:sz w:val="14"/>
        </w:rPr>
        <w:t xml:space="preserve">[00:18:24.720 - 00:18:28.320] </w:t>
      </w:r>
      <w:r>
        <w:rPr>
          <w:rFonts w:ascii="Arial" w:hAnsi="Arial" w:eastAsia="PingFang TC"/>
          <w:sz w:val="16"/>
        </w:rPr>
        <w:t>只有支援到大概是9倍多左右的Ratical Size</w:t>
      </w:r>
    </w:p>
    <w:p>
      <w:pPr>
        <w:spacing w:after="20" w:line="240" w:lineRule="auto"/>
      </w:pPr>
      <w:r>
        <w:rPr>
          <w:rFonts w:ascii="Arial" w:hAnsi="Arial" w:eastAsia="PingFang TC"/>
          <w:b/>
          <w:color w:val="5A5A5A"/>
          <w:sz w:val="14"/>
        </w:rPr>
        <w:t xml:space="preserve">[00:18:28.320 - 00:18:30.200] </w:t>
      </w:r>
      <w:r>
        <w:rPr>
          <w:rFonts w:ascii="Arial" w:hAnsi="Arial" w:eastAsia="PingFang TC"/>
          <w:sz w:val="16"/>
        </w:rPr>
        <w:t>那另外在明年下半年</w:t>
      </w:r>
    </w:p>
    <w:p>
      <w:pPr>
        <w:spacing w:after="20" w:line="240" w:lineRule="auto"/>
      </w:pPr>
      <w:r>
        <w:rPr>
          <w:rFonts w:ascii="Arial" w:hAnsi="Arial" w:eastAsia="PingFang TC"/>
          <w:b/>
          <w:color w:val="5A5A5A"/>
          <w:sz w:val="14"/>
        </w:rPr>
        <w:t xml:space="preserve">[00:18:30.200 - 00:18:31.640] </w:t>
      </w:r>
      <w:r>
        <w:rPr>
          <w:rFonts w:ascii="Arial" w:hAnsi="Arial" w:eastAsia="PingFang TC"/>
          <w:sz w:val="16"/>
        </w:rPr>
        <w:t>BRAKON的這個Puma FISH</w:t>
      </w:r>
    </w:p>
    <w:p>
      <w:pPr>
        <w:spacing w:after="20" w:line="240" w:lineRule="auto"/>
      </w:pPr>
      <w:r>
        <w:rPr>
          <w:rFonts w:ascii="Arial" w:hAnsi="Arial" w:eastAsia="PingFang TC"/>
          <w:b/>
          <w:color w:val="5A5A5A"/>
          <w:sz w:val="14"/>
        </w:rPr>
        <w:t xml:space="preserve">[00:18:31.640 - 00:18:32.800] </w:t>
      </w:r>
      <w:r>
        <w:rPr>
          <w:rFonts w:ascii="Arial" w:hAnsi="Arial" w:eastAsia="PingFang TC"/>
          <w:sz w:val="16"/>
        </w:rPr>
        <w:t>目前看是停止的</w:t>
      </w:r>
    </w:p>
    <w:p>
      <w:pPr>
        <w:spacing w:after="20" w:line="240" w:lineRule="auto"/>
      </w:pPr>
      <w:r>
        <w:rPr>
          <w:rFonts w:ascii="Arial" w:hAnsi="Arial" w:eastAsia="PingFang TC"/>
          <w:b/>
          <w:color w:val="5A5A5A"/>
          <w:sz w:val="14"/>
        </w:rPr>
        <w:t xml:space="preserve">[00:18:32.800 - 00:18:34.400] </w:t>
      </w:r>
      <w:r>
        <w:rPr>
          <w:rFonts w:ascii="Arial" w:hAnsi="Arial" w:eastAsia="PingFang TC"/>
          <w:sz w:val="16"/>
        </w:rPr>
        <w:t>改有兩顆的這個SoundFish</w:t>
      </w:r>
    </w:p>
    <w:p>
      <w:pPr>
        <w:spacing w:after="20" w:line="240" w:lineRule="auto"/>
      </w:pPr>
      <w:r>
        <w:rPr>
          <w:rFonts w:ascii="Arial" w:hAnsi="Arial" w:eastAsia="PingFang TC"/>
          <w:b/>
          <w:color w:val="5A5A5A"/>
          <w:sz w:val="14"/>
        </w:rPr>
        <w:t xml:space="preserve">[00:18:34.400 - 00:18:36.680] </w:t>
      </w:r>
      <w:r>
        <w:rPr>
          <w:rFonts w:ascii="Arial" w:hAnsi="Arial" w:eastAsia="PingFang TC"/>
          <w:sz w:val="16"/>
        </w:rPr>
        <w:t>直接封裝到在板上</w:t>
      </w:r>
    </w:p>
    <w:p>
      <w:pPr>
        <w:spacing w:after="20" w:line="240" w:lineRule="auto"/>
      </w:pPr>
      <w:r>
        <w:rPr>
          <w:rFonts w:ascii="Arial" w:hAnsi="Arial" w:eastAsia="PingFang TC"/>
          <w:b/>
          <w:color w:val="5A5A5A"/>
          <w:sz w:val="14"/>
        </w:rPr>
        <w:t xml:space="preserve">[00:18:36.680 - 00:18:39.120] </w:t>
      </w:r>
      <w:r>
        <w:rPr>
          <w:rFonts w:ascii="Arial" w:hAnsi="Arial" w:eastAsia="PingFang TC"/>
          <w:sz w:val="16"/>
        </w:rPr>
        <w:t>那在我們看到的是在台積電這邊</w:t>
      </w:r>
    </w:p>
    <w:p>
      <w:pPr>
        <w:spacing w:after="20" w:line="240" w:lineRule="auto"/>
      </w:pPr>
      <w:r>
        <w:rPr>
          <w:rFonts w:ascii="Arial" w:hAnsi="Arial" w:eastAsia="PingFang TC"/>
          <w:b/>
          <w:color w:val="5A5A5A"/>
          <w:sz w:val="14"/>
        </w:rPr>
        <w:t xml:space="preserve">[00:18:39.120 - 00:18:41.480] </w:t>
      </w:r>
      <w:r>
        <w:rPr>
          <w:rFonts w:ascii="Arial" w:hAnsi="Arial" w:eastAsia="PingFang TC"/>
          <w:sz w:val="16"/>
        </w:rPr>
        <w:t>先進封裝擴產這個幅度的預估</w:t>
      </w:r>
    </w:p>
    <w:p>
      <w:pPr>
        <w:spacing w:after="20" w:line="240" w:lineRule="auto"/>
      </w:pPr>
      <w:r>
        <w:rPr>
          <w:rFonts w:ascii="Arial" w:hAnsi="Arial" w:eastAsia="PingFang TC"/>
          <w:b/>
          <w:color w:val="5A5A5A"/>
          <w:sz w:val="14"/>
        </w:rPr>
        <w:t xml:space="preserve">[00:18:41.480 - 00:18:43.840] </w:t>
      </w:r>
      <w:r>
        <w:rPr>
          <w:rFonts w:ascii="Arial" w:hAnsi="Arial" w:eastAsia="PingFang TC"/>
          <w:sz w:val="16"/>
        </w:rPr>
        <w:t>我們預計在這個GPU CPU</w:t>
      </w:r>
    </w:p>
    <w:p>
      <w:pPr>
        <w:spacing w:after="20" w:line="240" w:lineRule="auto"/>
      </w:pPr>
      <w:r>
        <w:rPr>
          <w:rFonts w:ascii="Arial" w:hAnsi="Arial" w:eastAsia="PingFang TC"/>
          <w:b/>
          <w:color w:val="5A5A5A"/>
          <w:sz w:val="14"/>
        </w:rPr>
        <w:t xml:space="preserve">[00:18:43.840 - 00:18:45.280] </w:t>
      </w:r>
      <w:r>
        <w:rPr>
          <w:rFonts w:ascii="Arial" w:hAnsi="Arial" w:eastAsia="PingFang TC"/>
          <w:sz w:val="16"/>
        </w:rPr>
        <w:t>持續供不應求的狀況下</w:t>
      </w:r>
    </w:p>
    <w:p>
      <w:pPr>
        <w:spacing w:after="20" w:line="240" w:lineRule="auto"/>
      </w:pPr>
      <w:r>
        <w:rPr>
          <w:rFonts w:ascii="Arial" w:hAnsi="Arial" w:eastAsia="PingFang TC"/>
          <w:b/>
          <w:color w:val="5A5A5A"/>
          <w:sz w:val="14"/>
        </w:rPr>
        <w:t xml:space="preserve">[00:18:45.280 - 00:18:48.080] </w:t>
      </w:r>
      <w:r>
        <w:rPr>
          <w:rFonts w:ascii="Arial" w:hAnsi="Arial" w:eastAsia="PingFang TC"/>
          <w:sz w:val="16"/>
        </w:rPr>
        <w:t>在2028年CoWoS會持續擴產</w:t>
      </w:r>
    </w:p>
    <w:p>
      <w:pPr>
        <w:spacing w:after="20" w:line="240" w:lineRule="auto"/>
      </w:pPr>
      <w:r>
        <w:rPr>
          <w:rFonts w:ascii="Arial" w:hAnsi="Arial" w:eastAsia="PingFang TC"/>
          <w:b/>
          <w:color w:val="5A5A5A"/>
          <w:sz w:val="14"/>
        </w:rPr>
        <w:t xml:space="preserve">[00:18:48.080 - 00:18:50.280] </w:t>
      </w:r>
      <w:r>
        <w:rPr>
          <w:rFonts w:ascii="Arial" w:hAnsi="Arial" w:eastAsia="PingFang TC"/>
          <w:sz w:val="16"/>
        </w:rPr>
        <w:t>這個擴產幅度的成長率</w:t>
      </w:r>
    </w:p>
    <w:p>
      <w:pPr>
        <w:spacing w:after="20" w:line="240" w:lineRule="auto"/>
      </w:pPr>
      <w:r>
        <w:rPr>
          <w:rFonts w:ascii="Arial" w:hAnsi="Arial" w:eastAsia="PingFang TC"/>
          <w:b/>
          <w:color w:val="5A5A5A"/>
          <w:sz w:val="14"/>
        </w:rPr>
        <w:t xml:space="preserve">[00:18:50.280 - 00:18:51.960] </w:t>
      </w:r>
      <w:r>
        <w:rPr>
          <w:rFonts w:ascii="Arial" w:hAnsi="Arial" w:eastAsia="PingFang TC"/>
          <w:sz w:val="16"/>
        </w:rPr>
        <w:t>也是會持續提升的</w:t>
      </w:r>
    </w:p>
    <w:p>
      <w:pPr>
        <w:spacing w:after="20" w:line="240" w:lineRule="auto"/>
      </w:pPr>
      <w:r>
        <w:rPr>
          <w:rFonts w:ascii="Arial" w:hAnsi="Arial" w:eastAsia="PingFang TC"/>
          <w:b/>
          <w:color w:val="5A5A5A"/>
          <w:sz w:val="14"/>
        </w:rPr>
        <w:t xml:space="preserve">[00:18:51.960 - 00:18:55.400] </w:t>
      </w:r>
      <w:r>
        <w:rPr>
          <w:rFonts w:ascii="Arial" w:hAnsi="Arial" w:eastAsia="PingFang TC"/>
          <w:sz w:val="16"/>
        </w:rPr>
        <w:t>那比較值得留意的是在明年開始</w:t>
      </w:r>
    </w:p>
    <w:p>
      <w:pPr>
        <w:spacing w:after="20" w:line="240" w:lineRule="auto"/>
      </w:pPr>
      <w:r>
        <w:rPr>
          <w:rFonts w:ascii="Arial" w:hAnsi="Arial" w:eastAsia="PingFang TC"/>
          <w:b/>
          <w:color w:val="5A5A5A"/>
          <w:sz w:val="14"/>
        </w:rPr>
        <w:t xml:space="preserve">[00:18:55.400 - 00:18:57.040] </w:t>
      </w:r>
      <w:r>
        <w:rPr>
          <w:rFonts w:ascii="Arial" w:hAnsi="Arial" w:eastAsia="PingFang TC"/>
          <w:sz w:val="16"/>
        </w:rPr>
        <w:t>台積又可能在SoIC</w:t>
      </w:r>
    </w:p>
    <w:p>
      <w:pPr>
        <w:spacing w:after="20" w:line="240" w:lineRule="auto"/>
      </w:pPr>
      <w:r>
        <w:rPr>
          <w:rFonts w:ascii="Arial" w:hAnsi="Arial" w:eastAsia="PingFang TC"/>
          <w:b/>
          <w:color w:val="5A5A5A"/>
          <w:sz w:val="14"/>
        </w:rPr>
        <w:t xml:space="preserve">[00:18:57.040 - 00:18:58.920] </w:t>
      </w:r>
      <w:r>
        <w:rPr>
          <w:rFonts w:ascii="Arial" w:hAnsi="Arial" w:eastAsia="PingFang TC"/>
          <w:sz w:val="16"/>
        </w:rPr>
        <w:t>先進封裝的擴產幅度</w:t>
      </w:r>
    </w:p>
    <w:p>
      <w:pPr>
        <w:spacing w:after="20" w:line="240" w:lineRule="auto"/>
      </w:pPr>
      <w:r>
        <w:rPr>
          <w:rFonts w:ascii="Arial" w:hAnsi="Arial" w:eastAsia="PingFang TC"/>
          <w:b/>
          <w:color w:val="5A5A5A"/>
          <w:sz w:val="14"/>
        </w:rPr>
        <w:t xml:space="preserve">[00:18:58.920 - 00:19:00.920] </w:t>
      </w:r>
      <w:r>
        <w:rPr>
          <w:rFonts w:ascii="Arial" w:hAnsi="Arial" w:eastAsia="PingFang TC"/>
          <w:sz w:val="16"/>
        </w:rPr>
        <w:t>會變得越來越顯著的提升</w:t>
      </w:r>
    </w:p>
    <w:p>
      <w:pPr>
        <w:spacing w:after="20" w:line="240" w:lineRule="auto"/>
      </w:pPr>
      <w:r>
        <w:rPr>
          <w:rFonts w:ascii="Arial" w:hAnsi="Arial" w:eastAsia="PingFang TC"/>
          <w:b/>
          <w:color w:val="5A5A5A"/>
          <w:sz w:val="14"/>
        </w:rPr>
        <w:t xml:space="preserve">[00:19:00.920 - 00:19:02.880] </w:t>
      </w:r>
      <w:r>
        <w:rPr>
          <w:rFonts w:ascii="Arial" w:hAnsi="Arial" w:eastAsia="PingFang TC"/>
          <w:sz w:val="16"/>
        </w:rPr>
        <w:t>這個資源的投入會開始變多</w:t>
      </w:r>
    </w:p>
    <w:p>
      <w:pPr>
        <w:spacing w:after="20" w:line="240" w:lineRule="auto"/>
      </w:pPr>
      <w:r>
        <w:rPr>
          <w:rFonts w:ascii="Arial" w:hAnsi="Arial" w:eastAsia="PingFang TC"/>
          <w:b/>
          <w:color w:val="5A5A5A"/>
          <w:sz w:val="14"/>
        </w:rPr>
        <w:t xml:space="preserve">[00:19:02.880 - 00:19:04.320] </w:t>
      </w:r>
      <w:r>
        <w:rPr>
          <w:rFonts w:ascii="Arial" w:hAnsi="Arial" w:eastAsia="PingFang TC"/>
          <w:sz w:val="16"/>
        </w:rPr>
        <w:t>那有相關的設備供應鏈</w:t>
      </w:r>
    </w:p>
    <w:p>
      <w:pPr>
        <w:spacing w:after="20" w:line="240" w:lineRule="auto"/>
      </w:pPr>
      <w:r>
        <w:rPr>
          <w:rFonts w:ascii="Arial" w:hAnsi="Arial" w:eastAsia="PingFang TC"/>
          <w:b/>
          <w:color w:val="5A5A5A"/>
          <w:sz w:val="14"/>
        </w:rPr>
        <w:t xml:space="preserve">[00:19:04.320 - 00:19:05.560] </w:t>
      </w:r>
      <w:r>
        <w:rPr>
          <w:rFonts w:ascii="Arial" w:hAnsi="Arial" w:eastAsia="PingFang TC"/>
          <w:sz w:val="16"/>
        </w:rPr>
        <w:t>都可以去做受惠</w:t>
      </w:r>
    </w:p>
    <w:p>
      <w:pPr>
        <w:spacing w:after="20" w:line="240" w:lineRule="auto"/>
      </w:pPr>
      <w:r>
        <w:rPr>
          <w:rFonts w:ascii="Arial" w:hAnsi="Arial" w:eastAsia="PingFang TC"/>
          <w:b/>
          <w:color w:val="5A5A5A"/>
          <w:sz w:val="14"/>
        </w:rPr>
        <w:t xml:space="preserve">[00:19:05.560 - 00:19:08.560] </w:t>
      </w:r>
      <w:r>
        <w:rPr>
          <w:rFonts w:ascii="Arial" w:hAnsi="Arial" w:eastAsia="PingFang TC"/>
          <w:sz w:val="16"/>
        </w:rPr>
        <w:t>主要是因為在兩代米以下</w:t>
      </w:r>
    </w:p>
    <w:p>
      <w:pPr>
        <w:spacing w:after="20" w:line="240" w:lineRule="auto"/>
      </w:pPr>
      <w:r>
        <w:rPr>
          <w:rFonts w:ascii="Arial" w:hAnsi="Arial" w:eastAsia="PingFang TC"/>
          <w:b/>
          <w:color w:val="5A5A5A"/>
          <w:sz w:val="14"/>
        </w:rPr>
        <w:t xml:space="preserve">[00:19:08.560 - 00:19:09.840] </w:t>
      </w:r>
      <w:r>
        <w:rPr>
          <w:rFonts w:ascii="Arial" w:hAnsi="Arial" w:eastAsia="PingFang TC"/>
          <w:sz w:val="16"/>
        </w:rPr>
        <w:t>這個邏輯核心</w:t>
      </w:r>
    </w:p>
    <w:p>
      <w:pPr>
        <w:spacing w:after="20" w:line="240" w:lineRule="auto"/>
      </w:pPr>
      <w:r>
        <w:rPr>
          <w:rFonts w:ascii="Arial" w:hAnsi="Arial" w:eastAsia="PingFang TC"/>
          <w:b/>
          <w:color w:val="5A5A5A"/>
          <w:sz w:val="14"/>
        </w:rPr>
        <w:t xml:space="preserve">[00:19:09.840 - 00:19:11.760] </w:t>
      </w:r>
      <w:r>
        <w:rPr>
          <w:rFonts w:ascii="Arial" w:hAnsi="Arial" w:eastAsia="PingFang TC"/>
          <w:sz w:val="16"/>
        </w:rPr>
        <w:t>還有SREN如果做成這個</w:t>
      </w:r>
    </w:p>
    <w:p>
      <w:pPr>
        <w:spacing w:after="20" w:line="240" w:lineRule="auto"/>
      </w:pPr>
      <w:r>
        <w:rPr>
          <w:rFonts w:ascii="Arial" w:hAnsi="Arial" w:eastAsia="PingFang TC"/>
          <w:b/>
          <w:color w:val="5A5A5A"/>
          <w:sz w:val="14"/>
        </w:rPr>
        <w:t xml:space="preserve">[00:19:11.760 - 00:19:13.240] </w:t>
      </w:r>
      <w:r>
        <w:rPr>
          <w:rFonts w:ascii="Arial" w:hAnsi="Arial" w:eastAsia="PingFang TC"/>
          <w:sz w:val="16"/>
        </w:rPr>
        <w:t>同一顆的這個SLC</w:t>
      </w:r>
    </w:p>
    <w:p>
      <w:pPr>
        <w:spacing w:after="20" w:line="240" w:lineRule="auto"/>
      </w:pPr>
      <w:r>
        <w:rPr>
          <w:rFonts w:ascii="Arial" w:hAnsi="Arial" w:eastAsia="PingFang TC"/>
          <w:b/>
          <w:color w:val="5A5A5A"/>
          <w:sz w:val="14"/>
        </w:rPr>
        <w:t xml:space="preserve">[00:19:13.240 - 00:19:16.480] </w:t>
      </w:r>
      <w:r>
        <w:rPr>
          <w:rFonts w:ascii="Arial" w:hAnsi="Arial" w:eastAsia="PingFang TC"/>
          <w:sz w:val="16"/>
        </w:rPr>
        <w:t>會讓SLC它大部分的面積</w:t>
      </w:r>
    </w:p>
    <w:p>
      <w:pPr>
        <w:spacing w:after="20" w:line="240" w:lineRule="auto"/>
      </w:pPr>
      <w:r>
        <w:rPr>
          <w:rFonts w:ascii="Arial" w:hAnsi="Arial" w:eastAsia="PingFang TC"/>
          <w:b/>
          <w:color w:val="5A5A5A"/>
          <w:sz w:val="14"/>
        </w:rPr>
        <w:t xml:space="preserve">[00:19:16.480 - 00:19:18.200] </w:t>
      </w:r>
      <w:r>
        <w:rPr>
          <w:rFonts w:ascii="Arial" w:hAnsi="Arial" w:eastAsia="PingFang TC"/>
          <w:sz w:val="16"/>
        </w:rPr>
        <w:t>被沒辦法繼續圍縮的SREN</w:t>
      </w:r>
    </w:p>
    <w:p>
      <w:pPr>
        <w:spacing w:after="20" w:line="240" w:lineRule="auto"/>
      </w:pPr>
      <w:r>
        <w:rPr>
          <w:rFonts w:ascii="Arial" w:hAnsi="Arial" w:eastAsia="PingFang TC"/>
          <w:b/>
          <w:color w:val="5A5A5A"/>
          <w:sz w:val="14"/>
        </w:rPr>
        <w:t xml:space="preserve">[00:19:18.200 - 00:19:19.160] </w:t>
      </w:r>
      <w:r>
        <w:rPr>
          <w:rFonts w:ascii="Arial" w:hAnsi="Arial" w:eastAsia="PingFang TC"/>
          <w:sz w:val="16"/>
        </w:rPr>
        <w:t>去佔據空間</w:t>
      </w:r>
    </w:p>
    <w:p>
      <w:pPr>
        <w:spacing w:after="20" w:line="240" w:lineRule="auto"/>
      </w:pPr>
      <w:r>
        <w:rPr>
          <w:rFonts w:ascii="Arial" w:hAnsi="Arial" w:eastAsia="PingFang TC"/>
          <w:b/>
          <w:color w:val="5A5A5A"/>
          <w:sz w:val="14"/>
        </w:rPr>
        <w:t xml:space="preserve">[00:19:19.160 - 00:19:20.960] </w:t>
      </w:r>
      <w:r>
        <w:rPr>
          <w:rFonts w:ascii="Arial" w:hAnsi="Arial" w:eastAsia="PingFang TC"/>
          <w:sz w:val="16"/>
        </w:rPr>
        <w:t>所以這個ICS上引成本</w:t>
      </w:r>
    </w:p>
    <w:p>
      <w:pPr>
        <w:spacing w:after="20" w:line="240" w:lineRule="auto"/>
      </w:pPr>
      <w:r>
        <w:rPr>
          <w:rFonts w:ascii="Arial" w:hAnsi="Arial" w:eastAsia="PingFang TC"/>
          <w:b/>
          <w:color w:val="5A5A5A"/>
          <w:sz w:val="14"/>
        </w:rPr>
        <w:t xml:space="preserve">[00:19:20.960 - 00:19:22.320] </w:t>
      </w:r>
      <w:r>
        <w:rPr>
          <w:rFonts w:ascii="Arial" w:hAnsi="Arial" w:eastAsia="PingFang TC"/>
          <w:sz w:val="16"/>
        </w:rPr>
        <w:t>會大幅的提高</w:t>
      </w:r>
    </w:p>
    <w:p>
      <w:pPr>
        <w:spacing w:after="20" w:line="240" w:lineRule="auto"/>
      </w:pPr>
      <w:r>
        <w:rPr>
          <w:rFonts w:ascii="Arial" w:hAnsi="Arial" w:eastAsia="PingFang TC"/>
          <w:b/>
          <w:color w:val="5A5A5A"/>
          <w:sz w:val="14"/>
        </w:rPr>
        <w:t xml:space="preserve">[00:19:22.320 - 00:19:24.640] </w:t>
      </w:r>
      <w:r>
        <w:rPr>
          <w:rFonts w:ascii="Arial" w:hAnsi="Arial" w:eastAsia="PingFang TC"/>
          <w:sz w:val="16"/>
        </w:rPr>
        <w:t>那把這個SREN還有運算核心</w:t>
      </w:r>
    </w:p>
    <w:p>
      <w:pPr>
        <w:spacing w:after="20" w:line="240" w:lineRule="auto"/>
      </w:pPr>
      <w:r>
        <w:rPr>
          <w:rFonts w:ascii="Arial" w:hAnsi="Arial" w:eastAsia="PingFang TC"/>
          <w:b/>
          <w:color w:val="5A5A5A"/>
          <w:sz w:val="14"/>
        </w:rPr>
        <w:t xml:space="preserve">[00:19:24.640 - 00:19:27.320] </w:t>
      </w:r>
      <w:r>
        <w:rPr>
          <w:rFonts w:ascii="Arial" w:hAnsi="Arial" w:eastAsia="PingFang TC"/>
          <w:sz w:val="16"/>
        </w:rPr>
        <w:t>改成垂直堆疊的SoIC選擇</w:t>
      </w:r>
    </w:p>
    <w:p>
      <w:pPr>
        <w:spacing w:after="20" w:line="240" w:lineRule="auto"/>
      </w:pPr>
      <w:r>
        <w:rPr>
          <w:rFonts w:ascii="Arial" w:hAnsi="Arial" w:eastAsia="PingFang TC"/>
          <w:b/>
          <w:color w:val="5A5A5A"/>
          <w:sz w:val="14"/>
        </w:rPr>
        <w:t xml:space="preserve">[00:19:27.320 - 00:19:30.000] </w:t>
      </w:r>
      <w:r>
        <w:rPr>
          <w:rFonts w:ascii="Arial" w:hAnsi="Arial" w:eastAsia="PingFang TC"/>
          <w:sz w:val="16"/>
        </w:rPr>
        <w:t>是屬於一個比較好的替代方案</w:t>
      </w:r>
    </w:p>
    <w:p>
      <w:pPr>
        <w:spacing w:after="20" w:line="240" w:lineRule="auto"/>
      </w:pPr>
      <w:r>
        <w:rPr>
          <w:rFonts w:ascii="Arial" w:hAnsi="Arial" w:eastAsia="PingFang TC"/>
          <w:b/>
          <w:color w:val="5A5A5A"/>
          <w:sz w:val="14"/>
        </w:rPr>
        <w:t xml:space="preserve">[00:19:30.000 - 00:19:32.640] </w:t>
      </w:r>
      <w:r>
        <w:rPr>
          <w:rFonts w:ascii="Arial" w:hAnsi="Arial" w:eastAsia="PingFang TC"/>
          <w:sz w:val="16"/>
        </w:rPr>
        <w:t>那除了在邏輯之城以外</w:t>
      </w:r>
    </w:p>
    <w:p>
      <w:pPr>
        <w:spacing w:after="20" w:line="240" w:lineRule="auto"/>
      </w:pPr>
      <w:r>
        <w:rPr>
          <w:rFonts w:ascii="Arial" w:hAnsi="Arial" w:eastAsia="PingFang TC"/>
          <w:b/>
          <w:color w:val="5A5A5A"/>
          <w:sz w:val="14"/>
        </w:rPr>
        <w:t xml:space="preserve">[00:19:32.640 - 00:19:34.000] </w:t>
      </w:r>
      <w:r>
        <w:rPr>
          <w:rFonts w:ascii="Arial" w:hAnsi="Arial" w:eastAsia="PingFang TC"/>
          <w:sz w:val="16"/>
        </w:rPr>
        <w:t>台積電的這個光影型</w:t>
      </w:r>
    </w:p>
    <w:p>
      <w:pPr>
        <w:spacing w:after="20" w:line="240" w:lineRule="auto"/>
      </w:pPr>
      <w:r>
        <w:rPr>
          <w:rFonts w:ascii="Arial" w:hAnsi="Arial" w:eastAsia="PingFang TC"/>
          <w:b/>
          <w:color w:val="5A5A5A"/>
          <w:sz w:val="14"/>
        </w:rPr>
        <w:t xml:space="preserve">[00:19:34.000 - 00:19:36.520] </w:t>
      </w:r>
      <w:r>
        <w:rPr>
          <w:rFonts w:ascii="Arial" w:hAnsi="Arial" w:eastAsia="PingFang TC"/>
          <w:sz w:val="16"/>
        </w:rPr>
        <w:t>也會需要大量的SoIC先進封裝</w:t>
      </w:r>
    </w:p>
    <w:p>
      <w:pPr>
        <w:spacing w:after="20" w:line="240" w:lineRule="auto"/>
      </w:pPr>
      <w:r>
        <w:rPr>
          <w:rFonts w:ascii="Arial" w:hAnsi="Arial" w:eastAsia="PingFang TC"/>
          <w:b/>
          <w:color w:val="5A5A5A"/>
          <w:sz w:val="14"/>
        </w:rPr>
        <w:t xml:space="preserve">[00:19:36.520 - 00:19:38.960] </w:t>
      </w:r>
      <w:r>
        <w:rPr>
          <w:rFonts w:ascii="Arial" w:hAnsi="Arial" w:eastAsia="PingFang TC"/>
          <w:sz w:val="16"/>
        </w:rPr>
        <w:t>去做這個EIC PIC</w:t>
      </w:r>
    </w:p>
    <w:p>
      <w:pPr>
        <w:spacing w:after="20" w:line="240" w:lineRule="auto"/>
      </w:pPr>
      <w:r>
        <w:rPr>
          <w:rFonts w:ascii="Arial" w:hAnsi="Arial" w:eastAsia="PingFang TC"/>
          <w:b/>
          <w:color w:val="5A5A5A"/>
          <w:sz w:val="14"/>
        </w:rPr>
        <w:t xml:space="preserve">[00:19:38.960 - 00:19:41.640] </w:t>
      </w:r>
      <w:r>
        <w:rPr>
          <w:rFonts w:ascii="Arial" w:hAnsi="Arial" w:eastAsia="PingFang TC"/>
          <w:sz w:val="16"/>
        </w:rPr>
        <w:t>這個光電晶片的Hybrid bounding</w:t>
      </w:r>
    </w:p>
    <w:p>
      <w:pPr>
        <w:spacing w:after="20" w:line="240" w:lineRule="auto"/>
      </w:pPr>
      <w:r>
        <w:rPr>
          <w:rFonts w:ascii="Arial" w:hAnsi="Arial" w:eastAsia="PingFang TC"/>
          <w:b/>
          <w:color w:val="5A5A5A"/>
          <w:sz w:val="14"/>
        </w:rPr>
        <w:t xml:space="preserve">[00:19:41.640 - 00:19:43.320] </w:t>
      </w:r>
      <w:r>
        <w:rPr>
          <w:rFonts w:ascii="Arial" w:hAnsi="Arial" w:eastAsia="PingFang TC"/>
          <w:sz w:val="16"/>
        </w:rPr>
        <w:t>那如果是以</w:t>
      </w:r>
    </w:p>
    <w:p>
      <w:pPr>
        <w:spacing w:after="20" w:line="240" w:lineRule="auto"/>
      </w:pPr>
      <w:r>
        <w:rPr>
          <w:rFonts w:ascii="Arial" w:hAnsi="Arial" w:eastAsia="PingFang TC"/>
          <w:b/>
          <w:color w:val="5A5A5A"/>
          <w:sz w:val="14"/>
        </w:rPr>
        <w:t xml:space="preserve">[00:19:43.320 - 00:19:45.840] </w:t>
      </w:r>
      <w:r>
        <w:rPr>
          <w:rFonts w:ascii="Arial" w:hAnsi="Arial" w:eastAsia="PingFang TC"/>
          <w:sz w:val="16"/>
        </w:rPr>
        <w:t>半導體設備上的角度來看的話</w:t>
      </w:r>
    </w:p>
    <w:p>
      <w:pPr>
        <w:spacing w:after="20" w:line="240" w:lineRule="auto"/>
      </w:pPr>
      <w:r>
        <w:rPr>
          <w:rFonts w:ascii="Arial" w:hAnsi="Arial" w:eastAsia="PingFang TC"/>
          <w:b/>
          <w:color w:val="5A5A5A"/>
          <w:sz w:val="14"/>
        </w:rPr>
        <w:t xml:space="preserve">[00:19:45.840 - 00:19:46.960] </w:t>
      </w:r>
      <w:r>
        <w:rPr>
          <w:rFonts w:ascii="Arial" w:hAnsi="Arial" w:eastAsia="PingFang TC"/>
          <w:sz w:val="16"/>
        </w:rPr>
        <w:t>除了受惠在這個</w:t>
      </w:r>
    </w:p>
    <w:p>
      <w:pPr>
        <w:spacing w:after="20" w:line="240" w:lineRule="auto"/>
      </w:pPr>
      <w:r>
        <w:rPr>
          <w:rFonts w:ascii="Arial" w:hAnsi="Arial" w:eastAsia="PingFang TC"/>
          <w:b/>
          <w:color w:val="5A5A5A"/>
          <w:sz w:val="14"/>
        </w:rPr>
        <w:t xml:space="preserve">[00:19:46.960 - 00:19:48.440] </w:t>
      </w:r>
      <w:r>
        <w:rPr>
          <w:rFonts w:ascii="Arial" w:hAnsi="Arial" w:eastAsia="PingFang TC"/>
          <w:sz w:val="16"/>
        </w:rPr>
        <w:t>2728年持續擴充</w:t>
      </w:r>
    </w:p>
    <w:p>
      <w:pPr>
        <w:spacing w:after="20" w:line="240" w:lineRule="auto"/>
      </w:pPr>
      <w:r>
        <w:rPr>
          <w:rFonts w:ascii="Arial" w:hAnsi="Arial" w:eastAsia="PingFang TC"/>
          <w:b/>
          <w:color w:val="5A5A5A"/>
          <w:sz w:val="14"/>
        </w:rPr>
        <w:t xml:space="preserve">[00:19:48.440 - 00:19:50.360] </w:t>
      </w:r>
      <w:r>
        <w:rPr>
          <w:rFonts w:ascii="Arial" w:hAnsi="Arial" w:eastAsia="PingFang TC"/>
          <w:sz w:val="16"/>
        </w:rPr>
        <w:t>這個CoWoS 先進封裝的產能以外</w:t>
      </w:r>
    </w:p>
    <w:p>
      <w:pPr>
        <w:spacing w:after="20" w:line="240" w:lineRule="auto"/>
      </w:pPr>
      <w:r>
        <w:rPr>
          <w:rFonts w:ascii="Arial" w:hAnsi="Arial" w:eastAsia="PingFang TC"/>
          <w:b/>
          <w:color w:val="5A5A5A"/>
          <w:sz w:val="14"/>
        </w:rPr>
        <w:t xml:space="preserve">[00:19:50.360 - 00:19:52.000] </w:t>
      </w:r>
      <w:r>
        <w:rPr>
          <w:rFonts w:ascii="Arial" w:hAnsi="Arial" w:eastAsia="PingFang TC"/>
          <w:sz w:val="16"/>
        </w:rPr>
        <w:t>在明年開始</w:t>
      </w:r>
    </w:p>
    <w:p>
      <w:pPr>
        <w:spacing w:after="20" w:line="240" w:lineRule="auto"/>
      </w:pPr>
      <w:r>
        <w:rPr>
          <w:rFonts w:ascii="Arial" w:hAnsi="Arial" w:eastAsia="PingFang TC"/>
          <w:b/>
          <w:color w:val="5A5A5A"/>
          <w:sz w:val="14"/>
        </w:rPr>
        <w:t xml:space="preserve">[00:19:52.000 - 00:19:53.400] </w:t>
      </w:r>
      <w:r>
        <w:rPr>
          <w:rFonts w:ascii="Arial" w:hAnsi="Arial" w:eastAsia="PingFang TC"/>
          <w:sz w:val="16"/>
        </w:rPr>
        <w:t>SoIC先進封裝</w:t>
      </w:r>
    </w:p>
    <w:p>
      <w:pPr>
        <w:spacing w:after="20" w:line="240" w:lineRule="auto"/>
      </w:pPr>
      <w:r>
        <w:rPr>
          <w:rFonts w:ascii="Arial" w:hAnsi="Arial" w:eastAsia="PingFang TC"/>
          <w:b/>
          <w:color w:val="5A5A5A"/>
          <w:sz w:val="14"/>
        </w:rPr>
        <w:t xml:space="preserve">[00:19:53.400 - 00:19:55.240] </w:t>
      </w:r>
      <w:r>
        <w:rPr>
          <w:rFonts w:ascii="Arial" w:hAnsi="Arial" w:eastAsia="PingFang TC"/>
          <w:sz w:val="16"/>
        </w:rPr>
        <w:t>對設備上的營收供應鏈占比</w:t>
      </w:r>
    </w:p>
    <w:p>
      <w:pPr>
        <w:spacing w:after="20" w:line="240" w:lineRule="auto"/>
      </w:pPr>
      <w:r>
        <w:rPr>
          <w:rFonts w:ascii="Arial" w:hAnsi="Arial" w:eastAsia="PingFang TC"/>
          <w:b/>
          <w:color w:val="5A5A5A"/>
          <w:sz w:val="14"/>
        </w:rPr>
        <w:t xml:space="preserve">[00:19:55.240 - 00:19:57.840] </w:t>
      </w:r>
      <w:r>
        <w:rPr>
          <w:rFonts w:ascii="Arial" w:hAnsi="Arial" w:eastAsia="PingFang TC"/>
          <w:sz w:val="16"/>
        </w:rPr>
        <w:t>有機會開始去做這個</w:t>
      </w:r>
    </w:p>
    <w:p>
      <w:pPr>
        <w:spacing w:after="20" w:line="240" w:lineRule="auto"/>
      </w:pPr>
      <w:r>
        <w:rPr>
          <w:rFonts w:ascii="Arial" w:hAnsi="Arial" w:eastAsia="PingFang TC"/>
          <w:b/>
          <w:color w:val="5A5A5A"/>
          <w:sz w:val="14"/>
        </w:rPr>
        <w:t xml:space="preserve">[00:19:57.840 - 00:19:59.680] </w:t>
      </w:r>
      <w:r>
        <w:rPr>
          <w:rFonts w:ascii="Arial" w:hAnsi="Arial" w:eastAsia="PingFang TC"/>
          <w:sz w:val="16"/>
        </w:rPr>
        <w:t>比較顯著程度的提升</w:t>
      </w:r>
    </w:p>
    <w:p>
      <w:pPr>
        <w:spacing w:after="20" w:line="240" w:lineRule="auto"/>
      </w:pPr>
      <w:r>
        <w:rPr>
          <w:rFonts w:ascii="Arial" w:hAnsi="Arial" w:eastAsia="PingFang TC"/>
          <w:b/>
          <w:color w:val="5A5A5A"/>
          <w:sz w:val="14"/>
        </w:rPr>
        <w:t xml:space="preserve">[00:19:59.680 - 00:20:01.600] </w:t>
      </w:r>
      <w:r>
        <w:rPr>
          <w:rFonts w:ascii="Arial" w:hAnsi="Arial" w:eastAsia="PingFang TC"/>
          <w:sz w:val="16"/>
        </w:rPr>
        <w:t>那在2028年開始</w:t>
      </w:r>
    </w:p>
    <w:p>
      <w:pPr>
        <w:pStyle w:val="Heading1"/>
      </w:pPr>
      <w:r>
        <w:rPr>
          <w:rFonts w:ascii="Arial" w:hAnsi="Arial" w:eastAsia="PingFang TC"/>
          <w:b/>
          <w:color w:val="1F4E79"/>
          <w:sz w:val="30"/>
        </w:rPr>
        <w:t>00:20:00</w:t>
      </w:r>
    </w:p>
    <w:p>
      <w:pPr>
        <w:spacing w:after="20" w:line="240" w:lineRule="auto"/>
      </w:pPr>
      <w:r>
        <w:rPr>
          <w:rFonts w:ascii="Arial" w:hAnsi="Arial" w:eastAsia="PingFang TC"/>
          <w:b/>
          <w:color w:val="5A5A5A"/>
          <w:sz w:val="14"/>
        </w:rPr>
        <w:t xml:space="preserve">[00:20:01.600 - 00:20:03.600] </w:t>
      </w:r>
      <w:r>
        <w:rPr>
          <w:rFonts w:ascii="Arial" w:hAnsi="Arial" w:eastAsia="PingFang TC"/>
          <w:sz w:val="16"/>
        </w:rPr>
        <w:t>這個也會開始受惠這個</w:t>
      </w:r>
    </w:p>
    <w:p>
      <w:pPr>
        <w:spacing w:after="20" w:line="240" w:lineRule="auto"/>
      </w:pPr>
      <w:r>
        <w:rPr>
          <w:rFonts w:ascii="Arial" w:hAnsi="Arial" w:eastAsia="PingFang TC"/>
          <w:b/>
          <w:color w:val="5A5A5A"/>
          <w:sz w:val="14"/>
        </w:rPr>
        <w:t xml:space="preserve">[00:20:03.600 - 00:20:05.560] </w:t>
      </w:r>
      <w:r>
        <w:rPr>
          <w:rFonts w:ascii="Arial" w:hAnsi="Arial" w:eastAsia="PingFang TC"/>
          <w:sz w:val="16"/>
        </w:rPr>
        <w:t>CoWoS擴產的效益</w:t>
      </w:r>
    </w:p>
    <w:p>
      <w:pPr>
        <w:spacing w:after="20" w:line="240" w:lineRule="auto"/>
      </w:pPr>
      <w:r>
        <w:rPr>
          <w:rFonts w:ascii="Arial" w:hAnsi="Arial" w:eastAsia="PingFang TC"/>
          <w:b/>
          <w:color w:val="5A5A5A"/>
          <w:sz w:val="14"/>
        </w:rPr>
        <w:t xml:space="preserve">[00:20:05.560 - 00:20:08.760] </w:t>
      </w:r>
      <w:r>
        <w:rPr>
          <w:rFonts w:ascii="Arial" w:hAnsi="Arial" w:eastAsia="PingFang TC"/>
          <w:sz w:val="16"/>
        </w:rPr>
        <w:t>那主要是因為在SoIC</w:t>
      </w:r>
    </w:p>
    <w:p>
      <w:pPr>
        <w:spacing w:after="20" w:line="240" w:lineRule="auto"/>
      </w:pPr>
      <w:r>
        <w:rPr>
          <w:rFonts w:ascii="Arial" w:hAnsi="Arial" w:eastAsia="PingFang TC"/>
          <w:b/>
          <w:color w:val="5A5A5A"/>
          <w:sz w:val="14"/>
        </w:rPr>
        <w:t xml:space="preserve">[00:20:08.760 - 00:20:10.680] </w:t>
      </w:r>
      <w:r>
        <w:rPr>
          <w:rFonts w:ascii="Arial" w:hAnsi="Arial" w:eastAsia="PingFang TC"/>
          <w:sz w:val="16"/>
        </w:rPr>
        <w:t>他所要求的這個接近度</w:t>
      </w:r>
    </w:p>
    <w:p>
      <w:pPr>
        <w:spacing w:after="20" w:line="240" w:lineRule="auto"/>
      </w:pPr>
      <w:r>
        <w:rPr>
          <w:rFonts w:ascii="Arial" w:hAnsi="Arial" w:eastAsia="PingFang TC"/>
          <w:b/>
          <w:color w:val="5A5A5A"/>
          <w:sz w:val="14"/>
        </w:rPr>
        <w:t xml:space="preserve">[00:20:10.680 - 00:20:13.760] </w:t>
      </w:r>
      <w:r>
        <w:rPr>
          <w:rFonts w:ascii="Arial" w:hAnsi="Arial" w:eastAsia="PingFang TC"/>
          <w:sz w:val="16"/>
        </w:rPr>
        <w:t>GIMI度都比CoWoS要大幅度的提升</w:t>
      </w:r>
    </w:p>
    <w:p>
      <w:pPr>
        <w:spacing w:after="20" w:line="240" w:lineRule="auto"/>
      </w:pPr>
      <w:r>
        <w:rPr>
          <w:rFonts w:ascii="Arial" w:hAnsi="Arial" w:eastAsia="PingFang TC"/>
          <w:b/>
          <w:color w:val="5A5A5A"/>
          <w:sz w:val="14"/>
        </w:rPr>
        <w:t xml:space="preserve">[00:20:13.760 - 00:20:15.560] </w:t>
      </w:r>
      <w:r>
        <w:rPr>
          <w:rFonts w:ascii="Arial" w:hAnsi="Arial" w:eastAsia="PingFang TC"/>
          <w:sz w:val="16"/>
        </w:rPr>
        <w:t>接近度可能需要到耐米等級</w:t>
      </w:r>
    </w:p>
    <w:p>
      <w:pPr>
        <w:spacing w:after="20" w:line="240" w:lineRule="auto"/>
      </w:pPr>
      <w:r>
        <w:rPr>
          <w:rFonts w:ascii="Arial" w:hAnsi="Arial" w:eastAsia="PingFang TC"/>
          <w:b/>
          <w:color w:val="5A5A5A"/>
          <w:sz w:val="14"/>
        </w:rPr>
        <w:t xml:space="preserve">[00:20:15.560 - 00:20:16.560] </w:t>
      </w:r>
      <w:r>
        <w:rPr>
          <w:rFonts w:ascii="Arial" w:hAnsi="Arial" w:eastAsia="PingFang TC"/>
          <w:sz w:val="16"/>
        </w:rPr>
        <w:t>然後GIMI度</w:t>
      </w:r>
    </w:p>
    <w:p>
      <w:pPr>
        <w:spacing w:after="20" w:line="240" w:lineRule="auto"/>
      </w:pPr>
      <w:r>
        <w:rPr>
          <w:rFonts w:ascii="Arial" w:hAnsi="Arial" w:eastAsia="PingFang TC"/>
          <w:b/>
          <w:color w:val="5A5A5A"/>
          <w:sz w:val="14"/>
        </w:rPr>
        <w:t xml:space="preserve">[00:20:16.560 - 00:20:18.760] </w:t>
      </w:r>
      <w:r>
        <w:rPr>
          <w:rFonts w:ascii="Arial" w:hAnsi="Arial" w:eastAsia="PingFang TC"/>
          <w:sz w:val="16"/>
        </w:rPr>
        <w:t>可能需要到2micron以下</w:t>
      </w:r>
    </w:p>
    <w:p>
      <w:pPr>
        <w:spacing w:after="20" w:line="240" w:lineRule="auto"/>
      </w:pPr>
      <w:r>
        <w:rPr>
          <w:rFonts w:ascii="Arial" w:hAnsi="Arial" w:eastAsia="PingFang TC"/>
          <w:b/>
          <w:color w:val="5A5A5A"/>
          <w:sz w:val="14"/>
        </w:rPr>
        <w:t xml:space="preserve">[00:20:18.760 - 00:20:21.280] </w:t>
      </w:r>
      <w:r>
        <w:rPr>
          <w:rFonts w:ascii="Arial" w:hAnsi="Arial" w:eastAsia="PingFang TC"/>
          <w:sz w:val="16"/>
        </w:rPr>
        <w:t>那在CoWoS這邊設備除了在</w:t>
      </w:r>
    </w:p>
    <w:p>
      <w:pPr>
        <w:spacing w:after="20" w:line="240" w:lineRule="auto"/>
      </w:pPr>
      <w:r>
        <w:rPr>
          <w:rFonts w:ascii="Arial" w:hAnsi="Arial" w:eastAsia="PingFang TC"/>
          <w:b/>
          <w:color w:val="5A5A5A"/>
          <w:sz w:val="14"/>
        </w:rPr>
        <w:t xml:space="preserve">[00:20:21.280 - 00:20:23.560] </w:t>
      </w:r>
      <w:r>
        <w:rPr>
          <w:rFonts w:ascii="Arial" w:hAnsi="Arial" w:eastAsia="PingFang TC"/>
          <w:sz w:val="16"/>
        </w:rPr>
        <w:t>體積載具機構變得更大</w:t>
      </w:r>
    </w:p>
    <w:p>
      <w:pPr>
        <w:spacing w:after="20" w:line="240" w:lineRule="auto"/>
      </w:pPr>
      <w:r>
        <w:rPr>
          <w:rFonts w:ascii="Arial" w:hAnsi="Arial" w:eastAsia="PingFang TC"/>
          <w:b/>
          <w:color w:val="5A5A5A"/>
          <w:sz w:val="14"/>
        </w:rPr>
        <w:t xml:space="preserve">[00:20:23.560 - 00:20:24.880] </w:t>
      </w:r>
      <w:r>
        <w:rPr>
          <w:rFonts w:ascii="Arial" w:hAnsi="Arial" w:eastAsia="PingFang TC"/>
          <w:sz w:val="16"/>
        </w:rPr>
        <w:t>那在Monitor</w:t>
      </w:r>
    </w:p>
    <w:p>
      <w:pPr>
        <w:spacing w:after="20" w:line="240" w:lineRule="auto"/>
      </w:pPr>
      <w:r>
        <w:rPr>
          <w:rFonts w:ascii="Arial" w:hAnsi="Arial" w:eastAsia="PingFang TC"/>
          <w:b/>
          <w:color w:val="5A5A5A"/>
          <w:sz w:val="14"/>
        </w:rPr>
        <w:t xml:space="preserve">[00:20:24.880 - 00:20:27.080] </w:t>
      </w:r>
      <w:r>
        <w:rPr>
          <w:rFonts w:ascii="Arial" w:hAnsi="Arial" w:eastAsia="PingFang TC"/>
          <w:sz w:val="16"/>
        </w:rPr>
        <w:t>跟一些兩側的機構建議變得更高階</w:t>
      </w:r>
    </w:p>
    <w:p>
      <w:pPr>
        <w:spacing w:after="20" w:line="240" w:lineRule="auto"/>
      </w:pPr>
      <w:r>
        <w:rPr>
          <w:rFonts w:ascii="Arial" w:hAnsi="Arial" w:eastAsia="PingFang TC"/>
          <w:b/>
          <w:color w:val="5A5A5A"/>
          <w:sz w:val="14"/>
        </w:rPr>
        <w:t xml:space="preserve">[00:20:27.080 - 00:20:29.640] </w:t>
      </w:r>
      <w:r>
        <w:rPr>
          <w:rFonts w:ascii="Arial" w:hAnsi="Arial" w:eastAsia="PingFang TC"/>
          <w:sz w:val="16"/>
        </w:rPr>
        <w:t>那整體來看的話</w:t>
      </w:r>
    </w:p>
    <w:p>
      <w:pPr>
        <w:spacing w:after="20" w:line="240" w:lineRule="auto"/>
      </w:pPr>
      <w:r>
        <w:rPr>
          <w:rFonts w:ascii="Arial" w:hAnsi="Arial" w:eastAsia="PingFang TC"/>
          <w:b/>
          <w:color w:val="5A5A5A"/>
          <w:sz w:val="14"/>
        </w:rPr>
        <w:t xml:space="preserve">[00:20:29.640 - 00:20:32.520] </w:t>
      </w:r>
      <w:r>
        <w:rPr>
          <w:rFonts w:ascii="Arial" w:hAnsi="Arial" w:eastAsia="PingFang TC"/>
          <w:sz w:val="16"/>
        </w:rPr>
        <w:t>3D的這個SoIC跟CoWoS的設備的</w:t>
      </w:r>
    </w:p>
    <w:p>
      <w:pPr>
        <w:spacing w:after="20" w:line="240" w:lineRule="auto"/>
      </w:pPr>
      <w:r>
        <w:rPr>
          <w:rFonts w:ascii="Arial" w:hAnsi="Arial" w:eastAsia="PingFang TC"/>
          <w:b/>
          <w:color w:val="5A5A5A"/>
          <w:sz w:val="14"/>
        </w:rPr>
        <w:t xml:space="preserve">[00:20:32.520 - 00:20:35.080] </w:t>
      </w:r>
      <w:r>
        <w:rPr>
          <w:rFonts w:ascii="Arial" w:hAnsi="Arial" w:eastAsia="PingFang TC"/>
          <w:sz w:val="16"/>
        </w:rPr>
        <w:t>資本密集度大概會比CoWoS提升</w:t>
      </w:r>
    </w:p>
    <w:p>
      <w:pPr>
        <w:spacing w:after="20" w:line="240" w:lineRule="auto"/>
      </w:pPr>
      <w:r>
        <w:rPr>
          <w:rFonts w:ascii="Arial" w:hAnsi="Arial" w:eastAsia="PingFang TC"/>
          <w:b/>
          <w:color w:val="5A5A5A"/>
          <w:sz w:val="14"/>
        </w:rPr>
        <w:t xml:space="preserve">[00:20:35.080 - 00:20:37.920] </w:t>
      </w:r>
      <w:r>
        <w:rPr>
          <w:rFonts w:ascii="Arial" w:hAnsi="Arial" w:eastAsia="PingFang TC"/>
          <w:sz w:val="16"/>
        </w:rPr>
        <w:t>大約是50%左右</w:t>
      </w:r>
    </w:p>
    <w:p>
      <w:pPr>
        <w:spacing w:after="20" w:line="240" w:lineRule="auto"/>
      </w:pPr>
      <w:r>
        <w:rPr>
          <w:rFonts w:ascii="Arial" w:hAnsi="Arial" w:eastAsia="PingFang TC"/>
          <w:b/>
          <w:color w:val="5A5A5A"/>
          <w:sz w:val="14"/>
        </w:rPr>
        <w:t xml:space="preserve">[00:20:37.920 - 00:20:41.120] </w:t>
      </w:r>
      <w:r>
        <w:rPr>
          <w:rFonts w:ascii="Arial" w:hAnsi="Arial" w:eastAsia="PingFang TC"/>
          <w:sz w:val="16"/>
        </w:rPr>
        <w:t>那在這個SoIC這邊</w:t>
      </w:r>
    </w:p>
    <w:p>
      <w:pPr>
        <w:spacing w:after="20" w:line="240" w:lineRule="auto"/>
      </w:pPr>
      <w:r>
        <w:rPr>
          <w:rFonts w:ascii="Arial" w:hAnsi="Arial" w:eastAsia="PingFang TC"/>
          <w:b/>
          <w:color w:val="5A5A5A"/>
          <w:sz w:val="14"/>
        </w:rPr>
        <w:t xml:space="preserve">[00:20:41.120 - 00:20:44.280] </w:t>
      </w:r>
      <w:r>
        <w:rPr>
          <w:rFonts w:ascii="Arial" w:hAnsi="Arial" w:eastAsia="PingFang TC"/>
          <w:sz w:val="16"/>
        </w:rPr>
        <w:t>過去的SOC是把GPU跟SREN去整合</w:t>
      </w:r>
    </w:p>
    <w:p>
      <w:pPr>
        <w:spacing w:after="20" w:line="240" w:lineRule="auto"/>
      </w:pPr>
      <w:r>
        <w:rPr>
          <w:rFonts w:ascii="Arial" w:hAnsi="Arial" w:eastAsia="PingFang TC"/>
          <w:b/>
          <w:color w:val="5A5A5A"/>
          <w:sz w:val="14"/>
        </w:rPr>
        <w:t xml:space="preserve">[00:20:44.280 - 00:20:46.280] </w:t>
      </w:r>
      <w:r>
        <w:rPr>
          <w:rFonts w:ascii="Arial" w:hAnsi="Arial" w:eastAsia="PingFang TC"/>
          <w:sz w:val="16"/>
        </w:rPr>
        <w:t>在這個同一個晶片裡面</w:t>
      </w:r>
    </w:p>
    <w:p>
      <w:pPr>
        <w:spacing w:after="20" w:line="240" w:lineRule="auto"/>
      </w:pPr>
      <w:r>
        <w:rPr>
          <w:rFonts w:ascii="Arial" w:hAnsi="Arial" w:eastAsia="PingFang TC"/>
          <w:b/>
          <w:color w:val="5A5A5A"/>
          <w:sz w:val="14"/>
        </w:rPr>
        <w:t xml:space="preserve">[00:20:46.280 - 00:20:48.960] </w:t>
      </w:r>
      <w:r>
        <w:rPr>
          <w:rFonts w:ascii="Arial" w:hAnsi="Arial" w:eastAsia="PingFang TC"/>
          <w:sz w:val="16"/>
        </w:rPr>
        <w:t>那SoIC屬於這個Trip Blade的架構</w:t>
      </w:r>
    </w:p>
    <w:p>
      <w:pPr>
        <w:spacing w:after="20" w:line="240" w:lineRule="auto"/>
      </w:pPr>
      <w:r>
        <w:rPr>
          <w:rFonts w:ascii="Arial" w:hAnsi="Arial" w:eastAsia="PingFang TC"/>
          <w:b/>
          <w:color w:val="5A5A5A"/>
          <w:sz w:val="14"/>
        </w:rPr>
        <w:t xml:space="preserve">[00:20:48.960 - 00:20:51.160] </w:t>
      </w:r>
      <w:r>
        <w:rPr>
          <w:rFonts w:ascii="Arial" w:hAnsi="Arial" w:eastAsia="PingFang TC"/>
          <w:sz w:val="16"/>
        </w:rPr>
        <w:t>它是把所有的小晶片</w:t>
      </w:r>
    </w:p>
    <w:p>
      <w:pPr>
        <w:spacing w:after="20" w:line="240" w:lineRule="auto"/>
      </w:pPr>
      <w:r>
        <w:rPr>
          <w:rFonts w:ascii="Arial" w:hAnsi="Arial" w:eastAsia="PingFang TC"/>
          <w:b/>
          <w:color w:val="5A5A5A"/>
          <w:sz w:val="14"/>
        </w:rPr>
        <w:t xml:space="preserve">[00:20:51.160 - 00:20:53.400] </w:t>
      </w:r>
      <w:r>
        <w:rPr>
          <w:rFonts w:ascii="Arial" w:hAnsi="Arial" w:eastAsia="PingFang TC"/>
          <w:sz w:val="16"/>
        </w:rPr>
        <w:t>去拆開整合在一起的</w:t>
      </w:r>
    </w:p>
    <w:p>
      <w:pPr>
        <w:spacing w:after="20" w:line="240" w:lineRule="auto"/>
      </w:pPr>
      <w:r>
        <w:rPr>
          <w:rFonts w:ascii="Arial" w:hAnsi="Arial" w:eastAsia="PingFang TC"/>
          <w:b/>
          <w:color w:val="5A5A5A"/>
          <w:sz w:val="14"/>
        </w:rPr>
        <w:t xml:space="preserve">[00:20:53.400 - 00:20:56.160] </w:t>
      </w:r>
      <w:r>
        <w:rPr>
          <w:rFonts w:ascii="Arial" w:hAnsi="Arial" w:eastAsia="PingFang TC"/>
          <w:sz w:val="16"/>
        </w:rPr>
        <w:t>那SoIC它是</w:t>
      </w:r>
    </w:p>
    <w:p>
      <w:pPr>
        <w:spacing w:after="20" w:line="240" w:lineRule="auto"/>
      </w:pPr>
      <w:r>
        <w:rPr>
          <w:rFonts w:ascii="Arial" w:hAnsi="Arial" w:eastAsia="PingFang TC"/>
          <w:b/>
          <w:color w:val="5A5A5A"/>
          <w:sz w:val="14"/>
        </w:rPr>
        <w:t xml:space="preserve">[00:20:56.160 - 00:20:59.360] </w:t>
      </w:r>
      <w:r>
        <w:rPr>
          <w:rFonts w:ascii="Arial" w:hAnsi="Arial" w:eastAsia="PingFang TC"/>
          <w:sz w:val="16"/>
        </w:rPr>
        <w:t>用封裝技術去完成這個SOC</w:t>
      </w:r>
    </w:p>
    <w:p>
      <w:pPr>
        <w:spacing w:after="20" w:line="240" w:lineRule="auto"/>
      </w:pPr>
      <w:r>
        <w:rPr>
          <w:rFonts w:ascii="Arial" w:hAnsi="Arial" w:eastAsia="PingFang TC"/>
          <w:b/>
          <w:color w:val="5A5A5A"/>
          <w:sz w:val="14"/>
        </w:rPr>
        <w:t xml:space="preserve">[00:20:59.360 - 00:21:01.560] </w:t>
      </w:r>
      <w:r>
        <w:rPr>
          <w:rFonts w:ascii="Arial" w:hAnsi="Arial" w:eastAsia="PingFang TC"/>
          <w:sz w:val="16"/>
        </w:rPr>
        <w:t>理論上它也是一顆完整的帶</w:t>
      </w:r>
    </w:p>
    <w:p>
      <w:pPr>
        <w:spacing w:after="20" w:line="240" w:lineRule="auto"/>
      </w:pPr>
      <w:r>
        <w:rPr>
          <w:rFonts w:ascii="Arial" w:hAnsi="Arial" w:eastAsia="PingFang TC"/>
          <w:b/>
          <w:color w:val="5A5A5A"/>
          <w:sz w:val="14"/>
        </w:rPr>
        <w:t xml:space="preserve">[00:21:01.560 - 00:21:05.160] </w:t>
      </w:r>
      <w:r>
        <w:rPr>
          <w:rFonts w:ascii="Arial" w:hAnsi="Arial" w:eastAsia="PingFang TC"/>
          <w:sz w:val="16"/>
        </w:rPr>
        <w:t>那它是不會讓這個CoWoS先進封裝</w:t>
      </w:r>
    </w:p>
    <w:p>
      <w:pPr>
        <w:spacing w:after="20" w:line="240" w:lineRule="auto"/>
      </w:pPr>
      <w:r>
        <w:rPr>
          <w:rFonts w:ascii="Arial" w:hAnsi="Arial" w:eastAsia="PingFang TC"/>
          <w:b/>
          <w:color w:val="5A5A5A"/>
          <w:sz w:val="14"/>
        </w:rPr>
        <w:t xml:space="preserve">[00:21:05.160 - 00:21:06.160] </w:t>
      </w:r>
      <w:r>
        <w:rPr>
          <w:rFonts w:ascii="Arial" w:hAnsi="Arial" w:eastAsia="PingFang TC"/>
          <w:sz w:val="16"/>
        </w:rPr>
        <w:t>用來變得更少的</w:t>
      </w:r>
    </w:p>
    <w:p>
      <w:pPr>
        <w:spacing w:after="20" w:line="240" w:lineRule="auto"/>
      </w:pPr>
      <w:r>
        <w:rPr>
          <w:rFonts w:ascii="Arial" w:hAnsi="Arial" w:eastAsia="PingFang TC"/>
          <w:b/>
          <w:color w:val="5A5A5A"/>
          <w:sz w:val="14"/>
        </w:rPr>
        <w:t xml:space="preserve">[00:21:06.160 - 00:21:08.080] </w:t>
      </w:r>
      <w:r>
        <w:rPr>
          <w:rFonts w:ascii="Arial" w:hAnsi="Arial" w:eastAsia="PingFang TC"/>
          <w:sz w:val="16"/>
        </w:rPr>
        <w:t>所以未來擴充SoIC</w:t>
      </w:r>
    </w:p>
    <w:p>
      <w:pPr>
        <w:spacing w:after="20" w:line="240" w:lineRule="auto"/>
      </w:pPr>
      <w:r>
        <w:rPr>
          <w:rFonts w:ascii="Arial" w:hAnsi="Arial" w:eastAsia="PingFang TC"/>
          <w:b/>
          <w:color w:val="5A5A5A"/>
          <w:sz w:val="14"/>
        </w:rPr>
        <w:t xml:space="preserve">[00:21:08.080 - 00:21:11.360] </w:t>
      </w:r>
      <w:r>
        <w:rPr>
          <w:rFonts w:ascii="Arial" w:hAnsi="Arial" w:eastAsia="PingFang TC"/>
          <w:sz w:val="16"/>
        </w:rPr>
        <w:t>跟擴充CoWoS先進封裝這兩個</w:t>
      </w:r>
    </w:p>
    <w:p>
      <w:pPr>
        <w:spacing w:after="20" w:line="240" w:lineRule="auto"/>
      </w:pPr>
      <w:r>
        <w:rPr>
          <w:rFonts w:ascii="Arial" w:hAnsi="Arial" w:eastAsia="PingFang TC"/>
          <w:b/>
          <w:color w:val="5A5A5A"/>
          <w:sz w:val="14"/>
        </w:rPr>
        <w:t xml:space="preserve">[00:21:11.360 - 00:21:14.200] </w:t>
      </w:r>
      <w:r>
        <w:rPr>
          <w:rFonts w:ascii="Arial" w:hAnsi="Arial" w:eastAsia="PingFang TC"/>
          <w:sz w:val="16"/>
        </w:rPr>
        <w:t>這兩個封裝技術的擴產是不衝突的</w:t>
      </w:r>
    </w:p>
    <w:p>
      <w:pPr>
        <w:spacing w:after="20" w:line="240" w:lineRule="auto"/>
      </w:pPr>
      <w:r>
        <w:rPr>
          <w:rFonts w:ascii="Arial" w:hAnsi="Arial" w:eastAsia="PingFang TC"/>
          <w:b/>
          <w:color w:val="5A5A5A"/>
          <w:sz w:val="14"/>
        </w:rPr>
        <w:t xml:space="preserve">[00:21:14.200 - 00:21:16.960] </w:t>
      </w:r>
      <w:r>
        <w:rPr>
          <w:rFonts w:ascii="Arial" w:hAnsi="Arial" w:eastAsia="PingFang TC"/>
          <w:sz w:val="16"/>
        </w:rPr>
        <w:t>那我們可以看到在</w:t>
      </w:r>
    </w:p>
    <w:p>
      <w:pPr>
        <w:spacing w:after="20" w:line="240" w:lineRule="auto"/>
      </w:pPr>
      <w:r>
        <w:rPr>
          <w:rFonts w:ascii="Arial" w:hAnsi="Arial" w:eastAsia="PingFang TC"/>
          <w:b/>
          <w:color w:val="5A5A5A"/>
          <w:sz w:val="14"/>
        </w:rPr>
        <w:t xml:space="preserve">[00:21:16.960 - 00:21:21.120] </w:t>
      </w:r>
      <w:r>
        <w:rPr>
          <w:rFonts w:ascii="Arial" w:hAnsi="Arial" w:eastAsia="PingFang TC"/>
          <w:sz w:val="16"/>
        </w:rPr>
        <w:t>SoIC先進封裝裡面有一些</w:t>
      </w:r>
    </w:p>
    <w:p>
      <w:pPr>
        <w:spacing w:after="20" w:line="240" w:lineRule="auto"/>
      </w:pPr>
      <w:r>
        <w:rPr>
          <w:rFonts w:ascii="Arial" w:hAnsi="Arial" w:eastAsia="PingFang TC"/>
          <w:b/>
          <w:color w:val="5A5A5A"/>
          <w:sz w:val="14"/>
        </w:rPr>
        <w:t xml:space="preserve">[00:21:21.120 - 00:21:22.920] </w:t>
      </w:r>
      <w:r>
        <w:rPr>
          <w:rFonts w:ascii="Arial" w:hAnsi="Arial" w:eastAsia="PingFang TC"/>
          <w:sz w:val="16"/>
        </w:rPr>
        <w:t>製程當中有一些機會去產生</w:t>
      </w:r>
    </w:p>
    <w:p>
      <w:pPr>
        <w:spacing w:after="20" w:line="240" w:lineRule="auto"/>
      </w:pPr>
      <w:r>
        <w:rPr>
          <w:rFonts w:ascii="Arial" w:hAnsi="Arial" w:eastAsia="PingFang TC"/>
          <w:b/>
          <w:color w:val="5A5A5A"/>
          <w:sz w:val="14"/>
        </w:rPr>
        <w:t xml:space="preserve">[00:21:22.920 - 00:21:24.880] </w:t>
      </w:r>
      <w:r>
        <w:rPr>
          <w:rFonts w:ascii="Arial" w:hAnsi="Arial" w:eastAsia="PingFang TC"/>
          <w:sz w:val="16"/>
        </w:rPr>
        <w:t>這個對設備上是有利的</w:t>
      </w:r>
    </w:p>
    <w:p>
      <w:pPr>
        <w:spacing w:after="20" w:line="240" w:lineRule="auto"/>
      </w:pPr>
      <w:r>
        <w:rPr>
          <w:rFonts w:ascii="Arial" w:hAnsi="Arial" w:eastAsia="PingFang TC"/>
          <w:b/>
          <w:color w:val="5A5A5A"/>
          <w:sz w:val="14"/>
        </w:rPr>
        <w:t xml:space="preserve">[00:21:24.880 - 00:21:29.040] </w:t>
      </w:r>
      <w:r>
        <w:rPr>
          <w:rFonts w:ascii="Arial" w:hAnsi="Arial" w:eastAsia="PingFang TC"/>
          <w:sz w:val="16"/>
        </w:rPr>
        <w:t>那SoIC和過去先進封裝比較不同的是</w:t>
      </w:r>
    </w:p>
    <w:p>
      <w:pPr>
        <w:spacing w:after="20" w:line="240" w:lineRule="auto"/>
      </w:pPr>
      <w:r>
        <w:rPr>
          <w:rFonts w:ascii="Arial" w:hAnsi="Arial" w:eastAsia="PingFang TC"/>
          <w:b/>
          <w:color w:val="5A5A5A"/>
          <w:sz w:val="14"/>
        </w:rPr>
        <w:t xml:space="preserve">[00:21:29.040 - 00:21:31.040] </w:t>
      </w:r>
      <w:r>
        <w:rPr>
          <w:rFonts w:ascii="Arial" w:hAnsi="Arial" w:eastAsia="PingFang TC"/>
          <w:sz w:val="16"/>
        </w:rPr>
        <w:t>在整個製程裡面</w:t>
      </w:r>
    </w:p>
    <w:p>
      <w:pPr>
        <w:spacing w:after="20" w:line="240" w:lineRule="auto"/>
      </w:pPr>
      <w:r>
        <w:rPr>
          <w:rFonts w:ascii="Arial" w:hAnsi="Arial" w:eastAsia="PingFang TC"/>
          <w:b/>
          <w:color w:val="5A5A5A"/>
          <w:sz w:val="14"/>
        </w:rPr>
        <w:t xml:space="preserve">[00:21:31.040 - 00:21:34.160] </w:t>
      </w:r>
      <w:r>
        <w:rPr>
          <w:rFonts w:ascii="Arial" w:hAnsi="Arial" w:eastAsia="PingFang TC"/>
          <w:sz w:val="16"/>
        </w:rPr>
        <w:t>它是沒有包含任何的Micro Bump</w:t>
      </w:r>
    </w:p>
    <w:p>
      <w:pPr>
        <w:spacing w:after="20" w:line="240" w:lineRule="auto"/>
      </w:pPr>
      <w:r>
        <w:rPr>
          <w:rFonts w:ascii="Arial" w:hAnsi="Arial" w:eastAsia="PingFang TC"/>
          <w:b/>
          <w:color w:val="5A5A5A"/>
          <w:sz w:val="14"/>
        </w:rPr>
        <w:t xml:space="preserve">[00:21:34.160 - 00:21:35.760] </w:t>
      </w:r>
      <w:r>
        <w:rPr>
          <w:rFonts w:ascii="Arial" w:hAnsi="Arial" w:eastAsia="PingFang TC"/>
          <w:sz w:val="16"/>
        </w:rPr>
        <w:t>或是這個Solder Bump</w:t>
      </w:r>
    </w:p>
    <w:p>
      <w:pPr>
        <w:spacing w:after="20" w:line="240" w:lineRule="auto"/>
      </w:pPr>
      <w:r>
        <w:rPr>
          <w:rFonts w:ascii="Arial" w:hAnsi="Arial" w:eastAsia="PingFang TC"/>
          <w:b/>
          <w:color w:val="5A5A5A"/>
          <w:sz w:val="14"/>
        </w:rPr>
        <w:t xml:space="preserve">[00:21:35.760 - 00:21:37.320] </w:t>
      </w:r>
      <w:r>
        <w:rPr>
          <w:rFonts w:ascii="Arial" w:hAnsi="Arial" w:eastAsia="PingFang TC"/>
          <w:sz w:val="16"/>
        </w:rPr>
        <w:t>這些凸塊的互聯</w:t>
      </w:r>
    </w:p>
    <w:p>
      <w:pPr>
        <w:spacing w:after="20" w:line="240" w:lineRule="auto"/>
      </w:pPr>
      <w:r>
        <w:rPr>
          <w:rFonts w:ascii="Arial" w:hAnsi="Arial" w:eastAsia="PingFang TC"/>
          <w:b/>
          <w:color w:val="5A5A5A"/>
          <w:sz w:val="14"/>
        </w:rPr>
        <w:t xml:space="preserve">[00:21:37.320 - 00:21:39.480] </w:t>
      </w:r>
      <w:r>
        <w:rPr>
          <w:rFonts w:ascii="Arial" w:hAnsi="Arial" w:eastAsia="PingFang TC"/>
          <w:sz w:val="16"/>
        </w:rPr>
        <w:t>那它是直接做這個銅對銅</w:t>
      </w:r>
    </w:p>
    <w:p>
      <w:pPr>
        <w:spacing w:after="20" w:line="240" w:lineRule="auto"/>
      </w:pPr>
      <w:r>
        <w:rPr>
          <w:rFonts w:ascii="Arial" w:hAnsi="Arial" w:eastAsia="PingFang TC"/>
          <w:b/>
          <w:color w:val="5A5A5A"/>
          <w:sz w:val="14"/>
        </w:rPr>
        <w:t xml:space="preserve">[00:21:39.480 - 00:21:41.360] </w:t>
      </w:r>
      <w:r>
        <w:rPr>
          <w:rFonts w:ascii="Arial" w:hAnsi="Arial" w:eastAsia="PingFang TC"/>
          <w:sz w:val="16"/>
        </w:rPr>
        <w:t>還有接電捲圈層</w:t>
      </w:r>
    </w:p>
    <w:p>
      <w:pPr>
        <w:spacing w:after="20" w:line="240" w:lineRule="auto"/>
      </w:pPr>
      <w:r>
        <w:rPr>
          <w:rFonts w:ascii="Arial" w:hAnsi="Arial" w:eastAsia="PingFang TC"/>
          <w:b/>
          <w:color w:val="5A5A5A"/>
          <w:sz w:val="14"/>
        </w:rPr>
        <w:t xml:space="preserve">[00:21:41.360 - 00:21:43.040] </w:t>
      </w:r>
      <w:r>
        <w:rPr>
          <w:rFonts w:ascii="Arial" w:hAnsi="Arial" w:eastAsia="PingFang TC"/>
          <w:sz w:val="16"/>
        </w:rPr>
        <w:t>對這種捲圈層的互聯</w:t>
      </w:r>
    </w:p>
    <w:p>
      <w:pPr>
        <w:spacing w:after="20" w:line="240" w:lineRule="auto"/>
      </w:pPr>
      <w:r>
        <w:rPr>
          <w:rFonts w:ascii="Arial" w:hAnsi="Arial" w:eastAsia="PingFang TC"/>
          <w:b/>
          <w:color w:val="5A5A5A"/>
          <w:sz w:val="14"/>
        </w:rPr>
        <w:t xml:space="preserve">[00:21:43.040 - 00:21:45.000] </w:t>
      </w:r>
      <w:r>
        <w:rPr>
          <w:rFonts w:ascii="Arial" w:hAnsi="Arial" w:eastAsia="PingFang TC"/>
          <w:sz w:val="16"/>
        </w:rPr>
        <w:t>那這種技術就成為Hybrid Bundy</w:t>
      </w:r>
    </w:p>
    <w:p>
      <w:pPr>
        <w:spacing w:after="20" w:line="240" w:lineRule="auto"/>
      </w:pPr>
      <w:r>
        <w:rPr>
          <w:rFonts w:ascii="Arial" w:hAnsi="Arial" w:eastAsia="PingFang TC"/>
          <w:b/>
          <w:color w:val="5A5A5A"/>
          <w:sz w:val="14"/>
        </w:rPr>
        <w:t xml:space="preserve">[00:21:45.000 - 00:21:46.800] </w:t>
      </w:r>
      <w:r>
        <w:rPr>
          <w:rFonts w:ascii="Arial" w:hAnsi="Arial" w:eastAsia="PingFang TC"/>
          <w:sz w:val="16"/>
        </w:rPr>
        <w:t>那製程的重點</w:t>
      </w:r>
    </w:p>
    <w:p>
      <w:pPr>
        <w:spacing w:after="20" w:line="240" w:lineRule="auto"/>
      </w:pPr>
      <w:r>
        <w:rPr>
          <w:rFonts w:ascii="Arial" w:hAnsi="Arial" w:eastAsia="PingFang TC"/>
          <w:b/>
          <w:color w:val="5A5A5A"/>
          <w:sz w:val="14"/>
        </w:rPr>
        <w:t xml:space="preserve">[00:21:46.800 - 00:21:49.320] </w:t>
      </w:r>
      <w:r>
        <w:rPr>
          <w:rFonts w:ascii="Arial" w:hAnsi="Arial" w:eastAsia="PingFang TC"/>
          <w:sz w:val="16"/>
        </w:rPr>
        <w:t>大致上會把這個Top Dai跟Button Dai</w:t>
      </w:r>
    </w:p>
    <w:p>
      <w:pPr>
        <w:spacing w:after="20" w:line="240" w:lineRule="auto"/>
      </w:pPr>
      <w:r>
        <w:rPr>
          <w:rFonts w:ascii="Arial" w:hAnsi="Arial" w:eastAsia="PingFang TC"/>
          <w:b/>
          <w:color w:val="5A5A5A"/>
          <w:sz w:val="14"/>
        </w:rPr>
        <w:t xml:space="preserve">[00:21:49.320 - 00:21:50.600] </w:t>
      </w:r>
      <w:r>
        <w:rPr>
          <w:rFonts w:ascii="Arial" w:hAnsi="Arial" w:eastAsia="PingFang TC"/>
          <w:sz w:val="16"/>
        </w:rPr>
        <w:t>就上下這兩顆晶片</w:t>
      </w:r>
    </w:p>
    <w:p>
      <w:pPr>
        <w:spacing w:after="20" w:line="240" w:lineRule="auto"/>
      </w:pPr>
      <w:r>
        <w:rPr>
          <w:rFonts w:ascii="Arial" w:hAnsi="Arial" w:eastAsia="PingFang TC"/>
          <w:b/>
          <w:color w:val="5A5A5A"/>
          <w:sz w:val="14"/>
        </w:rPr>
        <w:t xml:space="preserve">[00:21:50.600 - 00:21:53.800] </w:t>
      </w:r>
      <w:r>
        <w:rPr>
          <w:rFonts w:ascii="Arial" w:hAnsi="Arial" w:eastAsia="PingFang TC"/>
          <w:sz w:val="16"/>
        </w:rPr>
        <w:t>去分別的拆開去做TSV</w:t>
      </w:r>
    </w:p>
    <w:p>
      <w:pPr>
        <w:spacing w:after="20" w:line="240" w:lineRule="auto"/>
      </w:pPr>
      <w:r>
        <w:rPr>
          <w:rFonts w:ascii="Arial" w:hAnsi="Arial" w:eastAsia="PingFang TC"/>
          <w:b/>
          <w:color w:val="5A5A5A"/>
          <w:sz w:val="14"/>
        </w:rPr>
        <w:t xml:space="preserve">[00:21:53.800 - 00:21:56.240] </w:t>
      </w:r>
      <w:r>
        <w:rPr>
          <w:rFonts w:ascii="Arial" w:hAnsi="Arial" w:eastAsia="PingFang TC"/>
          <w:sz w:val="16"/>
        </w:rPr>
        <w:t>還有做這個銅接電的這個結構</w:t>
      </w:r>
    </w:p>
    <w:p>
      <w:pPr>
        <w:spacing w:after="20" w:line="240" w:lineRule="auto"/>
      </w:pPr>
      <w:r>
        <w:rPr>
          <w:rFonts w:ascii="Arial" w:hAnsi="Arial" w:eastAsia="PingFang TC"/>
          <w:b/>
          <w:color w:val="5A5A5A"/>
          <w:sz w:val="14"/>
        </w:rPr>
        <w:t xml:space="preserve">[00:21:56.240 - 00:21:59.320] </w:t>
      </w:r>
      <w:r>
        <w:rPr>
          <w:rFonts w:ascii="Arial" w:hAnsi="Arial" w:eastAsia="PingFang TC"/>
          <w:sz w:val="16"/>
        </w:rPr>
        <w:t>那在上下兩邊做完這個TSV</w:t>
      </w:r>
    </w:p>
    <w:p>
      <w:pPr>
        <w:spacing w:after="20" w:line="240" w:lineRule="auto"/>
      </w:pPr>
      <w:r>
        <w:rPr>
          <w:rFonts w:ascii="Arial" w:hAnsi="Arial" w:eastAsia="PingFang TC"/>
          <w:b/>
          <w:color w:val="5A5A5A"/>
          <w:sz w:val="14"/>
        </w:rPr>
        <w:t xml:space="preserve">[00:21:59.320 - 00:22:00.200] </w:t>
      </w:r>
      <w:r>
        <w:rPr>
          <w:rFonts w:ascii="Arial" w:hAnsi="Arial" w:eastAsia="PingFang TC"/>
          <w:sz w:val="16"/>
        </w:rPr>
        <w:t>跟銅接電以後</w:t>
      </w:r>
    </w:p>
    <w:p>
      <w:pPr>
        <w:spacing w:after="20" w:line="240" w:lineRule="auto"/>
      </w:pPr>
      <w:r>
        <w:rPr>
          <w:rFonts w:ascii="Arial" w:hAnsi="Arial" w:eastAsia="PingFang TC"/>
          <w:b/>
          <w:color w:val="5A5A5A"/>
          <w:sz w:val="14"/>
        </w:rPr>
        <w:t xml:space="preserve">[00:22:00.200 - 00:22:02.680] </w:t>
      </w:r>
      <w:r>
        <w:rPr>
          <w:rFonts w:ascii="Arial" w:hAnsi="Arial" w:eastAsia="PingFang TC"/>
          <w:sz w:val="16"/>
        </w:rPr>
        <w:t>會去進入這個CMP研磨的製程</w:t>
      </w:r>
    </w:p>
    <w:p>
      <w:pPr>
        <w:spacing w:after="20" w:line="240" w:lineRule="auto"/>
      </w:pPr>
      <w:r>
        <w:rPr>
          <w:rFonts w:ascii="Arial" w:hAnsi="Arial" w:eastAsia="PingFang TC"/>
          <w:b/>
          <w:color w:val="5A5A5A"/>
          <w:sz w:val="14"/>
        </w:rPr>
        <w:t xml:space="preserve">[00:22:02.680 - 00:22:04.680] </w:t>
      </w:r>
      <w:r>
        <w:rPr>
          <w:rFonts w:ascii="Arial" w:hAnsi="Arial" w:eastAsia="PingFang TC"/>
          <w:sz w:val="16"/>
        </w:rPr>
        <w:t>那CMP這個製程</w:t>
      </w:r>
    </w:p>
    <w:p>
      <w:pPr>
        <w:spacing w:after="20" w:line="240" w:lineRule="auto"/>
      </w:pPr>
      <w:r>
        <w:rPr>
          <w:rFonts w:ascii="Arial" w:hAnsi="Arial" w:eastAsia="PingFang TC"/>
          <w:b/>
          <w:color w:val="5A5A5A"/>
          <w:sz w:val="14"/>
        </w:rPr>
        <w:t xml:space="preserve">[00:22:04.680 - 00:22:07.920] </w:t>
      </w:r>
      <w:r>
        <w:rPr>
          <w:rFonts w:ascii="Arial" w:hAnsi="Arial" w:eastAsia="PingFang TC"/>
          <w:sz w:val="16"/>
        </w:rPr>
        <w:t>它屬於一個滿重要的製程站點</w:t>
      </w:r>
    </w:p>
    <w:p>
      <w:pPr>
        <w:spacing w:after="20" w:line="240" w:lineRule="auto"/>
      </w:pPr>
      <w:r>
        <w:rPr>
          <w:rFonts w:ascii="Arial" w:hAnsi="Arial" w:eastAsia="PingFang TC"/>
          <w:b/>
          <w:color w:val="5A5A5A"/>
          <w:sz w:val="14"/>
        </w:rPr>
        <w:t xml:space="preserve">[00:22:07.920 - 00:22:10.120] </w:t>
      </w:r>
      <w:r>
        <w:rPr>
          <w:rFonts w:ascii="Arial" w:hAnsi="Arial" w:eastAsia="PingFang TC"/>
          <w:sz w:val="16"/>
        </w:rPr>
        <w:t>那因為如果在CMP</w:t>
      </w:r>
    </w:p>
    <w:p>
      <w:pPr>
        <w:spacing w:after="20" w:line="240" w:lineRule="auto"/>
      </w:pPr>
      <w:r>
        <w:rPr>
          <w:rFonts w:ascii="Arial" w:hAnsi="Arial" w:eastAsia="PingFang TC"/>
          <w:b/>
          <w:color w:val="5A5A5A"/>
          <w:sz w:val="14"/>
        </w:rPr>
        <w:t xml:space="preserve">[00:22:10.120 - 00:22:12.040] </w:t>
      </w:r>
      <w:r>
        <w:rPr>
          <w:rFonts w:ascii="Arial" w:hAnsi="Arial" w:eastAsia="PingFang TC"/>
          <w:sz w:val="16"/>
        </w:rPr>
        <w:t>如果把這個銅模的</w:t>
      </w:r>
    </w:p>
    <w:p>
      <w:pPr>
        <w:spacing w:after="20" w:line="240" w:lineRule="auto"/>
      </w:pPr>
      <w:r>
        <w:rPr>
          <w:rFonts w:ascii="Arial" w:hAnsi="Arial" w:eastAsia="PingFang TC"/>
          <w:b/>
          <w:color w:val="5A5A5A"/>
          <w:sz w:val="14"/>
        </w:rPr>
        <w:t xml:space="preserve">[00:22:12.040 - 00:22:13.840] </w:t>
      </w:r>
      <w:r>
        <w:rPr>
          <w:rFonts w:ascii="Arial" w:hAnsi="Arial" w:eastAsia="PingFang TC"/>
          <w:sz w:val="16"/>
        </w:rPr>
        <w:t>如果太多的話</w:t>
      </w:r>
    </w:p>
    <w:p>
      <w:pPr>
        <w:spacing w:after="20" w:line="240" w:lineRule="auto"/>
      </w:pPr>
      <w:r>
        <w:rPr>
          <w:rFonts w:ascii="Arial" w:hAnsi="Arial" w:eastAsia="PingFang TC"/>
          <w:b/>
          <w:color w:val="5A5A5A"/>
          <w:sz w:val="14"/>
        </w:rPr>
        <w:t xml:space="preserve">[00:22:13.840 - 00:22:15.360] </w:t>
      </w:r>
      <w:r>
        <w:rPr>
          <w:rFonts w:ascii="Arial" w:hAnsi="Arial" w:eastAsia="PingFang TC"/>
          <w:sz w:val="16"/>
        </w:rPr>
        <w:t>到後面在建核的時候</w:t>
      </w:r>
    </w:p>
    <w:p>
      <w:pPr>
        <w:spacing w:after="20" w:line="240" w:lineRule="auto"/>
      </w:pPr>
      <w:r>
        <w:rPr>
          <w:rFonts w:ascii="Arial" w:hAnsi="Arial" w:eastAsia="PingFang TC"/>
          <w:b/>
          <w:color w:val="5A5A5A"/>
          <w:sz w:val="14"/>
        </w:rPr>
        <w:t xml:space="preserve">[00:22:15.360 - 00:22:17.000] </w:t>
      </w:r>
      <w:r>
        <w:rPr>
          <w:rFonts w:ascii="Arial" w:hAnsi="Arial" w:eastAsia="PingFang TC"/>
          <w:sz w:val="16"/>
        </w:rPr>
        <w:t>它會存在空隙</w:t>
      </w:r>
    </w:p>
    <w:p>
      <w:pPr>
        <w:spacing w:after="20" w:line="240" w:lineRule="auto"/>
      </w:pPr>
      <w:r>
        <w:rPr>
          <w:rFonts w:ascii="Arial" w:hAnsi="Arial" w:eastAsia="PingFang TC"/>
          <w:b/>
          <w:color w:val="5A5A5A"/>
          <w:sz w:val="14"/>
        </w:rPr>
        <w:t xml:space="preserve">[00:22:17.000 - 00:22:18.720] </w:t>
      </w:r>
      <w:r>
        <w:rPr>
          <w:rFonts w:ascii="Arial" w:hAnsi="Arial" w:eastAsia="PingFang TC"/>
          <w:sz w:val="16"/>
        </w:rPr>
        <w:t>那如果模的太少</w:t>
      </w:r>
    </w:p>
    <w:p>
      <w:pPr>
        <w:spacing w:after="20" w:line="240" w:lineRule="auto"/>
      </w:pPr>
      <w:r>
        <w:rPr>
          <w:rFonts w:ascii="Arial" w:hAnsi="Arial" w:eastAsia="PingFang TC"/>
          <w:b/>
          <w:color w:val="5A5A5A"/>
          <w:sz w:val="14"/>
        </w:rPr>
        <w:t xml:space="preserve">[00:22:18.720 - 00:22:20.840] </w:t>
      </w:r>
      <w:r>
        <w:rPr>
          <w:rFonts w:ascii="Arial" w:hAnsi="Arial" w:eastAsia="PingFang TC"/>
          <w:sz w:val="16"/>
        </w:rPr>
        <w:t>在進入到建核製程的時候</w:t>
      </w:r>
    </w:p>
    <w:p>
      <w:pPr>
        <w:spacing w:after="20" w:line="240" w:lineRule="auto"/>
      </w:pPr>
      <w:r>
        <w:rPr>
          <w:rFonts w:ascii="Arial" w:hAnsi="Arial" w:eastAsia="PingFang TC"/>
          <w:b/>
          <w:color w:val="5A5A5A"/>
          <w:sz w:val="14"/>
        </w:rPr>
        <w:t xml:space="preserve">[00:22:20.840 - 00:22:23.600] </w:t>
      </w:r>
      <w:r>
        <w:rPr>
          <w:rFonts w:ascii="Arial" w:hAnsi="Arial" w:eastAsia="PingFang TC"/>
          <w:sz w:val="16"/>
        </w:rPr>
        <w:t>會把整個銅的接電直接撐爆</w:t>
      </w:r>
    </w:p>
    <w:p>
      <w:pPr>
        <w:spacing w:after="20" w:line="240" w:lineRule="auto"/>
      </w:pPr>
      <w:r>
        <w:rPr>
          <w:rFonts w:ascii="Arial" w:hAnsi="Arial" w:eastAsia="PingFang TC"/>
          <w:b/>
          <w:color w:val="5A5A5A"/>
          <w:sz w:val="14"/>
        </w:rPr>
        <w:t xml:space="preserve">[00:22:23.600 - 00:22:26.720] </w:t>
      </w:r>
      <w:r>
        <w:rPr>
          <w:rFonts w:ascii="Arial" w:hAnsi="Arial" w:eastAsia="PingFang TC"/>
          <w:sz w:val="16"/>
        </w:rPr>
        <w:t>所以在這個CMP的這個站點</w:t>
      </w:r>
    </w:p>
    <w:p>
      <w:pPr>
        <w:spacing w:after="20" w:line="240" w:lineRule="auto"/>
      </w:pPr>
      <w:r>
        <w:rPr>
          <w:rFonts w:ascii="Arial" w:hAnsi="Arial" w:eastAsia="PingFang TC"/>
          <w:b/>
          <w:color w:val="5A5A5A"/>
          <w:sz w:val="14"/>
        </w:rPr>
        <w:t xml:space="preserve">[00:22:26.720 - 00:22:28.480] </w:t>
      </w:r>
      <w:r>
        <w:rPr>
          <w:rFonts w:ascii="Arial" w:hAnsi="Arial" w:eastAsia="PingFang TC"/>
          <w:sz w:val="16"/>
        </w:rPr>
        <w:t>是屬於蠻關鍵的製程站點</w:t>
      </w:r>
    </w:p>
    <w:p>
      <w:pPr>
        <w:spacing w:after="20" w:line="240" w:lineRule="auto"/>
      </w:pPr>
      <w:r>
        <w:rPr>
          <w:rFonts w:ascii="Arial" w:hAnsi="Arial" w:eastAsia="PingFang TC"/>
          <w:b/>
          <w:color w:val="5A5A5A"/>
          <w:sz w:val="14"/>
        </w:rPr>
        <w:t xml:space="preserve">[00:22:28.480 - 00:22:30.560] </w:t>
      </w:r>
      <w:r>
        <w:rPr>
          <w:rFonts w:ascii="Arial" w:hAnsi="Arial" w:eastAsia="PingFang TC"/>
          <w:sz w:val="16"/>
        </w:rPr>
        <w:t>那在做完CMP以後</w:t>
      </w:r>
    </w:p>
    <w:p>
      <w:pPr>
        <w:spacing w:after="20" w:line="240" w:lineRule="auto"/>
      </w:pPr>
      <w:r>
        <w:rPr>
          <w:rFonts w:ascii="Arial" w:hAnsi="Arial" w:eastAsia="PingFang TC"/>
          <w:b/>
          <w:color w:val="5A5A5A"/>
          <w:sz w:val="14"/>
        </w:rPr>
        <w:t xml:space="preserve">[00:22:30.560 - 00:22:32.760] </w:t>
      </w:r>
      <w:r>
        <w:rPr>
          <w:rFonts w:ascii="Arial" w:hAnsi="Arial" w:eastAsia="PingFang TC"/>
          <w:sz w:val="16"/>
        </w:rPr>
        <w:t>會進入在到這個Pick and Place</w:t>
      </w:r>
    </w:p>
    <w:p>
      <w:pPr>
        <w:spacing w:after="20" w:line="240" w:lineRule="auto"/>
      </w:pPr>
      <w:r>
        <w:rPr>
          <w:rFonts w:ascii="Arial" w:hAnsi="Arial" w:eastAsia="PingFang TC"/>
          <w:b/>
          <w:color w:val="5A5A5A"/>
          <w:sz w:val="14"/>
        </w:rPr>
        <w:t xml:space="preserve">[00:22:32.760 - 00:22:34.360] </w:t>
      </w:r>
      <w:r>
        <w:rPr>
          <w:rFonts w:ascii="Arial" w:hAnsi="Arial" w:eastAsia="PingFang TC"/>
          <w:sz w:val="16"/>
        </w:rPr>
        <w:t>還有Bunding的製程站點</w:t>
      </w:r>
    </w:p>
    <w:p>
      <w:pPr>
        <w:spacing w:after="20" w:line="240" w:lineRule="auto"/>
      </w:pPr>
      <w:r>
        <w:rPr>
          <w:rFonts w:ascii="Arial" w:hAnsi="Arial" w:eastAsia="PingFang TC"/>
          <w:b/>
          <w:color w:val="5A5A5A"/>
          <w:sz w:val="14"/>
        </w:rPr>
        <w:t xml:space="preserve">[00:22:34.360 - 00:22:36.840] </w:t>
      </w:r>
      <w:r>
        <w:rPr>
          <w:rFonts w:ascii="Arial" w:hAnsi="Arial" w:eastAsia="PingFang TC"/>
          <w:sz w:val="16"/>
        </w:rPr>
        <w:t>那會把這個上下兩個</w:t>
      </w:r>
    </w:p>
    <w:p>
      <w:pPr>
        <w:spacing w:after="20" w:line="240" w:lineRule="auto"/>
      </w:pPr>
      <w:r>
        <w:rPr>
          <w:rFonts w:ascii="Arial" w:hAnsi="Arial" w:eastAsia="PingFang TC"/>
          <w:b/>
          <w:color w:val="5A5A5A"/>
          <w:sz w:val="14"/>
        </w:rPr>
        <w:t xml:space="preserve">[00:22:36.840 - 00:22:38.720] </w:t>
      </w:r>
      <w:r>
        <w:rPr>
          <w:rFonts w:ascii="Arial" w:hAnsi="Arial" w:eastAsia="PingFang TC"/>
          <w:sz w:val="16"/>
        </w:rPr>
        <w:t>兩個代去把它建核在一起</w:t>
      </w:r>
    </w:p>
    <w:p>
      <w:pPr>
        <w:spacing w:after="20" w:line="240" w:lineRule="auto"/>
      </w:pPr>
      <w:r>
        <w:rPr>
          <w:rFonts w:ascii="Arial" w:hAnsi="Arial" w:eastAsia="PingFang TC"/>
          <w:b/>
          <w:color w:val="5A5A5A"/>
          <w:sz w:val="14"/>
        </w:rPr>
        <w:t xml:space="preserve">[00:22:38.720 - 00:22:41.800] </w:t>
      </w:r>
      <w:r>
        <w:rPr>
          <w:rFonts w:ascii="Arial" w:hAnsi="Arial" w:eastAsia="PingFang TC"/>
          <w:sz w:val="16"/>
        </w:rPr>
        <w:t>最後就是進入熱製程站點</w:t>
      </w:r>
    </w:p>
    <w:p>
      <w:pPr>
        <w:spacing w:after="20" w:line="240" w:lineRule="auto"/>
      </w:pPr>
      <w:r>
        <w:rPr>
          <w:rFonts w:ascii="Arial" w:hAnsi="Arial" w:eastAsia="PingFang TC"/>
          <w:b/>
          <w:color w:val="5A5A5A"/>
          <w:sz w:val="14"/>
        </w:rPr>
        <w:t xml:space="preserve">[00:22:41.800 - 00:22:45.120] </w:t>
      </w:r>
      <w:r>
        <w:rPr>
          <w:rFonts w:ascii="Arial" w:hAnsi="Arial" w:eastAsia="PingFang TC"/>
          <w:sz w:val="16"/>
        </w:rPr>
        <w:t>讓銅原子去協助做擴散</w:t>
      </w:r>
    </w:p>
    <w:p>
      <w:pPr>
        <w:spacing w:after="20" w:line="240" w:lineRule="auto"/>
      </w:pPr>
      <w:r>
        <w:rPr>
          <w:rFonts w:ascii="Arial" w:hAnsi="Arial" w:eastAsia="PingFang TC"/>
          <w:b/>
          <w:color w:val="5A5A5A"/>
          <w:sz w:val="14"/>
        </w:rPr>
        <w:t xml:space="preserve">[00:22:45.120 - 00:22:48.280] </w:t>
      </w:r>
      <w:r>
        <w:rPr>
          <w:rFonts w:ascii="Arial" w:hAnsi="Arial" w:eastAsia="PingFang TC"/>
          <w:sz w:val="16"/>
        </w:rPr>
        <w:t>那在這個診斷的製程裡面</w:t>
      </w:r>
    </w:p>
    <w:p>
      <w:pPr>
        <w:spacing w:after="20" w:line="240" w:lineRule="auto"/>
      </w:pPr>
      <w:r>
        <w:rPr>
          <w:rFonts w:ascii="Arial" w:hAnsi="Arial" w:eastAsia="PingFang TC"/>
          <w:b/>
          <w:color w:val="5A5A5A"/>
          <w:sz w:val="14"/>
        </w:rPr>
        <w:t xml:space="preserve">[00:22:48.280 - 00:22:49.440] </w:t>
      </w:r>
      <w:r>
        <w:rPr>
          <w:rFonts w:ascii="Arial" w:hAnsi="Arial" w:eastAsia="PingFang TC"/>
          <w:sz w:val="16"/>
        </w:rPr>
        <w:t>Top Dai跟Button Dai</w:t>
      </w:r>
    </w:p>
    <w:p>
      <w:pPr>
        <w:spacing w:after="20" w:line="240" w:lineRule="auto"/>
      </w:pPr>
      <w:r>
        <w:rPr>
          <w:rFonts w:ascii="Arial" w:hAnsi="Arial" w:eastAsia="PingFang TC"/>
          <w:b/>
          <w:color w:val="5A5A5A"/>
          <w:sz w:val="14"/>
        </w:rPr>
        <w:t xml:space="preserve">[00:22:49.440 - 00:22:51.720] </w:t>
      </w:r>
      <w:r>
        <w:rPr>
          <w:rFonts w:ascii="Arial" w:hAnsi="Arial" w:eastAsia="PingFang TC"/>
          <w:sz w:val="16"/>
        </w:rPr>
        <w:t>都會用到大量的實質層清洗</w:t>
      </w:r>
    </w:p>
    <w:p>
      <w:pPr>
        <w:spacing w:after="20" w:line="240" w:lineRule="auto"/>
      </w:pPr>
      <w:r>
        <w:rPr>
          <w:rFonts w:ascii="Arial" w:hAnsi="Arial" w:eastAsia="PingFang TC"/>
          <w:b/>
          <w:color w:val="5A5A5A"/>
          <w:sz w:val="14"/>
        </w:rPr>
        <w:t xml:space="preserve">[00:22:51.720 - 00:22:54.080] </w:t>
      </w:r>
      <w:r>
        <w:rPr>
          <w:rFonts w:ascii="Arial" w:hAnsi="Arial" w:eastAsia="PingFang TC"/>
          <w:sz w:val="16"/>
        </w:rPr>
        <w:t>主要是因為在Hybrid Bunding這邊</w:t>
      </w:r>
    </w:p>
    <w:p>
      <w:pPr>
        <w:spacing w:after="20" w:line="240" w:lineRule="auto"/>
      </w:pPr>
      <w:r>
        <w:rPr>
          <w:rFonts w:ascii="Arial" w:hAnsi="Arial" w:eastAsia="PingFang TC"/>
          <w:b/>
          <w:color w:val="5A5A5A"/>
          <w:sz w:val="14"/>
        </w:rPr>
        <w:t xml:space="preserve">[00:22:54.080 - 00:22:56.600] </w:t>
      </w:r>
      <w:r>
        <w:rPr>
          <w:rFonts w:ascii="Arial" w:hAnsi="Arial" w:eastAsia="PingFang TC"/>
          <w:sz w:val="16"/>
        </w:rPr>
        <w:t>它是完全沒有任何空隙的</w:t>
      </w:r>
    </w:p>
    <w:p>
      <w:pPr>
        <w:spacing w:after="20" w:line="240" w:lineRule="auto"/>
      </w:pPr>
      <w:r>
        <w:rPr>
          <w:rFonts w:ascii="Arial" w:hAnsi="Arial" w:eastAsia="PingFang TC"/>
          <w:b/>
          <w:color w:val="5A5A5A"/>
          <w:sz w:val="14"/>
        </w:rPr>
        <w:t xml:space="preserve">[00:22:56.600 - 00:22:59.720] </w:t>
      </w:r>
      <w:r>
        <w:rPr>
          <w:rFonts w:ascii="Arial" w:hAnsi="Arial" w:eastAsia="PingFang TC"/>
          <w:sz w:val="16"/>
        </w:rPr>
        <w:t>它沒有辦法去容忍任何的這個Particle</w:t>
      </w:r>
    </w:p>
    <w:p>
      <w:pPr>
        <w:spacing w:after="20" w:line="240" w:lineRule="auto"/>
      </w:pPr>
      <w:r>
        <w:rPr>
          <w:rFonts w:ascii="Arial" w:hAnsi="Arial" w:eastAsia="PingFang TC"/>
          <w:b/>
          <w:color w:val="5A5A5A"/>
          <w:sz w:val="14"/>
        </w:rPr>
        <w:t xml:space="preserve">[00:22:59.720 - 00:23:01.880] </w:t>
      </w:r>
      <w:r>
        <w:rPr>
          <w:rFonts w:ascii="Arial" w:hAnsi="Arial" w:eastAsia="PingFang TC"/>
          <w:sz w:val="16"/>
        </w:rPr>
        <w:t>接進度的要求很高</w:t>
      </w:r>
    </w:p>
    <w:p>
      <w:pPr>
        <w:spacing w:after="20" w:line="240" w:lineRule="auto"/>
      </w:pPr>
      <w:r>
        <w:rPr>
          <w:rFonts w:ascii="Arial" w:hAnsi="Arial" w:eastAsia="PingFang TC"/>
          <w:b/>
          <w:color w:val="5A5A5A"/>
          <w:sz w:val="14"/>
        </w:rPr>
        <w:t xml:space="preserve">[00:23:01.880 - 00:23:03.040] </w:t>
      </w:r>
      <w:r>
        <w:rPr>
          <w:rFonts w:ascii="Arial" w:hAnsi="Arial" w:eastAsia="PingFang TC"/>
          <w:sz w:val="16"/>
        </w:rPr>
        <w:t>那以整體來說</w:t>
      </w:r>
    </w:p>
    <w:p>
      <w:pPr>
        <w:spacing w:after="20" w:line="240" w:lineRule="auto"/>
      </w:pPr>
      <w:r>
        <w:rPr>
          <w:rFonts w:ascii="Arial" w:hAnsi="Arial" w:eastAsia="PingFang TC"/>
          <w:b/>
          <w:color w:val="5A5A5A"/>
          <w:sz w:val="14"/>
        </w:rPr>
        <w:t xml:space="preserve">[00:23:03.040 - 00:23:06.760] </w:t>
      </w:r>
      <w:r>
        <w:rPr>
          <w:rFonts w:ascii="Arial" w:hAnsi="Arial" w:eastAsia="PingFang TC"/>
          <w:sz w:val="16"/>
        </w:rPr>
        <w:t>這個SOIC它包含大量的CMP</w:t>
      </w:r>
    </w:p>
    <w:p>
      <w:pPr>
        <w:spacing w:after="20" w:line="240" w:lineRule="auto"/>
      </w:pPr>
      <w:r>
        <w:rPr>
          <w:rFonts w:ascii="Arial" w:hAnsi="Arial" w:eastAsia="PingFang TC"/>
          <w:b/>
          <w:color w:val="5A5A5A"/>
          <w:sz w:val="14"/>
        </w:rPr>
        <w:t xml:space="preserve">[00:23:06.760 - 00:23:07.640] </w:t>
      </w:r>
      <w:r>
        <w:rPr>
          <w:rFonts w:ascii="Arial" w:hAnsi="Arial" w:eastAsia="PingFang TC"/>
          <w:sz w:val="16"/>
        </w:rPr>
        <w:t>是製程</w:t>
      </w:r>
    </w:p>
    <w:p>
      <w:pPr>
        <w:spacing w:after="20" w:line="240" w:lineRule="auto"/>
      </w:pPr>
      <w:r>
        <w:rPr>
          <w:rFonts w:ascii="Arial" w:hAnsi="Arial" w:eastAsia="PingFang TC"/>
          <w:b/>
          <w:color w:val="5A5A5A"/>
          <w:sz w:val="14"/>
        </w:rPr>
        <w:t xml:space="preserve">[00:23:07.640 - 00:23:10.200] </w:t>
      </w:r>
      <w:r>
        <w:rPr>
          <w:rFonts w:ascii="Arial" w:hAnsi="Arial" w:eastAsia="PingFang TC"/>
          <w:sz w:val="16"/>
        </w:rPr>
        <w:t>Pick and Place、Bunding、還有熱製程</w:t>
      </w:r>
    </w:p>
    <w:p>
      <w:pPr>
        <w:spacing w:after="20" w:line="240" w:lineRule="auto"/>
      </w:pPr>
      <w:r>
        <w:rPr>
          <w:rFonts w:ascii="Arial" w:hAnsi="Arial" w:eastAsia="PingFang TC"/>
          <w:b/>
          <w:color w:val="5A5A5A"/>
          <w:sz w:val="14"/>
        </w:rPr>
        <w:t xml:space="preserve">[00:23:10.200 - 00:23:12.240] </w:t>
      </w:r>
      <w:r>
        <w:rPr>
          <w:rFonts w:ascii="Arial" w:hAnsi="Arial" w:eastAsia="PingFang TC"/>
          <w:sz w:val="16"/>
        </w:rPr>
        <w:t>那有一些相關的設備商</w:t>
      </w:r>
    </w:p>
    <w:p>
      <w:pPr>
        <w:spacing w:after="20" w:line="240" w:lineRule="auto"/>
      </w:pPr>
      <w:r>
        <w:rPr>
          <w:rFonts w:ascii="Arial" w:hAnsi="Arial" w:eastAsia="PingFang TC"/>
          <w:b/>
          <w:color w:val="5A5A5A"/>
          <w:sz w:val="14"/>
        </w:rPr>
        <w:t xml:space="preserve">[00:23:12.240 - 00:23:14.800] </w:t>
      </w:r>
      <w:r>
        <w:rPr>
          <w:rFonts w:ascii="Arial" w:hAnsi="Arial" w:eastAsia="PingFang TC"/>
          <w:sz w:val="16"/>
        </w:rPr>
        <w:t>都已經切入供應鏈是可以去做受惠的</w:t>
      </w:r>
    </w:p>
    <w:p>
      <w:pPr>
        <w:spacing w:after="20" w:line="240" w:lineRule="auto"/>
      </w:pPr>
      <w:r>
        <w:rPr>
          <w:rFonts w:ascii="Arial" w:hAnsi="Arial" w:eastAsia="PingFang TC"/>
          <w:b/>
          <w:color w:val="5A5A5A"/>
          <w:sz w:val="14"/>
        </w:rPr>
        <w:t xml:space="preserve">[00:23:14.800 - 00:23:18.000] </w:t>
      </w:r>
      <w:r>
        <w:rPr>
          <w:rFonts w:ascii="Arial" w:hAnsi="Arial" w:eastAsia="PingFang TC"/>
          <w:sz w:val="16"/>
        </w:rPr>
        <w:t>例如是在這個Basey、紅素、自身</w:t>
      </w:r>
    </w:p>
    <w:p>
      <w:pPr>
        <w:spacing w:after="20" w:line="240" w:lineRule="auto"/>
      </w:pPr>
      <w:r>
        <w:rPr>
          <w:rFonts w:ascii="Arial" w:hAnsi="Arial" w:eastAsia="PingFang TC"/>
          <w:b/>
          <w:color w:val="5A5A5A"/>
          <w:sz w:val="14"/>
        </w:rPr>
        <w:t xml:space="preserve">[00:23:18.000 - 00:23:19.840] </w:t>
      </w:r>
      <w:r>
        <w:rPr>
          <w:rFonts w:ascii="Arial" w:hAnsi="Arial" w:eastAsia="PingFang TC"/>
          <w:sz w:val="16"/>
        </w:rPr>
        <w:t>這些都是有望去做受惠的</w:t>
      </w:r>
    </w:p>
    <w:p>
      <w:pPr>
        <w:spacing w:after="20" w:line="240" w:lineRule="auto"/>
      </w:pPr>
      <w:r>
        <w:rPr>
          <w:rFonts w:ascii="Arial" w:hAnsi="Arial" w:eastAsia="PingFang TC"/>
          <w:b/>
          <w:color w:val="5A5A5A"/>
          <w:sz w:val="14"/>
        </w:rPr>
        <w:t xml:space="preserve">[00:23:19.840 - 00:23:22.000] </w:t>
      </w:r>
      <w:r>
        <w:rPr>
          <w:rFonts w:ascii="Arial" w:hAnsi="Arial" w:eastAsia="PingFang TC"/>
          <w:sz w:val="16"/>
        </w:rPr>
        <w:t>那另外在SOIC這邊</w:t>
      </w:r>
    </w:p>
    <w:p>
      <w:pPr>
        <w:spacing w:after="20" w:line="240" w:lineRule="auto"/>
      </w:pPr>
      <w:r>
        <w:rPr>
          <w:rFonts w:ascii="Arial" w:hAnsi="Arial" w:eastAsia="PingFang TC"/>
          <w:b/>
          <w:color w:val="5A5A5A"/>
          <w:sz w:val="14"/>
        </w:rPr>
        <w:t xml:space="preserve">[00:23:22.000 - 00:23:24.880] </w:t>
      </w:r>
      <w:r>
        <w:rPr>
          <w:rFonts w:ascii="Arial" w:hAnsi="Arial" w:eastAsia="PingFang TC"/>
          <w:sz w:val="16"/>
        </w:rPr>
        <w:t>也會需要更多道的研磨製程</w:t>
      </w:r>
    </w:p>
    <w:p>
      <w:pPr>
        <w:spacing w:after="20" w:line="240" w:lineRule="auto"/>
      </w:pPr>
      <w:r>
        <w:rPr>
          <w:rFonts w:ascii="Arial" w:hAnsi="Arial" w:eastAsia="PingFang TC"/>
          <w:b/>
          <w:color w:val="5A5A5A"/>
          <w:sz w:val="14"/>
        </w:rPr>
        <w:t xml:space="preserve">[00:23:24.880 - 00:23:28.360] </w:t>
      </w:r>
      <w:r>
        <w:rPr>
          <w:rFonts w:ascii="Arial" w:hAnsi="Arial" w:eastAsia="PingFang TC"/>
          <w:sz w:val="16"/>
        </w:rPr>
        <w:t>對Carrier Wafers或是鑽石碟的供應鏈</w:t>
      </w:r>
    </w:p>
    <w:p>
      <w:pPr>
        <w:spacing w:after="20" w:line="240" w:lineRule="auto"/>
      </w:pPr>
      <w:r>
        <w:rPr>
          <w:rFonts w:ascii="Arial" w:hAnsi="Arial" w:eastAsia="PingFang TC"/>
          <w:b/>
          <w:color w:val="5A5A5A"/>
          <w:sz w:val="14"/>
        </w:rPr>
        <w:t xml:space="preserve">[00:23:28.360 - 00:23:30.520] </w:t>
      </w:r>
      <w:r>
        <w:rPr>
          <w:rFonts w:ascii="Arial" w:hAnsi="Arial" w:eastAsia="PingFang TC"/>
          <w:sz w:val="16"/>
        </w:rPr>
        <w:t>也是有利的</w:t>
      </w:r>
    </w:p>
    <w:p>
      <w:pPr>
        <w:spacing w:after="20" w:line="240" w:lineRule="auto"/>
      </w:pPr>
      <w:r>
        <w:rPr>
          <w:rFonts w:ascii="Arial" w:hAnsi="Arial" w:eastAsia="PingFang TC"/>
          <w:b/>
          <w:color w:val="5A5A5A"/>
          <w:sz w:val="14"/>
        </w:rPr>
        <w:t xml:space="preserve">[00:23:30.520 - 00:23:35.040] </w:t>
      </w:r>
      <w:r>
        <w:rPr>
          <w:rFonts w:ascii="Arial" w:hAnsi="Arial" w:eastAsia="PingFang TC"/>
          <w:sz w:val="16"/>
        </w:rPr>
        <w:t>那在我們看到在Osec廠這邊的狀況是</w:t>
      </w:r>
    </w:p>
    <w:p>
      <w:pPr>
        <w:spacing w:after="20" w:line="240" w:lineRule="auto"/>
      </w:pPr>
      <w:r>
        <w:rPr>
          <w:rFonts w:ascii="Arial" w:hAnsi="Arial" w:eastAsia="PingFang TC"/>
          <w:b/>
          <w:color w:val="5A5A5A"/>
          <w:sz w:val="14"/>
        </w:rPr>
        <w:t xml:space="preserve">[00:23:35.040 - 00:23:37.080] </w:t>
      </w:r>
      <w:r>
        <w:rPr>
          <w:rFonts w:ascii="Arial" w:hAnsi="Arial" w:eastAsia="PingFang TC"/>
          <w:sz w:val="16"/>
        </w:rPr>
        <w:t>銳銳光跟飾品會持續的受惠</w:t>
      </w:r>
    </w:p>
    <w:p>
      <w:pPr>
        <w:spacing w:after="20" w:line="240" w:lineRule="auto"/>
      </w:pPr>
      <w:r>
        <w:rPr>
          <w:rFonts w:ascii="Arial" w:hAnsi="Arial" w:eastAsia="PingFang TC"/>
          <w:b/>
          <w:color w:val="5A5A5A"/>
          <w:sz w:val="14"/>
        </w:rPr>
        <w:t xml:space="preserve">[00:23:37.080 - 00:23:38.760] </w:t>
      </w:r>
      <w:r>
        <w:rPr>
          <w:rFonts w:ascii="Arial" w:hAnsi="Arial" w:eastAsia="PingFang TC"/>
          <w:sz w:val="16"/>
        </w:rPr>
        <w:t>台積電去擴大尾外</w:t>
      </w:r>
    </w:p>
    <w:p>
      <w:pPr>
        <w:spacing w:after="20" w:line="240" w:lineRule="auto"/>
      </w:pPr>
      <w:r>
        <w:rPr>
          <w:rFonts w:ascii="Arial" w:hAnsi="Arial" w:eastAsia="PingFang TC"/>
          <w:b/>
          <w:color w:val="5A5A5A"/>
          <w:sz w:val="14"/>
        </w:rPr>
        <w:t xml:space="preserve">[00:23:38.760 - 00:23:41.320] </w:t>
      </w:r>
      <w:r>
        <w:rPr>
          <w:rFonts w:ascii="Arial" w:hAnsi="Arial" w:eastAsia="PingFang TC"/>
          <w:sz w:val="16"/>
        </w:rPr>
        <w:t>這個CoWoS 先進封裝的擴產</w:t>
      </w:r>
    </w:p>
    <w:p>
      <w:pPr>
        <w:spacing w:after="20" w:line="240" w:lineRule="auto"/>
      </w:pPr>
      <w:r>
        <w:rPr>
          <w:rFonts w:ascii="Arial" w:hAnsi="Arial" w:eastAsia="PingFang TC"/>
          <w:b/>
          <w:color w:val="5A5A5A"/>
          <w:sz w:val="14"/>
        </w:rPr>
        <w:t xml:space="preserve">[00:23:41.320 - 00:23:43.040] </w:t>
      </w:r>
      <w:r>
        <w:rPr>
          <w:rFonts w:ascii="Arial" w:hAnsi="Arial" w:eastAsia="PingFang TC"/>
          <w:sz w:val="16"/>
        </w:rPr>
        <w:t>還有在這個客戶</w:t>
      </w:r>
    </w:p>
    <w:p>
      <w:pPr>
        <w:spacing w:after="20" w:line="240" w:lineRule="auto"/>
      </w:pPr>
      <w:r>
        <w:rPr>
          <w:rFonts w:ascii="Arial" w:hAnsi="Arial" w:eastAsia="PingFang TC"/>
          <w:b/>
          <w:color w:val="5A5A5A"/>
          <w:sz w:val="14"/>
        </w:rPr>
        <w:t xml:space="preserve">[00:23:43.040 - 00:23:44.960] </w:t>
      </w:r>
      <w:r>
        <w:rPr>
          <w:rFonts w:ascii="Arial" w:hAnsi="Arial" w:eastAsia="PingFang TC"/>
          <w:sz w:val="16"/>
        </w:rPr>
        <w:t>第二供應鏈自建產線的需求</w:t>
      </w:r>
    </w:p>
    <w:p>
      <w:pPr>
        <w:spacing w:after="20" w:line="240" w:lineRule="auto"/>
      </w:pPr>
      <w:r>
        <w:rPr>
          <w:rFonts w:ascii="Arial" w:hAnsi="Arial" w:eastAsia="PingFang TC"/>
          <w:b/>
          <w:color w:val="5A5A5A"/>
          <w:sz w:val="14"/>
        </w:rPr>
        <w:t xml:space="preserve">[00:23:44.960 - 00:23:47.960] </w:t>
      </w:r>
      <w:r>
        <w:rPr>
          <w:rFonts w:ascii="Arial" w:hAnsi="Arial" w:eastAsia="PingFang TC"/>
          <w:sz w:val="16"/>
        </w:rPr>
        <w:t>那我們預估在2026年、2027年</w:t>
      </w:r>
    </w:p>
    <w:p>
      <w:pPr>
        <w:spacing w:after="20" w:line="240" w:lineRule="auto"/>
      </w:pPr>
      <w:r>
        <w:rPr>
          <w:rFonts w:ascii="Arial" w:hAnsi="Arial" w:eastAsia="PingFang TC"/>
          <w:b/>
          <w:color w:val="5A5A5A"/>
          <w:sz w:val="14"/>
        </w:rPr>
        <w:t xml:space="preserve">[00:23:47.960 - 00:23:51.720] </w:t>
      </w:r>
      <w:r>
        <w:rPr>
          <w:rFonts w:ascii="Arial" w:hAnsi="Arial" w:eastAsia="PingFang TC"/>
          <w:sz w:val="16"/>
        </w:rPr>
        <w:t>在Osec廠這邊Core的產能會擴充到</w:t>
      </w:r>
    </w:p>
    <w:p>
      <w:pPr>
        <w:spacing w:after="20" w:line="240" w:lineRule="auto"/>
      </w:pPr>
      <w:r>
        <w:rPr>
          <w:rFonts w:ascii="Arial" w:hAnsi="Arial" w:eastAsia="PingFang TC"/>
          <w:b/>
          <w:color w:val="5A5A5A"/>
          <w:sz w:val="14"/>
        </w:rPr>
        <w:t xml:space="preserve">[00:23:51.720 - 00:23:53.600] </w:t>
      </w:r>
      <w:r>
        <w:rPr>
          <w:rFonts w:ascii="Arial" w:hAnsi="Arial" w:eastAsia="PingFang TC"/>
          <w:sz w:val="16"/>
        </w:rPr>
        <w:t>月產能分別是25000片</w:t>
      </w:r>
    </w:p>
    <w:p>
      <w:pPr>
        <w:spacing w:after="20" w:line="240" w:lineRule="auto"/>
      </w:pPr>
      <w:r>
        <w:rPr>
          <w:rFonts w:ascii="Arial" w:hAnsi="Arial" w:eastAsia="PingFang TC"/>
          <w:b/>
          <w:color w:val="5A5A5A"/>
          <w:sz w:val="14"/>
        </w:rPr>
        <w:t xml:space="preserve">[00:23:53.600 - 00:23:55.320] </w:t>
      </w:r>
      <w:r>
        <w:rPr>
          <w:rFonts w:ascii="Arial" w:hAnsi="Arial" w:eastAsia="PingFang TC"/>
          <w:sz w:val="16"/>
        </w:rPr>
        <w:t>還有這個42000片</w:t>
      </w:r>
    </w:p>
    <w:p>
      <w:pPr>
        <w:spacing w:after="20" w:line="240" w:lineRule="auto"/>
      </w:pPr>
      <w:r>
        <w:rPr>
          <w:rFonts w:ascii="Arial" w:hAnsi="Arial" w:eastAsia="PingFang TC"/>
          <w:b/>
          <w:color w:val="5A5A5A"/>
          <w:sz w:val="14"/>
        </w:rPr>
        <w:t xml:space="preserve">[00:23:55.320 - 00:23:57.200] </w:t>
      </w:r>
      <w:r>
        <w:rPr>
          <w:rFonts w:ascii="Arial" w:hAnsi="Arial" w:eastAsia="PingFang TC"/>
          <w:sz w:val="16"/>
        </w:rPr>
        <w:t>那對於已經</w:t>
      </w:r>
    </w:p>
    <w:p>
      <w:pPr>
        <w:spacing w:after="20" w:line="240" w:lineRule="auto"/>
      </w:pPr>
      <w:r>
        <w:rPr>
          <w:rFonts w:ascii="Arial" w:hAnsi="Arial" w:eastAsia="PingFang TC"/>
          <w:b/>
          <w:color w:val="5A5A5A"/>
          <w:sz w:val="14"/>
        </w:rPr>
        <w:t xml:space="preserve">[00:23:57.200 - 00:23:59.640] </w:t>
      </w:r>
      <w:r>
        <w:rPr>
          <w:rFonts w:ascii="Arial" w:hAnsi="Arial" w:eastAsia="PingFang TC"/>
          <w:sz w:val="16"/>
        </w:rPr>
        <w:t>原本就在今年初開始擴產</w:t>
      </w:r>
    </w:p>
    <w:p>
      <w:pPr>
        <w:spacing w:after="20" w:line="240" w:lineRule="auto"/>
      </w:pPr>
      <w:r>
        <w:rPr>
          <w:rFonts w:ascii="Arial" w:hAnsi="Arial" w:eastAsia="PingFang TC"/>
          <w:b/>
          <w:color w:val="5A5A5A"/>
          <w:sz w:val="14"/>
        </w:rPr>
        <w:t xml:space="preserve">[00:23:59.640 - 00:24:01.320] </w:t>
      </w:r>
      <w:r>
        <w:rPr>
          <w:rFonts w:ascii="Arial" w:hAnsi="Arial" w:eastAsia="PingFang TC"/>
          <w:sz w:val="16"/>
        </w:rPr>
        <w:t>潛入陣暫點的檢測設備商</w:t>
      </w:r>
    </w:p>
    <w:p>
      <w:pPr>
        <w:spacing w:after="20" w:line="240" w:lineRule="auto"/>
      </w:pPr>
      <w:r>
        <w:rPr>
          <w:rFonts w:ascii="Arial" w:hAnsi="Arial" w:eastAsia="PingFang TC"/>
          <w:b/>
          <w:color w:val="5A5A5A"/>
          <w:sz w:val="14"/>
        </w:rPr>
        <w:t xml:space="preserve">[00:24:01.320 - 00:24:04.560] </w:t>
      </w:r>
      <w:r>
        <w:rPr>
          <w:rFonts w:ascii="Arial" w:hAnsi="Arial" w:eastAsia="PingFang TC"/>
          <w:sz w:val="16"/>
        </w:rPr>
        <w:t>例如是貝利科、油田、證明營用</w:t>
      </w:r>
    </w:p>
    <w:p>
      <w:pPr>
        <w:spacing w:after="20" w:line="240" w:lineRule="auto"/>
      </w:pPr>
      <w:r>
        <w:rPr>
          <w:rFonts w:ascii="Arial" w:hAnsi="Arial" w:eastAsia="PingFang TC"/>
          <w:b/>
          <w:color w:val="5A5A5A"/>
          <w:sz w:val="14"/>
        </w:rPr>
        <w:t xml:space="preserve">[00:24:04.560 - 00:24:07.720] </w:t>
      </w:r>
      <w:r>
        <w:rPr>
          <w:rFonts w:ascii="Arial" w:hAnsi="Arial" w:eastAsia="PingFang TC"/>
          <w:sz w:val="16"/>
        </w:rPr>
        <w:t>這些檢測設備商都會持續做這個</w:t>
      </w:r>
    </w:p>
    <w:p>
      <w:pPr>
        <w:spacing w:after="20" w:line="240" w:lineRule="auto"/>
      </w:pPr>
      <w:r>
        <w:rPr>
          <w:rFonts w:ascii="Arial" w:hAnsi="Arial" w:eastAsia="PingFang TC"/>
          <w:b/>
          <w:color w:val="5A5A5A"/>
          <w:sz w:val="14"/>
        </w:rPr>
        <w:t xml:space="preserve">[00:24:07.720 - 00:24:10.360] </w:t>
      </w:r>
      <w:r>
        <w:rPr>
          <w:rFonts w:ascii="Arial" w:hAnsi="Arial" w:eastAsia="PingFang TC"/>
          <w:sz w:val="16"/>
        </w:rPr>
        <w:t>客戶建制產能需求的這個受惠</w:t>
      </w:r>
    </w:p>
    <w:p>
      <w:pPr>
        <w:spacing w:after="20" w:line="240" w:lineRule="auto"/>
      </w:pPr>
      <w:r>
        <w:rPr>
          <w:rFonts w:ascii="Arial" w:hAnsi="Arial" w:eastAsia="PingFang TC"/>
          <w:b/>
          <w:color w:val="5A5A5A"/>
          <w:sz w:val="14"/>
        </w:rPr>
        <w:t xml:space="preserve">[00:24:10.360 - 00:24:14.120] </w:t>
      </w:r>
      <w:r>
        <w:rPr>
          <w:rFonts w:ascii="Arial" w:hAnsi="Arial" w:eastAsia="PingFang TC"/>
          <w:sz w:val="16"/>
        </w:rPr>
        <w:t>那另外在這個RDL先入的製作</w:t>
      </w:r>
    </w:p>
    <w:p>
      <w:pPr>
        <w:spacing w:after="20" w:line="240" w:lineRule="auto"/>
      </w:pPr>
      <w:r>
        <w:rPr>
          <w:rFonts w:ascii="Arial" w:hAnsi="Arial" w:eastAsia="PingFang TC"/>
          <w:b/>
          <w:color w:val="5A5A5A"/>
          <w:sz w:val="14"/>
        </w:rPr>
        <w:t xml:space="preserve">[00:24:14.120 - 00:24:16.720] </w:t>
      </w:r>
      <w:r>
        <w:rPr>
          <w:rFonts w:ascii="Arial" w:hAnsi="Arial" w:eastAsia="PingFang TC"/>
          <w:sz w:val="16"/>
        </w:rPr>
        <w:t>過去在台積電這邊主要都是有</w:t>
      </w:r>
    </w:p>
    <w:p>
      <w:pPr>
        <w:spacing w:after="20" w:line="240" w:lineRule="auto"/>
      </w:pPr>
      <w:r>
        <w:rPr>
          <w:rFonts w:ascii="Arial" w:hAnsi="Arial" w:eastAsia="PingFang TC"/>
          <w:b/>
          <w:color w:val="5A5A5A"/>
          <w:sz w:val="14"/>
        </w:rPr>
        <w:t xml:space="preserve">[00:24:16.720 - 00:24:19.160] </w:t>
      </w:r>
      <w:r>
        <w:rPr>
          <w:rFonts w:ascii="Arial" w:hAnsi="Arial" w:eastAsia="PingFang TC"/>
          <w:sz w:val="16"/>
        </w:rPr>
        <w:t>國外的設備大廠去提供這種</w:t>
      </w:r>
    </w:p>
    <w:p>
      <w:pPr>
        <w:spacing w:after="20" w:line="240" w:lineRule="auto"/>
      </w:pPr>
      <w:r>
        <w:rPr>
          <w:rFonts w:ascii="Arial" w:hAnsi="Arial" w:eastAsia="PingFang TC"/>
          <w:b/>
          <w:color w:val="5A5A5A"/>
          <w:sz w:val="14"/>
        </w:rPr>
        <w:t xml:space="preserve">[00:24:19.160 - 00:24:21.400] </w:t>
      </w:r>
      <w:r>
        <w:rPr>
          <w:rFonts w:ascii="Arial" w:hAnsi="Arial" w:eastAsia="PingFang TC"/>
          <w:sz w:val="16"/>
        </w:rPr>
        <w:t>不管是正面還是背面的</w:t>
      </w:r>
    </w:p>
    <w:p>
      <w:pPr>
        <w:spacing w:after="20" w:line="240" w:lineRule="auto"/>
      </w:pPr>
      <w:r>
        <w:rPr>
          <w:rFonts w:ascii="Arial" w:hAnsi="Arial" w:eastAsia="PingFang TC"/>
          <w:b/>
          <w:color w:val="5A5A5A"/>
          <w:sz w:val="14"/>
        </w:rPr>
        <w:t xml:space="preserve">[00:24:21.400 - 00:24:22.760] </w:t>
      </w:r>
      <w:r>
        <w:rPr>
          <w:rFonts w:ascii="Arial" w:hAnsi="Arial" w:eastAsia="PingFang TC"/>
          <w:sz w:val="16"/>
        </w:rPr>
        <w:t>PPD鍍膜製程</w:t>
      </w:r>
    </w:p>
    <w:p>
      <w:pPr>
        <w:spacing w:after="20" w:line="240" w:lineRule="auto"/>
      </w:pPr>
      <w:r>
        <w:rPr>
          <w:rFonts w:ascii="Arial" w:hAnsi="Arial" w:eastAsia="PingFang TC"/>
          <w:b/>
          <w:color w:val="5A5A5A"/>
          <w:sz w:val="14"/>
        </w:rPr>
        <w:t xml:space="preserve">[00:24:22.760 - 00:24:24.560] </w:t>
      </w:r>
      <w:r>
        <w:rPr>
          <w:rFonts w:ascii="Arial" w:hAnsi="Arial" w:eastAsia="PingFang TC"/>
          <w:sz w:val="16"/>
        </w:rPr>
        <w:t>那台積設備商天后</w:t>
      </w:r>
    </w:p>
    <w:p>
      <w:pPr>
        <w:spacing w:after="20" w:line="240" w:lineRule="auto"/>
      </w:pPr>
      <w:r>
        <w:rPr>
          <w:rFonts w:ascii="Arial" w:hAnsi="Arial" w:eastAsia="PingFang TC"/>
          <w:b/>
          <w:color w:val="5A5A5A"/>
          <w:sz w:val="14"/>
        </w:rPr>
        <w:t xml:space="preserve">[00:24:24.560 - 00:24:28.440] </w:t>
      </w:r>
      <w:r>
        <w:rPr>
          <w:rFonts w:ascii="Arial" w:hAnsi="Arial" w:eastAsia="PingFang TC"/>
          <w:sz w:val="16"/>
        </w:rPr>
        <w:t>目前是透過FOPOP的這個PVD</w:t>
      </w:r>
    </w:p>
    <w:p>
      <w:pPr>
        <w:spacing w:after="20" w:line="240" w:lineRule="auto"/>
      </w:pPr>
      <w:r>
        <w:rPr>
          <w:rFonts w:ascii="Arial" w:hAnsi="Arial" w:eastAsia="PingFang TC"/>
          <w:b/>
          <w:color w:val="5A5A5A"/>
          <w:sz w:val="14"/>
        </w:rPr>
        <w:t xml:space="preserve">[00:24:28.440 - 00:24:29.680] </w:t>
      </w:r>
      <w:r>
        <w:rPr>
          <w:rFonts w:ascii="Arial" w:hAnsi="Arial" w:eastAsia="PingFang TC"/>
          <w:sz w:val="16"/>
        </w:rPr>
        <w:t>還有Discount的設備去</w:t>
      </w:r>
    </w:p>
    <w:p>
      <w:pPr>
        <w:spacing w:after="20" w:line="240" w:lineRule="auto"/>
      </w:pPr>
      <w:r>
        <w:rPr>
          <w:rFonts w:ascii="Arial" w:hAnsi="Arial" w:eastAsia="PingFang TC"/>
          <w:b/>
          <w:color w:val="5A5A5A"/>
          <w:sz w:val="14"/>
        </w:rPr>
        <w:t xml:space="preserve">[00:24:29.680 - 00:24:31.080] </w:t>
      </w:r>
      <w:r>
        <w:rPr>
          <w:rFonts w:ascii="Arial" w:hAnsi="Arial" w:eastAsia="PingFang TC"/>
          <w:sz w:val="16"/>
        </w:rPr>
        <w:t>潛入相關的製程暫點</w:t>
      </w:r>
    </w:p>
    <w:p>
      <w:pPr>
        <w:spacing w:after="20" w:line="240" w:lineRule="auto"/>
      </w:pPr>
      <w:r>
        <w:rPr>
          <w:rFonts w:ascii="Arial" w:hAnsi="Arial" w:eastAsia="PingFang TC"/>
          <w:b/>
          <w:color w:val="5A5A5A"/>
          <w:sz w:val="14"/>
        </w:rPr>
        <w:t xml:space="preserve">[00:24:31.080 - 00:24:33.040] </w:t>
      </w:r>
      <w:r>
        <w:rPr>
          <w:rFonts w:ascii="Arial" w:hAnsi="Arial" w:eastAsia="PingFang TC"/>
          <w:sz w:val="16"/>
        </w:rPr>
        <w:t>那目前主打的規格是在</w:t>
      </w:r>
    </w:p>
    <w:p>
      <w:pPr>
        <w:spacing w:after="20" w:line="240" w:lineRule="auto"/>
      </w:pPr>
      <w:r>
        <w:rPr>
          <w:rFonts w:ascii="Arial" w:hAnsi="Arial" w:eastAsia="PingFang TC"/>
          <w:b/>
          <w:color w:val="5A5A5A"/>
          <w:sz w:val="14"/>
        </w:rPr>
        <w:t xml:space="preserve">[00:24:33.040 - 00:24:35.280] </w:t>
      </w:r>
      <w:r>
        <w:rPr>
          <w:rFonts w:ascii="Arial" w:hAnsi="Arial" w:eastAsia="PingFang TC"/>
          <w:sz w:val="16"/>
        </w:rPr>
        <w:t>310x310的minimeter</w:t>
      </w:r>
    </w:p>
    <w:p>
      <w:pPr>
        <w:spacing w:after="20" w:line="240" w:lineRule="auto"/>
      </w:pPr>
      <w:r>
        <w:rPr>
          <w:rFonts w:ascii="Arial" w:hAnsi="Arial" w:eastAsia="PingFang TC"/>
          <w:b/>
          <w:color w:val="5A5A5A"/>
          <w:sz w:val="14"/>
        </w:rPr>
        <w:t xml:space="preserve">[00:24:35.280 - 00:24:38.240] </w:t>
      </w:r>
      <w:r>
        <w:rPr>
          <w:rFonts w:ascii="Arial" w:hAnsi="Arial" w:eastAsia="PingFang TC"/>
          <w:sz w:val="16"/>
        </w:rPr>
        <w:t>那天后目前FOPOP的</w:t>
      </w:r>
    </w:p>
    <w:p>
      <w:pPr>
        <w:spacing w:after="20" w:line="240" w:lineRule="auto"/>
      </w:pPr>
      <w:r>
        <w:rPr>
          <w:rFonts w:ascii="Arial" w:hAnsi="Arial" w:eastAsia="PingFang TC"/>
          <w:b/>
          <w:color w:val="5A5A5A"/>
          <w:sz w:val="14"/>
        </w:rPr>
        <w:t xml:space="preserve">[00:24:38.240 - 00:24:41.440] </w:t>
      </w:r>
      <w:r>
        <w:rPr>
          <w:rFonts w:ascii="Arial" w:hAnsi="Arial" w:eastAsia="PingFang TC"/>
          <w:sz w:val="16"/>
        </w:rPr>
        <w:t>PPD跟Discount在開發的進度適領</w:t>
      </w:r>
    </w:p>
    <w:p>
      <w:pPr>
        <w:spacing w:after="20" w:line="240" w:lineRule="auto"/>
      </w:pPr>
      <w:r>
        <w:rPr>
          <w:rFonts w:ascii="Arial" w:hAnsi="Arial" w:eastAsia="PingFang TC"/>
          <w:b/>
          <w:color w:val="5A5A5A"/>
          <w:sz w:val="14"/>
        </w:rPr>
        <w:t xml:space="preserve">[00:24:41.440 - 00:24:43.440] </w:t>
      </w:r>
      <w:r>
        <w:rPr>
          <w:rFonts w:ascii="Arial" w:hAnsi="Arial" w:eastAsia="PingFang TC"/>
          <w:sz w:val="16"/>
        </w:rPr>
        <w:t>先原本的這個</w:t>
      </w:r>
    </w:p>
    <w:p>
      <w:pPr>
        <w:spacing w:after="20" w:line="240" w:lineRule="auto"/>
      </w:pPr>
      <w:r>
        <w:rPr>
          <w:rFonts w:ascii="Arial" w:hAnsi="Arial" w:eastAsia="PingFang TC"/>
          <w:b/>
          <w:color w:val="5A5A5A"/>
          <w:sz w:val="14"/>
        </w:rPr>
        <w:t xml:space="preserve">[00:24:43.440 - 00:24:46.240] </w:t>
      </w:r>
      <w:r>
        <w:rPr>
          <w:rFonts w:ascii="Arial" w:hAnsi="Arial" w:eastAsia="PingFang TC"/>
          <w:sz w:val="16"/>
        </w:rPr>
        <w:t>在原型的這個製程暫點的國外廠商</w:t>
      </w:r>
    </w:p>
    <w:p>
      <w:pPr>
        <w:spacing w:after="20" w:line="240" w:lineRule="auto"/>
      </w:pPr>
      <w:r>
        <w:rPr>
          <w:rFonts w:ascii="Arial" w:hAnsi="Arial" w:eastAsia="PingFang TC"/>
          <w:b/>
          <w:color w:val="5A5A5A"/>
          <w:sz w:val="14"/>
        </w:rPr>
        <w:t xml:space="preserve">[00:24:46.240 - 00:24:48.080] </w:t>
      </w:r>
      <w:r>
        <w:rPr>
          <w:rFonts w:ascii="Arial" w:hAnsi="Arial" w:eastAsia="PingFang TC"/>
          <w:sz w:val="16"/>
        </w:rPr>
        <w:t>那有機會在</w:t>
      </w:r>
    </w:p>
    <w:p>
      <w:pPr>
        <w:spacing w:after="20" w:line="240" w:lineRule="auto"/>
      </w:pPr>
      <w:r>
        <w:rPr>
          <w:rFonts w:ascii="Arial" w:hAnsi="Arial" w:eastAsia="PingFang TC"/>
          <w:b/>
          <w:color w:val="5A5A5A"/>
          <w:sz w:val="14"/>
        </w:rPr>
        <w:t xml:space="preserve">[00:24:48.080 - 00:24:50.640] </w:t>
      </w:r>
      <w:r>
        <w:rPr>
          <w:rFonts w:ascii="Arial" w:hAnsi="Arial" w:eastAsia="PingFang TC"/>
          <w:sz w:val="16"/>
        </w:rPr>
        <w:t>27年去拿到相關的Repeat Order</w:t>
      </w:r>
    </w:p>
    <w:p>
      <w:pPr>
        <w:spacing w:after="20" w:line="240" w:lineRule="auto"/>
      </w:pPr>
      <w:r>
        <w:rPr>
          <w:rFonts w:ascii="Arial" w:hAnsi="Arial" w:eastAsia="PingFang TC"/>
          <w:b/>
          <w:color w:val="5A5A5A"/>
          <w:sz w:val="14"/>
        </w:rPr>
        <w:t xml:space="preserve">[00:24:50.640 - 00:24:53.160] </w:t>
      </w:r>
      <w:r>
        <w:rPr>
          <w:rFonts w:ascii="Arial" w:hAnsi="Arial" w:eastAsia="PingFang TC"/>
          <w:sz w:val="16"/>
        </w:rPr>
        <w:t>也有機會去戒指過往比較少</w:t>
      </w:r>
    </w:p>
    <w:p>
      <w:pPr>
        <w:spacing w:after="20" w:line="240" w:lineRule="auto"/>
      </w:pPr>
      <w:r>
        <w:rPr>
          <w:rFonts w:ascii="Arial" w:hAnsi="Arial" w:eastAsia="PingFang TC"/>
          <w:b/>
          <w:color w:val="5A5A5A"/>
          <w:sz w:val="14"/>
        </w:rPr>
        <w:t xml:space="preserve">[00:24:53.160 - 00:24:56.240] </w:t>
      </w:r>
      <w:r>
        <w:rPr>
          <w:rFonts w:ascii="Arial" w:hAnsi="Arial" w:eastAsia="PingFang TC"/>
          <w:sz w:val="16"/>
        </w:rPr>
        <w:t>切入的這個Covos先進風裝的暫點</w:t>
      </w:r>
    </w:p>
    <w:p>
      <w:pPr>
        <w:spacing w:after="20" w:line="240" w:lineRule="auto"/>
      </w:pPr>
      <w:r>
        <w:rPr>
          <w:rFonts w:ascii="Arial" w:hAnsi="Arial" w:eastAsia="PingFang TC"/>
          <w:b/>
          <w:color w:val="5A5A5A"/>
          <w:sz w:val="14"/>
        </w:rPr>
        <w:t xml:space="preserve">[00:24:56.240 - 00:24:59.760] </w:t>
      </w:r>
      <w:r>
        <w:rPr>
          <w:rFonts w:ascii="Arial" w:hAnsi="Arial" w:eastAsia="PingFang TC"/>
          <w:sz w:val="16"/>
        </w:rPr>
        <w:t>那在我們進入到近期</w:t>
      </w:r>
    </w:p>
    <w:p>
      <w:pPr>
        <w:spacing w:after="20" w:line="240" w:lineRule="auto"/>
      </w:pPr>
      <w:r>
        <w:rPr>
          <w:rFonts w:ascii="Arial" w:hAnsi="Arial" w:eastAsia="PingFang TC"/>
          <w:b/>
          <w:color w:val="5A5A5A"/>
          <w:sz w:val="14"/>
        </w:rPr>
        <w:t xml:space="preserve">[00:24:59.760 - 00:25:01.320] </w:t>
      </w:r>
      <w:r>
        <w:rPr>
          <w:rFonts w:ascii="Arial" w:hAnsi="Arial" w:eastAsia="PingFang TC"/>
          <w:sz w:val="16"/>
        </w:rPr>
        <w:t>其實有蠻多關於這個</w:t>
      </w:r>
    </w:p>
    <w:p>
      <w:pPr>
        <w:spacing w:after="20" w:line="240" w:lineRule="auto"/>
      </w:pPr>
      <w:r>
        <w:rPr>
          <w:rFonts w:ascii="Arial" w:hAnsi="Arial" w:eastAsia="PingFang TC"/>
          <w:b/>
          <w:color w:val="5A5A5A"/>
          <w:sz w:val="14"/>
        </w:rPr>
        <w:t xml:space="preserve">[00:25:01.320 - 00:25:03.400] </w:t>
      </w:r>
      <w:r>
        <w:rPr>
          <w:rFonts w:ascii="Arial" w:hAnsi="Arial" w:eastAsia="PingFang TC"/>
          <w:sz w:val="16"/>
        </w:rPr>
        <w:t>TGV製程相關的討論</w:t>
      </w:r>
    </w:p>
    <w:p>
      <w:pPr>
        <w:spacing w:after="20" w:line="240" w:lineRule="auto"/>
      </w:pPr>
      <w:r>
        <w:rPr>
          <w:rFonts w:ascii="Arial" w:hAnsi="Arial" w:eastAsia="PingFang TC"/>
          <w:b/>
          <w:color w:val="5A5A5A"/>
          <w:sz w:val="14"/>
        </w:rPr>
        <w:t xml:space="preserve">[00:25:03.400 - 00:25:05.520] </w:t>
      </w:r>
      <w:r>
        <w:rPr>
          <w:rFonts w:ascii="Arial" w:hAnsi="Arial" w:eastAsia="PingFang TC"/>
          <w:sz w:val="16"/>
        </w:rPr>
        <w:t>那不管是在Covos</w:t>
      </w:r>
    </w:p>
    <w:p>
      <w:pPr>
        <w:spacing w:after="20" w:line="240" w:lineRule="auto"/>
      </w:pPr>
      <w:r>
        <w:rPr>
          <w:rFonts w:ascii="Arial" w:hAnsi="Arial" w:eastAsia="PingFang TC"/>
          <w:b/>
          <w:color w:val="5A5A5A"/>
          <w:sz w:val="14"/>
        </w:rPr>
        <w:t xml:space="preserve">[00:25:05.520 - 00:25:08.480] </w:t>
      </w:r>
      <w:r>
        <w:rPr>
          <w:rFonts w:ascii="Arial" w:hAnsi="Arial" w:eastAsia="PingFang TC"/>
          <w:sz w:val="16"/>
        </w:rPr>
        <w:t>還是在Covos相關的製程當中</w:t>
      </w:r>
    </w:p>
    <w:p>
      <w:pPr>
        <w:spacing w:after="20" w:line="240" w:lineRule="auto"/>
      </w:pPr>
      <w:r>
        <w:rPr>
          <w:rFonts w:ascii="Arial" w:hAnsi="Arial" w:eastAsia="PingFang TC"/>
          <w:b/>
          <w:color w:val="5A5A5A"/>
          <w:sz w:val="14"/>
        </w:rPr>
        <w:t xml:space="preserve">[00:25:08.480 - 00:25:09.960] </w:t>
      </w:r>
      <w:r>
        <w:rPr>
          <w:rFonts w:ascii="Arial" w:hAnsi="Arial" w:eastAsia="PingFang TC"/>
          <w:sz w:val="16"/>
        </w:rPr>
        <w:t>整個風裝結構裡面</w:t>
      </w:r>
    </w:p>
    <w:p>
      <w:pPr>
        <w:spacing w:after="20" w:line="240" w:lineRule="auto"/>
      </w:pPr>
      <w:r>
        <w:rPr>
          <w:rFonts w:ascii="Arial" w:hAnsi="Arial" w:eastAsia="PingFang TC"/>
          <w:b/>
          <w:color w:val="5A5A5A"/>
          <w:sz w:val="14"/>
        </w:rPr>
        <w:t xml:space="preserve">[00:25:09.960 - 00:25:12.560] </w:t>
      </w:r>
      <w:r>
        <w:rPr>
          <w:rFonts w:ascii="Arial" w:hAnsi="Arial" w:eastAsia="PingFang TC"/>
          <w:sz w:val="16"/>
        </w:rPr>
        <w:t>都是不會留任何的玻璃在裡面的</w:t>
      </w:r>
    </w:p>
    <w:p>
      <w:pPr>
        <w:spacing w:after="20" w:line="240" w:lineRule="auto"/>
      </w:pPr>
      <w:r>
        <w:rPr>
          <w:rFonts w:ascii="Arial" w:hAnsi="Arial" w:eastAsia="PingFang TC"/>
          <w:b/>
          <w:color w:val="5A5A5A"/>
          <w:sz w:val="14"/>
        </w:rPr>
        <w:t xml:space="preserve">[00:25:12.560 - 00:25:15.720] </w:t>
      </w:r>
      <w:r>
        <w:rPr>
          <w:rFonts w:ascii="Arial" w:hAnsi="Arial" w:eastAsia="PingFang TC"/>
          <w:sz w:val="16"/>
        </w:rPr>
        <w:t>那我們以下會透過一些</w:t>
      </w:r>
    </w:p>
    <w:p>
      <w:pPr>
        <w:spacing w:after="20" w:line="240" w:lineRule="auto"/>
      </w:pPr>
      <w:r>
        <w:rPr>
          <w:rFonts w:ascii="Arial" w:hAnsi="Arial" w:eastAsia="PingFang TC"/>
          <w:b/>
          <w:color w:val="5A5A5A"/>
          <w:sz w:val="14"/>
        </w:rPr>
        <w:t xml:space="preserve">[00:25:15.720 - 00:25:17.680] </w:t>
      </w:r>
      <w:r>
        <w:rPr>
          <w:rFonts w:ascii="Arial" w:hAnsi="Arial" w:eastAsia="PingFang TC"/>
          <w:sz w:val="16"/>
        </w:rPr>
        <w:t>製程去和大家分享</w:t>
      </w:r>
    </w:p>
    <w:p>
      <w:pPr>
        <w:spacing w:after="20" w:line="240" w:lineRule="auto"/>
      </w:pPr>
      <w:r>
        <w:rPr>
          <w:rFonts w:ascii="Arial" w:hAnsi="Arial" w:eastAsia="PingFang TC"/>
          <w:b/>
          <w:color w:val="5A5A5A"/>
          <w:sz w:val="14"/>
        </w:rPr>
        <w:t xml:space="preserve">[00:25:17.680 - 00:25:21.920] </w:t>
      </w:r>
      <w:r>
        <w:rPr>
          <w:rFonts w:ascii="Arial" w:hAnsi="Arial" w:eastAsia="PingFang TC"/>
          <w:sz w:val="16"/>
        </w:rPr>
        <w:t>那如果以Covos L為例子的話</w:t>
      </w:r>
    </w:p>
    <w:p>
      <w:pPr>
        <w:spacing w:after="20" w:line="240" w:lineRule="auto"/>
      </w:pPr>
      <w:r>
        <w:rPr>
          <w:rFonts w:ascii="Arial" w:hAnsi="Arial" w:eastAsia="PingFang TC"/>
          <w:b/>
          <w:color w:val="5A5A5A"/>
          <w:sz w:val="14"/>
        </w:rPr>
        <w:t xml:space="preserve">[00:25:21.920 - 00:25:24.320] </w:t>
      </w:r>
      <w:r>
        <w:rPr>
          <w:rFonts w:ascii="Arial" w:hAnsi="Arial" w:eastAsia="PingFang TC"/>
          <w:sz w:val="16"/>
        </w:rPr>
        <w:t>那Covos L它會先在一個</w:t>
      </w:r>
    </w:p>
    <w:p>
      <w:pPr>
        <w:spacing w:after="20" w:line="240" w:lineRule="auto"/>
      </w:pPr>
      <w:r>
        <w:rPr>
          <w:rFonts w:ascii="Arial" w:hAnsi="Arial" w:eastAsia="PingFang TC"/>
          <w:b/>
          <w:color w:val="5A5A5A"/>
          <w:sz w:val="14"/>
        </w:rPr>
        <w:t xml:space="preserve">[00:25:24.320 - 00:25:26.120] </w:t>
      </w:r>
      <w:r>
        <w:rPr>
          <w:rFonts w:ascii="Arial" w:hAnsi="Arial" w:eastAsia="PingFang TC"/>
          <w:sz w:val="16"/>
        </w:rPr>
        <w:t>暫時性的一個玻璃載具上面</w:t>
      </w:r>
    </w:p>
    <w:p>
      <w:pPr>
        <w:spacing w:after="20" w:line="240" w:lineRule="auto"/>
      </w:pPr>
      <w:r>
        <w:rPr>
          <w:rFonts w:ascii="Arial" w:hAnsi="Arial" w:eastAsia="PingFang TC"/>
          <w:b/>
          <w:color w:val="5A5A5A"/>
          <w:sz w:val="14"/>
        </w:rPr>
        <w:t xml:space="preserve">[00:25:26.120 - 00:25:28.400] </w:t>
      </w:r>
      <w:r>
        <w:rPr>
          <w:rFonts w:ascii="Arial" w:hAnsi="Arial" w:eastAsia="PingFang TC"/>
          <w:sz w:val="16"/>
        </w:rPr>
        <w:t>先去植入一個</w:t>
      </w:r>
    </w:p>
    <w:p>
      <w:pPr>
        <w:spacing w:after="20" w:line="240" w:lineRule="auto"/>
      </w:pPr>
      <w:r>
        <w:rPr>
          <w:rFonts w:ascii="Arial" w:hAnsi="Arial" w:eastAsia="PingFang TC"/>
          <w:b/>
          <w:color w:val="5A5A5A"/>
          <w:sz w:val="14"/>
        </w:rPr>
        <w:t xml:space="preserve">[00:25:28.400 - 00:25:30.160] </w:t>
      </w:r>
      <w:r>
        <w:rPr>
          <w:rFonts w:ascii="Arial" w:hAnsi="Arial" w:eastAsia="PingFang TC"/>
          <w:sz w:val="16"/>
        </w:rPr>
        <w:t>植入一個種子層</w:t>
      </w:r>
    </w:p>
    <w:p>
      <w:pPr>
        <w:spacing w:after="20" w:line="240" w:lineRule="auto"/>
      </w:pPr>
      <w:r>
        <w:rPr>
          <w:rFonts w:ascii="Arial" w:hAnsi="Arial" w:eastAsia="PingFang TC"/>
          <w:b/>
          <w:color w:val="5A5A5A"/>
          <w:sz w:val="14"/>
        </w:rPr>
        <w:t xml:space="preserve">[00:25:30.160 - 00:25:32.640] </w:t>
      </w:r>
      <w:r>
        <w:rPr>
          <w:rFonts w:ascii="Arial" w:hAnsi="Arial" w:eastAsia="PingFang TC"/>
          <w:sz w:val="16"/>
        </w:rPr>
        <w:t>然後去確保後面的RDL可以去</w:t>
      </w:r>
    </w:p>
    <w:p>
      <w:pPr>
        <w:spacing w:after="20" w:line="240" w:lineRule="auto"/>
      </w:pPr>
      <w:r>
        <w:rPr>
          <w:rFonts w:ascii="Arial" w:hAnsi="Arial" w:eastAsia="PingFang TC"/>
          <w:b/>
          <w:color w:val="5A5A5A"/>
          <w:sz w:val="14"/>
        </w:rPr>
        <w:t xml:space="preserve">[00:25:32.640 - 00:25:33.800] </w:t>
      </w:r>
      <w:r>
        <w:rPr>
          <w:rFonts w:ascii="Arial" w:hAnsi="Arial" w:eastAsia="PingFang TC"/>
          <w:sz w:val="16"/>
        </w:rPr>
        <w:t>度上去</w:t>
      </w:r>
    </w:p>
    <w:p>
      <w:pPr>
        <w:spacing w:after="20" w:line="240" w:lineRule="auto"/>
      </w:pPr>
      <w:r>
        <w:rPr>
          <w:rFonts w:ascii="Arial" w:hAnsi="Arial" w:eastAsia="PingFang TC"/>
          <w:b/>
          <w:color w:val="5A5A5A"/>
          <w:sz w:val="14"/>
        </w:rPr>
        <w:t xml:space="preserve">[00:25:33.800 - 00:25:35.720] </w:t>
      </w:r>
      <w:r>
        <w:rPr>
          <w:rFonts w:ascii="Arial" w:hAnsi="Arial" w:eastAsia="PingFang TC"/>
          <w:sz w:val="16"/>
        </w:rPr>
        <w:t>然後接著會再進入曝光</w:t>
      </w:r>
    </w:p>
    <w:p>
      <w:pPr>
        <w:spacing w:after="20" w:line="240" w:lineRule="auto"/>
      </w:pPr>
      <w:r>
        <w:rPr>
          <w:rFonts w:ascii="Arial" w:hAnsi="Arial" w:eastAsia="PingFang TC"/>
          <w:b/>
          <w:color w:val="5A5A5A"/>
          <w:sz w:val="14"/>
        </w:rPr>
        <w:t xml:space="preserve">[00:25:35.720 - 00:25:38.200] </w:t>
      </w:r>
      <w:r>
        <w:rPr>
          <w:rFonts w:ascii="Arial" w:hAnsi="Arial" w:eastAsia="PingFang TC"/>
          <w:sz w:val="16"/>
        </w:rPr>
        <w:t>時刻的這個RDL陷入的製程</w:t>
      </w:r>
    </w:p>
    <w:p>
      <w:pPr>
        <w:spacing w:after="20" w:line="240" w:lineRule="auto"/>
      </w:pPr>
      <w:r>
        <w:rPr>
          <w:rFonts w:ascii="Arial" w:hAnsi="Arial" w:eastAsia="PingFang TC"/>
          <w:b/>
          <w:color w:val="5A5A5A"/>
          <w:sz w:val="14"/>
        </w:rPr>
        <w:t xml:space="preserve">[00:25:38.200 - 00:25:42.280] </w:t>
      </w:r>
      <w:r>
        <w:rPr>
          <w:rFonts w:ascii="Arial" w:hAnsi="Arial" w:eastAsia="PingFang TC"/>
          <w:sz w:val="16"/>
        </w:rPr>
        <w:t>然後再做完這整個RDL的結構以後</w:t>
      </w:r>
    </w:p>
    <w:p>
      <w:pPr>
        <w:spacing w:after="20" w:line="240" w:lineRule="auto"/>
      </w:pPr>
      <w:r>
        <w:rPr>
          <w:rFonts w:ascii="Arial" w:hAnsi="Arial" w:eastAsia="PingFang TC"/>
          <w:b/>
          <w:color w:val="5A5A5A"/>
          <w:sz w:val="14"/>
        </w:rPr>
        <w:t xml:space="preserve">[00:25:42.280 - 00:25:44.520] </w:t>
      </w:r>
      <w:r>
        <w:rPr>
          <w:rFonts w:ascii="Arial" w:hAnsi="Arial" w:eastAsia="PingFang TC"/>
          <w:sz w:val="16"/>
        </w:rPr>
        <w:t>會在RDL的上方去</w:t>
      </w:r>
    </w:p>
    <w:p>
      <w:pPr>
        <w:spacing w:after="20" w:line="240" w:lineRule="auto"/>
      </w:pPr>
      <w:r>
        <w:rPr>
          <w:rFonts w:ascii="Arial" w:hAnsi="Arial" w:eastAsia="PingFang TC"/>
          <w:b/>
          <w:color w:val="5A5A5A"/>
          <w:sz w:val="14"/>
        </w:rPr>
        <w:t xml:space="preserve">[00:25:44.520 - 00:25:46.440] </w:t>
      </w:r>
      <w:r>
        <w:rPr>
          <w:rFonts w:ascii="Arial" w:hAnsi="Arial" w:eastAsia="PingFang TC"/>
          <w:sz w:val="16"/>
        </w:rPr>
        <w:t>植入這個MicroBunk的製程</w:t>
      </w:r>
    </w:p>
    <w:p>
      <w:pPr>
        <w:spacing w:after="20" w:line="240" w:lineRule="auto"/>
      </w:pPr>
      <w:r>
        <w:rPr>
          <w:rFonts w:ascii="Arial" w:hAnsi="Arial" w:eastAsia="PingFang TC"/>
          <w:b/>
          <w:color w:val="5A5A5A"/>
          <w:sz w:val="14"/>
        </w:rPr>
        <w:t xml:space="preserve">[00:25:46.440 - 00:25:50.200] </w:t>
      </w:r>
      <w:r>
        <w:rPr>
          <w:rFonts w:ascii="Arial" w:hAnsi="Arial" w:eastAsia="PingFang TC"/>
          <w:sz w:val="16"/>
        </w:rPr>
        <w:t>讓之後這個晶片可以建合上去</w:t>
      </w:r>
    </w:p>
    <w:p>
      <w:pPr>
        <w:spacing w:after="20" w:line="240" w:lineRule="auto"/>
      </w:pPr>
      <w:r>
        <w:rPr>
          <w:rFonts w:ascii="Arial" w:hAnsi="Arial" w:eastAsia="PingFang TC"/>
          <w:b/>
          <w:color w:val="5A5A5A"/>
          <w:sz w:val="14"/>
        </w:rPr>
        <w:t xml:space="preserve">[00:25:50.200 - 00:25:52.920] </w:t>
      </w:r>
      <w:r>
        <w:rPr>
          <w:rFonts w:ascii="Arial" w:hAnsi="Arial" w:eastAsia="PingFang TC"/>
          <w:sz w:val="16"/>
        </w:rPr>
        <w:t>接著會再進入Modding製程</w:t>
      </w:r>
    </w:p>
    <w:p>
      <w:pPr>
        <w:spacing w:after="20" w:line="240" w:lineRule="auto"/>
      </w:pPr>
      <w:r>
        <w:rPr>
          <w:rFonts w:ascii="Arial" w:hAnsi="Arial" w:eastAsia="PingFang TC"/>
          <w:b/>
          <w:color w:val="5A5A5A"/>
          <w:sz w:val="14"/>
        </w:rPr>
        <w:t xml:space="preserve">[00:25:52.920 - 00:25:54.080] </w:t>
      </w:r>
      <w:r>
        <w:rPr>
          <w:rFonts w:ascii="Arial" w:hAnsi="Arial" w:eastAsia="PingFang TC"/>
          <w:sz w:val="16"/>
        </w:rPr>
        <w:t>那Modding完之後</w:t>
      </w:r>
    </w:p>
    <w:p>
      <w:pPr>
        <w:spacing w:after="20" w:line="240" w:lineRule="auto"/>
      </w:pPr>
      <w:r>
        <w:rPr>
          <w:rFonts w:ascii="Arial" w:hAnsi="Arial" w:eastAsia="PingFang TC"/>
          <w:b/>
          <w:color w:val="5A5A5A"/>
          <w:sz w:val="14"/>
        </w:rPr>
        <w:t xml:space="preserve">[00:25:54.080 - 00:25:57.920] </w:t>
      </w:r>
      <w:r>
        <w:rPr>
          <w:rFonts w:ascii="Arial" w:hAnsi="Arial" w:eastAsia="PingFang TC"/>
          <w:sz w:val="16"/>
        </w:rPr>
        <w:t>會再把第二層的這個玻璃載具</w:t>
      </w:r>
    </w:p>
    <w:p>
      <w:pPr>
        <w:spacing w:after="20" w:line="240" w:lineRule="auto"/>
      </w:pPr>
      <w:r>
        <w:rPr>
          <w:rFonts w:ascii="Arial" w:hAnsi="Arial" w:eastAsia="PingFang TC"/>
          <w:b/>
          <w:color w:val="5A5A5A"/>
          <w:sz w:val="14"/>
        </w:rPr>
        <w:t xml:space="preserve">[00:25:57.920 - 00:26:00.880] </w:t>
      </w:r>
      <w:r>
        <w:rPr>
          <w:rFonts w:ascii="Arial" w:hAnsi="Arial" w:eastAsia="PingFang TC"/>
          <w:sz w:val="16"/>
        </w:rPr>
        <w:t>放到剛剛Modding完的那個晶片上面</w:t>
      </w:r>
    </w:p>
    <w:p>
      <w:pPr>
        <w:spacing w:after="20" w:line="240" w:lineRule="auto"/>
      </w:pPr>
      <w:r>
        <w:rPr>
          <w:rFonts w:ascii="Arial" w:hAnsi="Arial" w:eastAsia="PingFang TC"/>
          <w:b/>
          <w:color w:val="5A5A5A"/>
          <w:sz w:val="14"/>
        </w:rPr>
        <w:t xml:space="preserve">[00:26:00.880 - 00:26:03.960] </w:t>
      </w:r>
      <w:r>
        <w:rPr>
          <w:rFonts w:ascii="Arial" w:hAnsi="Arial" w:eastAsia="PingFang TC"/>
          <w:sz w:val="16"/>
        </w:rPr>
        <w:t>再把第一層的玻璃載具拿掉</w:t>
      </w:r>
    </w:p>
    <w:p>
      <w:pPr>
        <w:spacing w:after="20" w:line="240" w:lineRule="auto"/>
      </w:pPr>
      <w:r>
        <w:rPr>
          <w:rFonts w:ascii="Arial" w:hAnsi="Arial" w:eastAsia="PingFang TC"/>
          <w:b/>
          <w:color w:val="5A5A5A"/>
          <w:sz w:val="14"/>
        </w:rPr>
        <w:t xml:space="preserve">[00:26:03.960 - 00:26:06.760] </w:t>
      </w:r>
      <w:r>
        <w:rPr>
          <w:rFonts w:ascii="Arial" w:hAnsi="Arial" w:eastAsia="PingFang TC"/>
          <w:sz w:val="16"/>
        </w:rPr>
        <w:t>準備進入最後的這個Covos Bunk</w:t>
      </w:r>
    </w:p>
    <w:p>
      <w:pPr>
        <w:spacing w:after="20" w:line="240" w:lineRule="auto"/>
      </w:pPr>
      <w:r>
        <w:rPr>
          <w:rFonts w:ascii="Arial" w:hAnsi="Arial" w:eastAsia="PingFang TC"/>
          <w:b/>
          <w:color w:val="5A5A5A"/>
          <w:sz w:val="14"/>
        </w:rPr>
        <w:t xml:space="preserve">[00:26:06.760 - 00:26:09.320] </w:t>
      </w:r>
      <w:r>
        <w:rPr>
          <w:rFonts w:ascii="Arial" w:hAnsi="Arial" w:eastAsia="PingFang TC"/>
          <w:sz w:val="16"/>
        </w:rPr>
        <w:t>Bunk就是Unsubtree的製程</w:t>
      </w:r>
    </w:p>
    <w:p>
      <w:pPr>
        <w:spacing w:after="20" w:line="240" w:lineRule="auto"/>
      </w:pPr>
      <w:r>
        <w:rPr>
          <w:rFonts w:ascii="Arial" w:hAnsi="Arial" w:eastAsia="PingFang TC"/>
          <w:b/>
          <w:color w:val="5A5A5A"/>
          <w:sz w:val="14"/>
        </w:rPr>
        <w:t xml:space="preserve">[00:26:09.320 - 00:26:12.560] </w:t>
      </w:r>
      <w:r>
        <w:rPr>
          <w:rFonts w:ascii="Arial" w:hAnsi="Arial" w:eastAsia="PingFang TC"/>
          <w:sz w:val="16"/>
        </w:rPr>
        <w:t>那再做完Unsubtree以後</w:t>
      </w:r>
    </w:p>
    <w:p>
      <w:pPr>
        <w:spacing w:after="20" w:line="240" w:lineRule="auto"/>
      </w:pPr>
      <w:r>
        <w:rPr>
          <w:rFonts w:ascii="Arial" w:hAnsi="Arial" w:eastAsia="PingFang TC"/>
          <w:b/>
          <w:color w:val="5A5A5A"/>
          <w:sz w:val="14"/>
        </w:rPr>
        <w:t xml:space="preserve">[00:26:12.560 - 00:26:14.120] </w:t>
      </w:r>
      <w:r>
        <w:rPr>
          <w:rFonts w:ascii="Arial" w:hAnsi="Arial" w:eastAsia="PingFang TC"/>
          <w:sz w:val="16"/>
        </w:rPr>
        <w:t>剛剛前面第二次放的</w:t>
      </w:r>
    </w:p>
    <w:p>
      <w:pPr>
        <w:spacing w:after="20" w:line="240" w:lineRule="auto"/>
      </w:pPr>
      <w:r>
        <w:rPr>
          <w:rFonts w:ascii="Arial" w:hAnsi="Arial" w:eastAsia="PingFang TC"/>
          <w:b/>
          <w:color w:val="5A5A5A"/>
          <w:sz w:val="14"/>
        </w:rPr>
        <w:t xml:space="preserve">[00:26:14.120 - 00:26:15.520] </w:t>
      </w:r>
      <w:r>
        <w:rPr>
          <w:rFonts w:ascii="Arial" w:hAnsi="Arial" w:eastAsia="PingFang TC"/>
          <w:sz w:val="16"/>
        </w:rPr>
        <w:t>這個暫時性的玻璃載具</w:t>
      </w:r>
    </w:p>
    <w:p>
      <w:pPr>
        <w:spacing w:after="20" w:line="240" w:lineRule="auto"/>
      </w:pPr>
      <w:r>
        <w:rPr>
          <w:rFonts w:ascii="Arial" w:hAnsi="Arial" w:eastAsia="PingFang TC"/>
          <w:b/>
          <w:color w:val="5A5A5A"/>
          <w:sz w:val="14"/>
        </w:rPr>
        <w:t xml:space="preserve">[00:26:15.520 - 00:26:16.560] </w:t>
      </w:r>
      <w:r>
        <w:rPr>
          <w:rFonts w:ascii="Arial" w:hAnsi="Arial" w:eastAsia="PingFang TC"/>
          <w:sz w:val="16"/>
        </w:rPr>
        <w:t>最後也會拿掉</w:t>
      </w:r>
    </w:p>
    <w:p>
      <w:pPr>
        <w:spacing w:after="20" w:line="240" w:lineRule="auto"/>
      </w:pPr>
      <w:r>
        <w:rPr>
          <w:rFonts w:ascii="Arial" w:hAnsi="Arial" w:eastAsia="PingFang TC"/>
          <w:b/>
          <w:color w:val="5A5A5A"/>
          <w:sz w:val="14"/>
        </w:rPr>
        <w:t xml:space="preserve">[00:26:16.560 - 00:26:19.360] </w:t>
      </w:r>
      <w:r>
        <w:rPr>
          <w:rFonts w:ascii="Arial" w:hAnsi="Arial" w:eastAsia="PingFang TC"/>
          <w:sz w:val="16"/>
        </w:rPr>
        <w:t>等於說在整個封裝結構裡面</w:t>
      </w:r>
    </w:p>
    <w:p>
      <w:pPr>
        <w:spacing w:after="20" w:line="240" w:lineRule="auto"/>
      </w:pPr>
      <w:r>
        <w:rPr>
          <w:rFonts w:ascii="Arial" w:hAnsi="Arial" w:eastAsia="PingFang TC"/>
          <w:b/>
          <w:color w:val="5A5A5A"/>
          <w:sz w:val="14"/>
        </w:rPr>
        <w:t xml:space="preserve">[00:26:19.360 - 00:26:21.720] </w:t>
      </w:r>
      <w:r>
        <w:rPr>
          <w:rFonts w:ascii="Arial" w:hAnsi="Arial" w:eastAsia="PingFang TC"/>
          <w:sz w:val="16"/>
        </w:rPr>
        <w:t>它是不會留有任何的這個</w:t>
      </w:r>
    </w:p>
    <w:p>
      <w:pPr>
        <w:spacing w:after="20" w:line="240" w:lineRule="auto"/>
      </w:pPr>
      <w:r>
        <w:rPr>
          <w:rFonts w:ascii="Arial" w:hAnsi="Arial" w:eastAsia="PingFang TC"/>
          <w:b/>
          <w:color w:val="5A5A5A"/>
          <w:sz w:val="14"/>
        </w:rPr>
        <w:t xml:space="preserve">[00:26:21.720 - 00:26:22.560] </w:t>
      </w:r>
      <w:r>
        <w:rPr>
          <w:rFonts w:ascii="Arial" w:hAnsi="Arial" w:eastAsia="PingFang TC"/>
          <w:sz w:val="16"/>
        </w:rPr>
        <w:t>玻璃的結構的</w:t>
      </w:r>
    </w:p>
    <w:p>
      <w:pPr>
        <w:spacing w:after="20" w:line="240" w:lineRule="auto"/>
      </w:pPr>
      <w:r>
        <w:rPr>
          <w:rFonts w:ascii="Arial" w:hAnsi="Arial" w:eastAsia="PingFang TC"/>
          <w:b/>
          <w:color w:val="5A5A5A"/>
          <w:sz w:val="14"/>
        </w:rPr>
        <w:t xml:space="preserve">[00:26:22.560 - 00:26:25.840] </w:t>
      </w:r>
      <w:r>
        <w:rPr>
          <w:rFonts w:ascii="Arial" w:hAnsi="Arial" w:eastAsia="PingFang TC"/>
          <w:sz w:val="16"/>
        </w:rPr>
        <w:t>所以也暫時也是不需要TGV的</w:t>
      </w:r>
    </w:p>
    <w:p>
      <w:pPr>
        <w:spacing w:after="20" w:line="240" w:lineRule="auto"/>
      </w:pPr>
      <w:r>
        <w:rPr>
          <w:rFonts w:ascii="Arial" w:hAnsi="Arial" w:eastAsia="PingFang TC"/>
          <w:b/>
          <w:color w:val="5A5A5A"/>
          <w:sz w:val="14"/>
        </w:rPr>
        <w:t xml:space="preserve">[00:26:25.840 - 00:26:26.960] </w:t>
      </w:r>
      <w:r>
        <w:rPr>
          <w:rFonts w:ascii="Arial" w:hAnsi="Arial" w:eastAsia="PingFang TC"/>
          <w:sz w:val="16"/>
        </w:rPr>
        <w:t>這個類似改詞</w:t>
      </w:r>
    </w:p>
    <w:p>
      <w:pPr>
        <w:spacing w:after="20" w:line="240" w:lineRule="auto"/>
      </w:pPr>
      <w:r>
        <w:rPr>
          <w:rFonts w:ascii="Arial" w:hAnsi="Arial" w:eastAsia="PingFang TC"/>
          <w:b/>
          <w:color w:val="5A5A5A"/>
          <w:sz w:val="14"/>
        </w:rPr>
        <w:t xml:space="preserve">[00:26:26.960 - 00:26:30.880] </w:t>
      </w:r>
      <w:r>
        <w:rPr>
          <w:rFonts w:ascii="Arial" w:hAnsi="Arial" w:eastAsia="PingFang TC"/>
          <w:sz w:val="16"/>
        </w:rPr>
        <w:t>那如果以量產的技術難度來看的話</w:t>
      </w:r>
    </w:p>
    <w:p>
      <w:pPr>
        <w:spacing w:after="20" w:line="240" w:lineRule="auto"/>
      </w:pPr>
      <w:r>
        <w:rPr>
          <w:rFonts w:ascii="Arial" w:hAnsi="Arial" w:eastAsia="PingFang TC"/>
          <w:b/>
          <w:color w:val="5A5A5A"/>
          <w:sz w:val="14"/>
        </w:rPr>
        <w:t xml:space="preserve">[00:26:30.880 - 00:26:32.960] </w:t>
      </w:r>
      <w:r>
        <w:rPr>
          <w:rFonts w:ascii="Arial" w:hAnsi="Arial" w:eastAsia="PingFang TC"/>
          <w:sz w:val="16"/>
        </w:rPr>
        <w:t>用玻璃載具去替代</w:t>
      </w:r>
    </w:p>
    <w:p>
      <w:pPr>
        <w:spacing w:after="20" w:line="240" w:lineRule="auto"/>
      </w:pPr>
      <w:r>
        <w:rPr>
          <w:rFonts w:ascii="Arial" w:hAnsi="Arial" w:eastAsia="PingFang TC"/>
          <w:b/>
          <w:color w:val="5A5A5A"/>
          <w:sz w:val="14"/>
        </w:rPr>
        <w:t xml:space="preserve">[00:26:32.960 - 00:26:34.440] </w:t>
      </w:r>
      <w:r>
        <w:rPr>
          <w:rFonts w:ascii="Arial" w:hAnsi="Arial" w:eastAsia="PingFang TC"/>
          <w:sz w:val="16"/>
        </w:rPr>
        <w:t>這個原本的載板結構</w:t>
      </w:r>
    </w:p>
    <w:p>
      <w:pPr>
        <w:spacing w:after="20" w:line="240" w:lineRule="auto"/>
      </w:pPr>
      <w:r>
        <w:rPr>
          <w:rFonts w:ascii="Arial" w:hAnsi="Arial" w:eastAsia="PingFang TC"/>
          <w:b/>
          <w:color w:val="5A5A5A"/>
          <w:sz w:val="14"/>
        </w:rPr>
        <w:t xml:space="preserve">[00:26:34.440 - 00:26:37.000] </w:t>
      </w:r>
      <w:r>
        <w:rPr>
          <w:rFonts w:ascii="Arial" w:hAnsi="Arial" w:eastAsia="PingFang TC"/>
          <w:sz w:val="16"/>
        </w:rPr>
        <w:t>它需要是這個Interposer等級的</w:t>
      </w:r>
    </w:p>
    <w:p>
      <w:pPr>
        <w:spacing w:after="20" w:line="240" w:lineRule="auto"/>
      </w:pPr>
      <w:r>
        <w:rPr>
          <w:rFonts w:ascii="Arial" w:hAnsi="Arial" w:eastAsia="PingFang TC"/>
          <w:b/>
          <w:color w:val="5A5A5A"/>
          <w:sz w:val="14"/>
        </w:rPr>
        <w:t xml:space="preserve">[00:26:37.000 - 00:26:38.120] </w:t>
      </w:r>
      <w:r>
        <w:rPr>
          <w:rFonts w:ascii="Arial" w:hAnsi="Arial" w:eastAsia="PingFang TC"/>
          <w:sz w:val="16"/>
        </w:rPr>
        <w:t>孔徑生關筆</w:t>
      </w:r>
    </w:p>
    <w:p>
      <w:pPr>
        <w:spacing w:after="20" w:line="240" w:lineRule="auto"/>
      </w:pPr>
      <w:r>
        <w:rPr>
          <w:rFonts w:ascii="Arial" w:hAnsi="Arial" w:eastAsia="PingFang TC"/>
          <w:b/>
          <w:color w:val="5A5A5A"/>
          <w:sz w:val="14"/>
        </w:rPr>
        <w:t xml:space="preserve">[00:26:38.120 - 00:26:40.200] </w:t>
      </w:r>
      <w:r>
        <w:rPr>
          <w:rFonts w:ascii="Arial" w:hAnsi="Arial" w:eastAsia="PingFang TC"/>
          <w:sz w:val="16"/>
        </w:rPr>
        <w:t>在Glass Coast Subtree</w:t>
      </w:r>
    </w:p>
    <w:p>
      <w:pPr>
        <w:spacing w:after="20" w:line="240" w:lineRule="auto"/>
      </w:pPr>
      <w:r>
        <w:rPr>
          <w:rFonts w:ascii="Arial" w:hAnsi="Arial" w:eastAsia="PingFang TC"/>
          <w:b/>
          <w:color w:val="5A5A5A"/>
          <w:sz w:val="14"/>
        </w:rPr>
        <w:t xml:space="preserve">[00:26:40.200 - 00:26:43.800] </w:t>
      </w:r>
      <w:r>
        <w:rPr>
          <w:rFonts w:ascii="Arial" w:hAnsi="Arial" w:eastAsia="PingFang TC"/>
          <w:sz w:val="16"/>
        </w:rPr>
        <w:t>就是玻璃核心載板量產以前</w:t>
      </w:r>
    </w:p>
    <w:p>
      <w:pPr>
        <w:spacing w:after="20" w:line="240" w:lineRule="auto"/>
      </w:pPr>
      <w:r>
        <w:rPr>
          <w:rFonts w:ascii="Arial" w:hAnsi="Arial" w:eastAsia="PingFang TC"/>
          <w:b/>
          <w:color w:val="5A5A5A"/>
          <w:sz w:val="14"/>
        </w:rPr>
        <w:t xml:space="preserve">[00:26:43.800 - 00:26:47.000] </w:t>
      </w:r>
      <w:r>
        <w:rPr>
          <w:rFonts w:ascii="Arial" w:hAnsi="Arial" w:eastAsia="PingFang TC"/>
          <w:sz w:val="16"/>
        </w:rPr>
        <w:t>那這個Glass Interposer的進度</w:t>
      </w:r>
    </w:p>
    <w:p>
      <w:pPr>
        <w:spacing w:after="20" w:line="240" w:lineRule="auto"/>
      </w:pPr>
      <w:r>
        <w:rPr>
          <w:rFonts w:ascii="Arial" w:hAnsi="Arial" w:eastAsia="PingFang TC"/>
          <w:b/>
          <w:color w:val="5A5A5A"/>
          <w:sz w:val="14"/>
        </w:rPr>
        <w:t xml:space="preserve">[00:26:47.000 - 00:26:48.080] </w:t>
      </w:r>
      <w:r>
        <w:rPr>
          <w:rFonts w:ascii="Arial" w:hAnsi="Arial" w:eastAsia="PingFang TC"/>
          <w:sz w:val="16"/>
        </w:rPr>
        <w:t>應該是稍微比較慢一點</w:t>
      </w:r>
    </w:p>
    <w:p>
      <w:pPr>
        <w:spacing w:after="20" w:line="240" w:lineRule="auto"/>
      </w:pPr>
      <w:r>
        <w:rPr>
          <w:rFonts w:ascii="Arial" w:hAnsi="Arial" w:eastAsia="PingFang TC"/>
          <w:b/>
          <w:color w:val="5A5A5A"/>
          <w:sz w:val="14"/>
        </w:rPr>
        <w:t xml:space="preserve">[00:26:48.080 - 00:26:50.200] </w:t>
      </w:r>
      <w:r>
        <w:rPr>
          <w:rFonts w:ascii="Arial" w:hAnsi="Arial" w:eastAsia="PingFang TC"/>
          <w:sz w:val="16"/>
        </w:rPr>
        <w:t>是暫時可以先不用考慮的</w:t>
      </w:r>
    </w:p>
    <w:p>
      <w:pPr>
        <w:spacing w:after="20" w:line="240" w:lineRule="auto"/>
      </w:pPr>
      <w:r>
        <w:rPr>
          <w:rFonts w:ascii="Arial" w:hAnsi="Arial" w:eastAsia="PingFang TC"/>
          <w:b/>
          <w:color w:val="5A5A5A"/>
          <w:sz w:val="14"/>
        </w:rPr>
        <w:t xml:space="preserve">[00:26:50.200 - 00:26:52.920] </w:t>
      </w:r>
      <w:r>
        <w:rPr>
          <w:rFonts w:ascii="Arial" w:hAnsi="Arial" w:eastAsia="PingFang TC"/>
          <w:sz w:val="16"/>
        </w:rPr>
        <w:t>那除了在Covos以外</w:t>
      </w:r>
    </w:p>
    <w:p>
      <w:pPr>
        <w:spacing w:after="20" w:line="240" w:lineRule="auto"/>
      </w:pPr>
      <w:r>
        <w:rPr>
          <w:rFonts w:ascii="Arial" w:hAnsi="Arial" w:eastAsia="PingFang TC"/>
          <w:b/>
          <w:color w:val="5A5A5A"/>
          <w:sz w:val="14"/>
        </w:rPr>
        <w:t xml:space="preserve">[00:26:52.920 - 00:26:54.760] </w:t>
      </w:r>
      <w:r>
        <w:rPr>
          <w:rFonts w:ascii="Arial" w:hAnsi="Arial" w:eastAsia="PingFang TC"/>
          <w:sz w:val="16"/>
        </w:rPr>
        <w:t>在台積電這邊也蠻積極的</w:t>
      </w:r>
    </w:p>
    <w:p>
      <w:pPr>
        <w:spacing w:after="20" w:line="240" w:lineRule="auto"/>
      </w:pPr>
      <w:r>
        <w:rPr>
          <w:rFonts w:ascii="Arial" w:hAnsi="Arial" w:eastAsia="PingFang TC"/>
          <w:b/>
          <w:color w:val="5A5A5A"/>
          <w:sz w:val="14"/>
        </w:rPr>
        <w:t xml:space="preserve">[00:26:54.760 - 00:26:56.480] </w:t>
      </w:r>
      <w:r>
        <w:rPr>
          <w:rFonts w:ascii="Arial" w:hAnsi="Arial" w:eastAsia="PingFang TC"/>
          <w:sz w:val="16"/>
        </w:rPr>
        <w:t>在開發這個Covos</w:t>
      </w:r>
    </w:p>
    <w:p>
      <w:pPr>
        <w:spacing w:after="20" w:line="240" w:lineRule="auto"/>
      </w:pPr>
      <w:r>
        <w:rPr>
          <w:rFonts w:ascii="Arial" w:hAnsi="Arial" w:eastAsia="PingFang TC"/>
          <w:b/>
          <w:color w:val="5A5A5A"/>
          <w:sz w:val="14"/>
        </w:rPr>
        <w:t xml:space="preserve">[00:26:56.480 - 00:26:59.560] </w:t>
      </w:r>
      <w:r>
        <w:rPr>
          <w:rFonts w:ascii="Arial" w:hAnsi="Arial" w:eastAsia="PingFang TC"/>
          <w:sz w:val="16"/>
        </w:rPr>
        <w:t>那結論是Covos這邊</w:t>
      </w:r>
    </w:p>
    <w:p>
      <w:pPr>
        <w:spacing w:after="20" w:line="240" w:lineRule="auto"/>
      </w:pPr>
      <w:r>
        <w:rPr>
          <w:rFonts w:ascii="Arial" w:hAnsi="Arial" w:eastAsia="PingFang TC"/>
          <w:b/>
          <w:color w:val="5A5A5A"/>
          <w:sz w:val="14"/>
        </w:rPr>
        <w:t xml:space="preserve">[00:26:59.560 - 00:27:00.800] </w:t>
      </w:r>
      <w:r>
        <w:rPr>
          <w:rFonts w:ascii="Arial" w:hAnsi="Arial" w:eastAsia="PingFang TC"/>
          <w:sz w:val="16"/>
        </w:rPr>
        <w:t>也是不會用到任何的</w:t>
      </w:r>
    </w:p>
    <w:p>
      <w:pPr>
        <w:spacing w:after="20" w:line="240" w:lineRule="auto"/>
      </w:pPr>
      <w:r>
        <w:rPr>
          <w:rFonts w:ascii="Arial" w:hAnsi="Arial" w:eastAsia="PingFang TC"/>
          <w:b/>
          <w:color w:val="5A5A5A"/>
          <w:sz w:val="14"/>
        </w:rPr>
        <w:t xml:space="preserve">[00:27:00.800 - 00:27:02.400] </w:t>
      </w:r>
      <w:r>
        <w:rPr>
          <w:rFonts w:ascii="Arial" w:hAnsi="Arial" w:eastAsia="PingFang TC"/>
          <w:sz w:val="16"/>
        </w:rPr>
        <w:t>這個TGV相關的製程的</w:t>
      </w:r>
    </w:p>
    <w:p>
      <w:pPr>
        <w:spacing w:after="20" w:line="240" w:lineRule="auto"/>
      </w:pPr>
      <w:r>
        <w:rPr>
          <w:rFonts w:ascii="Arial" w:hAnsi="Arial" w:eastAsia="PingFang TC"/>
          <w:b/>
          <w:color w:val="5A5A5A"/>
          <w:sz w:val="14"/>
        </w:rPr>
        <w:t xml:space="preserve">[00:27:02.400 - 00:27:05.360] </w:t>
      </w:r>
      <w:r>
        <w:rPr>
          <w:rFonts w:ascii="Arial" w:hAnsi="Arial" w:eastAsia="PingFang TC"/>
          <w:sz w:val="16"/>
        </w:rPr>
        <w:t>它和前面的Covos L的製程</w:t>
      </w:r>
    </w:p>
    <w:p>
      <w:pPr>
        <w:spacing w:after="20" w:line="240" w:lineRule="auto"/>
      </w:pPr>
      <w:r>
        <w:rPr>
          <w:rFonts w:ascii="Arial" w:hAnsi="Arial" w:eastAsia="PingFang TC"/>
          <w:b/>
          <w:color w:val="5A5A5A"/>
          <w:sz w:val="14"/>
        </w:rPr>
        <w:t xml:space="preserve">[00:27:05.360 - 00:27:06.600] </w:t>
      </w:r>
      <w:r>
        <w:rPr>
          <w:rFonts w:ascii="Arial" w:hAnsi="Arial" w:eastAsia="PingFang TC"/>
          <w:sz w:val="16"/>
        </w:rPr>
        <w:t>其實是蠻類似的</w:t>
      </w:r>
    </w:p>
    <w:p>
      <w:pPr>
        <w:spacing w:after="20" w:line="240" w:lineRule="auto"/>
      </w:pPr>
      <w:r>
        <w:rPr>
          <w:rFonts w:ascii="Arial" w:hAnsi="Arial" w:eastAsia="PingFang TC"/>
          <w:b/>
          <w:color w:val="5A5A5A"/>
          <w:sz w:val="14"/>
        </w:rPr>
        <w:t xml:space="preserve">[00:27:06.600 - 00:27:08.560] </w:t>
      </w:r>
      <w:r>
        <w:rPr>
          <w:rFonts w:ascii="Arial" w:hAnsi="Arial" w:eastAsia="PingFang TC"/>
          <w:sz w:val="16"/>
        </w:rPr>
        <w:t>那會想要改做這個Covos</w:t>
      </w:r>
    </w:p>
    <w:p>
      <w:pPr>
        <w:spacing w:after="20" w:line="240" w:lineRule="auto"/>
      </w:pPr>
      <w:r>
        <w:rPr>
          <w:rFonts w:ascii="Arial" w:hAnsi="Arial" w:eastAsia="PingFang TC"/>
          <w:b/>
          <w:color w:val="5A5A5A"/>
          <w:sz w:val="14"/>
        </w:rPr>
        <w:t xml:space="preserve">[00:27:08.560 - 00:27:10.360] </w:t>
      </w:r>
      <w:r>
        <w:rPr>
          <w:rFonts w:ascii="Arial" w:hAnsi="Arial" w:eastAsia="PingFang TC"/>
          <w:sz w:val="16"/>
        </w:rPr>
        <w:t>主要是因為這個</w:t>
      </w:r>
    </w:p>
    <w:p>
      <w:pPr>
        <w:spacing w:after="20" w:line="240" w:lineRule="auto"/>
      </w:pPr>
      <w:r>
        <w:rPr>
          <w:rFonts w:ascii="Arial" w:hAnsi="Arial" w:eastAsia="PingFang TC"/>
          <w:b/>
          <w:color w:val="5A5A5A"/>
          <w:sz w:val="14"/>
        </w:rPr>
        <w:t xml:space="preserve">[00:27:10.360 - 00:27:12.080] </w:t>
      </w:r>
      <w:r>
        <w:rPr>
          <w:rFonts w:ascii="Arial" w:hAnsi="Arial" w:eastAsia="PingFang TC"/>
          <w:sz w:val="16"/>
        </w:rPr>
        <w:t>封裝利用率的問題</w:t>
      </w:r>
    </w:p>
    <w:p>
      <w:pPr>
        <w:spacing w:after="20" w:line="240" w:lineRule="auto"/>
      </w:pPr>
      <w:r>
        <w:rPr>
          <w:rFonts w:ascii="Arial" w:hAnsi="Arial" w:eastAsia="PingFang TC"/>
          <w:b/>
          <w:color w:val="5A5A5A"/>
          <w:sz w:val="14"/>
        </w:rPr>
        <w:t xml:space="preserve">[00:27:12.080 - 00:27:15.640] </w:t>
      </w:r>
      <w:r>
        <w:rPr>
          <w:rFonts w:ascii="Arial" w:hAnsi="Arial" w:eastAsia="PingFang TC"/>
          <w:sz w:val="16"/>
        </w:rPr>
        <w:t>那過往NVIDIA Blackwell GPU</w:t>
      </w:r>
    </w:p>
    <w:p>
      <w:pPr>
        <w:spacing w:after="20" w:line="240" w:lineRule="auto"/>
      </w:pPr>
      <w:r>
        <w:rPr>
          <w:rFonts w:ascii="Arial" w:hAnsi="Arial" w:eastAsia="PingFang TC"/>
          <w:b/>
          <w:color w:val="5A5A5A"/>
          <w:sz w:val="14"/>
        </w:rPr>
        <w:t xml:space="preserve">[00:27:15.640 - 00:27:17.640] </w:t>
      </w:r>
      <w:r>
        <w:rPr>
          <w:rFonts w:ascii="Arial" w:hAnsi="Arial" w:eastAsia="PingFang TC"/>
          <w:sz w:val="16"/>
        </w:rPr>
        <w:t>它是採用Covos L去封</w:t>
      </w:r>
    </w:p>
    <w:p>
      <w:pPr>
        <w:spacing w:after="20" w:line="240" w:lineRule="auto"/>
      </w:pPr>
      <w:r>
        <w:rPr>
          <w:rFonts w:ascii="Arial" w:hAnsi="Arial" w:eastAsia="PingFang TC"/>
          <w:b/>
          <w:color w:val="5A5A5A"/>
          <w:sz w:val="14"/>
        </w:rPr>
        <w:t xml:space="preserve">[00:27:17.640 - 00:27:19.400] </w:t>
      </w:r>
      <w:r>
        <w:rPr>
          <w:rFonts w:ascii="Arial" w:hAnsi="Arial" w:eastAsia="PingFang TC"/>
          <w:sz w:val="16"/>
        </w:rPr>
        <w:t>那當時的封裝尺寸</w:t>
      </w:r>
    </w:p>
    <w:p>
      <w:pPr>
        <w:spacing w:after="20" w:line="240" w:lineRule="auto"/>
      </w:pPr>
      <w:r>
        <w:rPr>
          <w:rFonts w:ascii="Arial" w:hAnsi="Arial" w:eastAsia="PingFang TC"/>
          <w:b/>
          <w:color w:val="5A5A5A"/>
          <w:sz w:val="14"/>
        </w:rPr>
        <w:t xml:space="preserve">[00:27:19.400 - 00:27:22.200] </w:t>
      </w:r>
      <w:r>
        <w:rPr>
          <w:rFonts w:ascii="Arial" w:hAnsi="Arial" w:eastAsia="PingFang TC"/>
          <w:sz w:val="16"/>
        </w:rPr>
        <w:t>大概是3.3倍左右的Ratical Size</w:t>
      </w:r>
    </w:p>
    <w:p>
      <w:pPr>
        <w:spacing w:after="20" w:line="240" w:lineRule="auto"/>
      </w:pPr>
      <w:r>
        <w:rPr>
          <w:rFonts w:ascii="Arial" w:hAnsi="Arial" w:eastAsia="PingFang TC"/>
          <w:b/>
          <w:color w:val="5A5A5A"/>
          <w:sz w:val="14"/>
        </w:rPr>
        <w:t xml:space="preserve">[00:27:22.200 - 00:27:24.400] </w:t>
      </w:r>
      <w:r>
        <w:rPr>
          <w:rFonts w:ascii="Arial" w:hAnsi="Arial" w:eastAsia="PingFang TC"/>
          <w:sz w:val="16"/>
        </w:rPr>
        <w:t>那到了Rubin Ultra以後</w:t>
      </w:r>
    </w:p>
    <w:p>
      <w:pPr>
        <w:spacing w:after="20" w:line="240" w:lineRule="auto"/>
      </w:pPr>
      <w:r>
        <w:rPr>
          <w:rFonts w:ascii="Arial" w:hAnsi="Arial" w:eastAsia="PingFang TC"/>
          <w:b/>
          <w:color w:val="5A5A5A"/>
          <w:sz w:val="14"/>
        </w:rPr>
        <w:t xml:space="preserve">[00:27:24.400 - 00:27:26.080] </w:t>
      </w:r>
      <w:r>
        <w:rPr>
          <w:rFonts w:ascii="Arial" w:hAnsi="Arial" w:eastAsia="PingFang TC"/>
          <w:sz w:val="16"/>
        </w:rPr>
        <w:t>會逐步的放大</w:t>
      </w:r>
    </w:p>
    <w:p>
      <w:pPr>
        <w:spacing w:after="20" w:line="240" w:lineRule="auto"/>
      </w:pPr>
      <w:r>
        <w:rPr>
          <w:rFonts w:ascii="Arial" w:hAnsi="Arial" w:eastAsia="PingFang TC"/>
          <w:b/>
          <w:color w:val="5A5A5A"/>
          <w:sz w:val="14"/>
        </w:rPr>
        <w:t xml:space="preserve">[00:27:26.080 - 00:27:28.480] </w:t>
      </w:r>
      <w:r>
        <w:rPr>
          <w:rFonts w:ascii="Arial" w:hAnsi="Arial" w:eastAsia="PingFang TC"/>
          <w:sz w:val="16"/>
        </w:rPr>
        <w:t>到7.5倍左右的Ratical Size</w:t>
      </w:r>
    </w:p>
    <w:p>
      <w:pPr>
        <w:spacing w:after="20" w:line="240" w:lineRule="auto"/>
      </w:pPr>
      <w:r>
        <w:rPr>
          <w:rFonts w:ascii="Arial" w:hAnsi="Arial" w:eastAsia="PingFang TC"/>
          <w:b/>
          <w:color w:val="5A5A5A"/>
          <w:sz w:val="14"/>
        </w:rPr>
        <w:t xml:space="preserve">[00:27:28.480 - 00:27:30.480] </w:t>
      </w:r>
      <w:r>
        <w:rPr>
          <w:rFonts w:ascii="Arial" w:hAnsi="Arial" w:eastAsia="PingFang TC"/>
          <w:sz w:val="16"/>
        </w:rPr>
        <w:t>等於這個每一片</w:t>
      </w:r>
    </w:p>
    <w:p>
      <w:pPr>
        <w:spacing w:after="20" w:line="240" w:lineRule="auto"/>
      </w:pPr>
      <w:r>
        <w:rPr>
          <w:rFonts w:ascii="Arial" w:hAnsi="Arial" w:eastAsia="PingFang TC"/>
          <w:b/>
          <w:color w:val="5A5A5A"/>
          <w:sz w:val="14"/>
        </w:rPr>
        <w:t xml:space="preserve">[00:27:30.480 - 00:27:32.960] </w:t>
      </w:r>
      <w:r>
        <w:rPr>
          <w:rFonts w:ascii="Arial" w:hAnsi="Arial" w:eastAsia="PingFang TC"/>
          <w:sz w:val="16"/>
        </w:rPr>
        <w:t>這個12寸的暫時性的玻璃載具</w:t>
      </w:r>
    </w:p>
    <w:p>
      <w:pPr>
        <w:spacing w:after="20" w:line="240" w:lineRule="auto"/>
      </w:pPr>
      <w:r>
        <w:rPr>
          <w:rFonts w:ascii="Arial" w:hAnsi="Arial" w:eastAsia="PingFang TC"/>
          <w:b/>
          <w:color w:val="5A5A5A"/>
          <w:sz w:val="14"/>
        </w:rPr>
        <w:t xml:space="preserve">[00:27:32.960 - 00:27:33.880] </w:t>
      </w:r>
      <w:r>
        <w:rPr>
          <w:rFonts w:ascii="Arial" w:hAnsi="Arial" w:eastAsia="PingFang TC"/>
          <w:sz w:val="16"/>
        </w:rPr>
        <w:t>它只能</w:t>
      </w:r>
    </w:p>
    <w:p>
      <w:pPr>
        <w:spacing w:after="20" w:line="240" w:lineRule="auto"/>
      </w:pPr>
      <w:r>
        <w:rPr>
          <w:rFonts w:ascii="Arial" w:hAnsi="Arial" w:eastAsia="PingFang TC"/>
          <w:b/>
          <w:color w:val="5A5A5A"/>
          <w:sz w:val="14"/>
        </w:rPr>
        <w:t xml:space="preserve">[00:27:33.880 - 00:27:34.880] </w:t>
      </w:r>
      <w:r>
        <w:rPr>
          <w:rFonts w:ascii="Arial" w:hAnsi="Arial" w:eastAsia="PingFang TC"/>
          <w:sz w:val="16"/>
        </w:rPr>
        <w:t>如果到了Rubin Ultra</w:t>
      </w:r>
    </w:p>
    <w:p>
      <w:pPr>
        <w:spacing w:after="20" w:line="240" w:lineRule="auto"/>
      </w:pPr>
      <w:r>
        <w:rPr>
          <w:rFonts w:ascii="Arial" w:hAnsi="Arial" w:eastAsia="PingFang TC"/>
          <w:b/>
          <w:color w:val="5A5A5A"/>
          <w:sz w:val="14"/>
        </w:rPr>
        <w:t xml:space="preserve">[00:27:34.880 - 00:27:36.960] </w:t>
      </w:r>
      <w:r>
        <w:rPr>
          <w:rFonts w:ascii="Arial" w:hAnsi="Arial" w:eastAsia="PingFang TC"/>
          <w:sz w:val="16"/>
        </w:rPr>
        <w:t>它只能放大概4到6顆</w:t>
      </w:r>
    </w:p>
    <w:p>
      <w:pPr>
        <w:spacing w:after="20" w:line="240" w:lineRule="auto"/>
      </w:pPr>
      <w:r>
        <w:rPr>
          <w:rFonts w:ascii="Arial" w:hAnsi="Arial" w:eastAsia="PingFang TC"/>
          <w:b/>
          <w:color w:val="5A5A5A"/>
          <w:sz w:val="14"/>
        </w:rPr>
        <w:t xml:space="preserve">[00:27:36.960 - 00:27:39.680] </w:t>
      </w:r>
      <w:r>
        <w:rPr>
          <w:rFonts w:ascii="Arial" w:hAnsi="Arial" w:eastAsia="PingFang TC"/>
          <w:sz w:val="16"/>
        </w:rPr>
        <w:t>而且在很多邊緣的地方</w:t>
      </w:r>
    </w:p>
    <w:p>
      <w:pPr>
        <w:spacing w:after="20" w:line="240" w:lineRule="auto"/>
      </w:pPr>
      <w:r>
        <w:rPr>
          <w:rFonts w:ascii="Arial" w:hAnsi="Arial" w:eastAsia="PingFang TC"/>
          <w:b/>
          <w:color w:val="5A5A5A"/>
          <w:sz w:val="14"/>
        </w:rPr>
        <w:t xml:space="preserve">[00:27:39.680 - 00:27:42.280] </w:t>
      </w:r>
      <w:r>
        <w:rPr>
          <w:rFonts w:ascii="Arial" w:hAnsi="Arial" w:eastAsia="PingFang TC"/>
          <w:sz w:val="16"/>
        </w:rPr>
        <w:t>都是會產生許有損耗的</w:t>
      </w:r>
    </w:p>
    <w:p>
      <w:pPr>
        <w:spacing w:after="20" w:line="240" w:lineRule="auto"/>
      </w:pPr>
      <w:r>
        <w:rPr>
          <w:rFonts w:ascii="Arial" w:hAnsi="Arial" w:eastAsia="PingFang TC"/>
          <w:b/>
          <w:color w:val="5A5A5A"/>
          <w:sz w:val="14"/>
        </w:rPr>
        <w:t xml:space="preserve">[00:27:42.280 - 00:27:44.400] </w:t>
      </w:r>
      <w:r>
        <w:rPr>
          <w:rFonts w:ascii="Arial" w:hAnsi="Arial" w:eastAsia="PingFang TC"/>
          <w:sz w:val="16"/>
        </w:rPr>
        <w:t>等於整個封裝的效益是不太好的</w:t>
      </w:r>
    </w:p>
    <w:p>
      <w:pPr>
        <w:spacing w:after="20" w:line="240" w:lineRule="auto"/>
      </w:pPr>
      <w:r>
        <w:rPr>
          <w:rFonts w:ascii="Arial" w:hAnsi="Arial" w:eastAsia="PingFang TC"/>
          <w:b/>
          <w:color w:val="5A5A5A"/>
          <w:sz w:val="14"/>
        </w:rPr>
        <w:t xml:space="preserve">[00:27:44.400 - 00:27:45.600] </w:t>
      </w:r>
      <w:r>
        <w:rPr>
          <w:rFonts w:ascii="Arial" w:hAnsi="Arial" w:eastAsia="PingFang TC"/>
          <w:sz w:val="16"/>
        </w:rPr>
        <w:t>所以才開始</w:t>
      </w:r>
    </w:p>
    <w:p>
      <w:pPr>
        <w:spacing w:after="20" w:line="240" w:lineRule="auto"/>
      </w:pPr>
      <w:r>
        <w:rPr>
          <w:rFonts w:ascii="Arial" w:hAnsi="Arial" w:eastAsia="PingFang TC"/>
          <w:b/>
          <w:color w:val="5A5A5A"/>
          <w:sz w:val="14"/>
        </w:rPr>
        <w:t xml:space="preserve">[00:27:45.600 - 00:27:47.960] </w:t>
      </w:r>
      <w:r>
        <w:rPr>
          <w:rFonts w:ascii="Arial" w:hAnsi="Arial" w:eastAsia="PingFang TC"/>
          <w:sz w:val="16"/>
        </w:rPr>
        <w:t>蠻積極的開發這個方形的封裝</w:t>
      </w:r>
    </w:p>
    <w:p>
      <w:pPr>
        <w:spacing w:after="20" w:line="240" w:lineRule="auto"/>
      </w:pPr>
      <w:r>
        <w:rPr>
          <w:rFonts w:ascii="Arial" w:hAnsi="Arial" w:eastAsia="PingFang TC"/>
          <w:b/>
          <w:color w:val="5A5A5A"/>
          <w:sz w:val="14"/>
        </w:rPr>
        <w:t xml:space="preserve">[00:27:47.960 - 00:27:49.160] </w:t>
      </w:r>
      <w:r>
        <w:rPr>
          <w:rFonts w:ascii="Arial" w:hAnsi="Arial" w:eastAsia="PingFang TC"/>
          <w:sz w:val="16"/>
        </w:rPr>
        <w:t>那剛前沒有提到</w:t>
      </w:r>
    </w:p>
    <w:p>
      <w:pPr>
        <w:spacing w:after="20" w:line="240" w:lineRule="auto"/>
      </w:pPr>
      <w:r>
        <w:rPr>
          <w:rFonts w:ascii="Arial" w:hAnsi="Arial" w:eastAsia="PingFang TC"/>
          <w:b/>
          <w:color w:val="5A5A5A"/>
          <w:sz w:val="14"/>
        </w:rPr>
        <w:t xml:space="preserve">[00:27:49.160 - 00:27:50.960] </w:t>
      </w:r>
      <w:r>
        <w:rPr>
          <w:rFonts w:ascii="Arial" w:hAnsi="Arial" w:eastAsia="PingFang TC"/>
          <w:sz w:val="16"/>
        </w:rPr>
        <w:t>這個Covos的技術路徑是</w:t>
      </w:r>
    </w:p>
    <w:p>
      <w:pPr>
        <w:spacing w:after="20" w:line="240" w:lineRule="auto"/>
      </w:pPr>
      <w:r>
        <w:rPr>
          <w:rFonts w:ascii="Arial" w:hAnsi="Arial" w:eastAsia="PingFang TC"/>
          <w:b/>
          <w:color w:val="5A5A5A"/>
          <w:sz w:val="14"/>
        </w:rPr>
        <w:t xml:space="preserve">[00:27:50.960 - 00:27:53.120] </w:t>
      </w:r>
      <w:r>
        <w:rPr>
          <w:rFonts w:ascii="Arial" w:hAnsi="Arial" w:eastAsia="PingFang TC"/>
          <w:sz w:val="16"/>
        </w:rPr>
        <w:t>基本上和Covos L很類似的</w:t>
      </w:r>
    </w:p>
    <w:p>
      <w:pPr>
        <w:spacing w:after="20" w:line="240" w:lineRule="auto"/>
      </w:pPr>
      <w:r>
        <w:rPr>
          <w:rFonts w:ascii="Arial" w:hAnsi="Arial" w:eastAsia="PingFang TC"/>
          <w:b/>
          <w:color w:val="5A5A5A"/>
          <w:sz w:val="14"/>
        </w:rPr>
        <w:t xml:space="preserve">[00:27:53.120 - 00:27:55.800] </w:t>
      </w:r>
      <w:r>
        <w:rPr>
          <w:rFonts w:ascii="Arial" w:hAnsi="Arial" w:eastAsia="PingFang TC"/>
          <w:sz w:val="16"/>
        </w:rPr>
        <w:t>都是在這個有機的Interposer裡面</w:t>
      </w:r>
    </w:p>
    <w:p>
      <w:pPr>
        <w:spacing w:after="20" w:line="240" w:lineRule="auto"/>
      </w:pPr>
      <w:r>
        <w:rPr>
          <w:rFonts w:ascii="Arial" w:hAnsi="Arial" w:eastAsia="PingFang TC"/>
          <w:b/>
          <w:color w:val="5A5A5A"/>
          <w:sz w:val="14"/>
        </w:rPr>
        <w:t xml:space="preserve">[00:27:55.800 - 00:27:57.880] </w:t>
      </w:r>
      <w:r>
        <w:rPr>
          <w:rFonts w:ascii="Arial" w:hAnsi="Arial" w:eastAsia="PingFang TC"/>
          <w:sz w:val="16"/>
        </w:rPr>
        <w:t>去買一些LSI</w:t>
      </w:r>
    </w:p>
    <w:p>
      <w:pPr>
        <w:spacing w:after="20" w:line="240" w:lineRule="auto"/>
      </w:pPr>
      <w:r>
        <w:rPr>
          <w:rFonts w:ascii="Arial" w:hAnsi="Arial" w:eastAsia="PingFang TC"/>
          <w:b/>
          <w:color w:val="5A5A5A"/>
          <w:sz w:val="14"/>
        </w:rPr>
        <w:t xml:space="preserve">[00:27:57.880 - 00:27:59.080] </w:t>
      </w:r>
      <w:r>
        <w:rPr>
          <w:rFonts w:ascii="Arial" w:hAnsi="Arial" w:eastAsia="PingFang TC"/>
          <w:sz w:val="16"/>
        </w:rPr>
        <w:t>還有DTC的元件</w:t>
      </w:r>
    </w:p>
    <w:p>
      <w:pPr>
        <w:spacing w:after="20" w:line="240" w:lineRule="auto"/>
      </w:pPr>
      <w:r>
        <w:rPr>
          <w:rFonts w:ascii="Arial" w:hAnsi="Arial" w:eastAsia="PingFang TC"/>
          <w:b/>
          <w:color w:val="5A5A5A"/>
          <w:sz w:val="14"/>
        </w:rPr>
        <w:t xml:space="preserve">[00:27:59.080 - 00:28:01.480] </w:t>
      </w:r>
      <w:r>
        <w:rPr>
          <w:rFonts w:ascii="Arial" w:hAnsi="Arial" w:eastAsia="PingFang TC"/>
          <w:sz w:val="16"/>
        </w:rPr>
        <w:t>去讓上方的晶片做互聯</w:t>
      </w:r>
    </w:p>
    <w:p>
      <w:pPr>
        <w:spacing w:after="20" w:line="240" w:lineRule="auto"/>
      </w:pPr>
      <w:r>
        <w:rPr>
          <w:rFonts w:ascii="Arial" w:hAnsi="Arial" w:eastAsia="PingFang TC"/>
          <w:b/>
          <w:color w:val="5A5A5A"/>
          <w:sz w:val="14"/>
        </w:rPr>
        <w:t xml:space="preserve">[00:28:01.480 - 00:28:02.480] </w:t>
      </w:r>
      <w:r>
        <w:rPr>
          <w:rFonts w:ascii="Arial" w:hAnsi="Arial" w:eastAsia="PingFang TC"/>
          <w:sz w:val="16"/>
        </w:rPr>
        <w:t>它只是把</w:t>
      </w:r>
    </w:p>
    <w:p>
      <w:pPr>
        <w:spacing w:after="20" w:line="240" w:lineRule="auto"/>
      </w:pPr>
      <w:r>
        <w:rPr>
          <w:rFonts w:ascii="Arial" w:hAnsi="Arial" w:eastAsia="PingFang TC"/>
          <w:b/>
          <w:color w:val="5A5A5A"/>
          <w:sz w:val="14"/>
        </w:rPr>
        <w:t xml:space="preserve">[00:28:02.480 - 00:28:04.480] </w:t>
      </w:r>
      <w:r>
        <w:rPr>
          <w:rFonts w:ascii="Arial" w:hAnsi="Arial" w:eastAsia="PingFang TC"/>
          <w:sz w:val="16"/>
        </w:rPr>
        <w:t>下方這個暫時性存在的</w:t>
      </w:r>
    </w:p>
    <w:p>
      <w:pPr>
        <w:spacing w:after="20" w:line="240" w:lineRule="auto"/>
      </w:pPr>
      <w:r>
        <w:rPr>
          <w:rFonts w:ascii="Arial" w:hAnsi="Arial" w:eastAsia="PingFang TC"/>
          <w:b/>
          <w:color w:val="5A5A5A"/>
          <w:sz w:val="14"/>
        </w:rPr>
        <w:t xml:space="preserve">[00:28:04.480 - 00:28:06.480] </w:t>
      </w:r>
      <w:r>
        <w:rPr>
          <w:rFonts w:ascii="Arial" w:hAnsi="Arial" w:eastAsia="PingFang TC"/>
          <w:sz w:val="16"/>
        </w:rPr>
        <w:t>12寸圓形玻璃載具</w:t>
      </w:r>
    </w:p>
    <w:p>
      <w:pPr>
        <w:spacing w:after="20" w:line="240" w:lineRule="auto"/>
      </w:pPr>
      <w:r>
        <w:rPr>
          <w:rFonts w:ascii="Arial" w:hAnsi="Arial" w:eastAsia="PingFang TC"/>
          <w:b/>
          <w:color w:val="5A5A5A"/>
          <w:sz w:val="14"/>
        </w:rPr>
        <w:t xml:space="preserve">[00:28:06.480 - 00:28:07.640] </w:t>
      </w:r>
      <w:r>
        <w:rPr>
          <w:rFonts w:ascii="Arial" w:hAnsi="Arial" w:eastAsia="PingFang TC"/>
          <w:sz w:val="16"/>
        </w:rPr>
        <w:t>改成這個</w:t>
      </w:r>
    </w:p>
    <w:p>
      <w:pPr>
        <w:spacing w:after="20" w:line="240" w:lineRule="auto"/>
      </w:pPr>
      <w:r>
        <w:rPr>
          <w:rFonts w:ascii="Arial" w:hAnsi="Arial" w:eastAsia="PingFang TC"/>
          <w:b/>
          <w:color w:val="5A5A5A"/>
          <w:sz w:val="14"/>
        </w:rPr>
        <w:t xml:space="preserve">[00:28:07.640 - 00:28:10.640] </w:t>
      </w:r>
      <w:r>
        <w:rPr>
          <w:rFonts w:ascii="Arial" w:hAnsi="Arial" w:eastAsia="PingFang TC"/>
          <w:sz w:val="16"/>
        </w:rPr>
        <w:t>最後定案這個規格是301寸 301的</w:t>
      </w:r>
    </w:p>
    <w:p>
      <w:pPr>
        <w:spacing w:after="20" w:line="240" w:lineRule="auto"/>
      </w:pPr>
      <w:r>
        <w:rPr>
          <w:rFonts w:ascii="Arial" w:hAnsi="Arial" w:eastAsia="PingFang TC"/>
          <w:b/>
          <w:color w:val="5A5A5A"/>
          <w:sz w:val="14"/>
        </w:rPr>
        <w:t xml:space="preserve">[00:28:10.640 - 00:28:12.440] </w:t>
      </w:r>
      <w:r>
        <w:rPr>
          <w:rFonts w:ascii="Arial" w:hAnsi="Arial" w:eastAsia="PingFang TC"/>
          <w:sz w:val="16"/>
        </w:rPr>
        <w:t>方形的玻璃載具</w:t>
      </w:r>
    </w:p>
    <w:p>
      <w:pPr>
        <w:spacing w:after="20" w:line="240" w:lineRule="auto"/>
      </w:pPr>
      <w:r>
        <w:rPr>
          <w:rFonts w:ascii="Arial" w:hAnsi="Arial" w:eastAsia="PingFang TC"/>
          <w:b/>
          <w:color w:val="5A5A5A"/>
          <w:sz w:val="14"/>
        </w:rPr>
        <w:t xml:space="preserve">[00:28:12.440 - 00:28:13.440] </w:t>
      </w:r>
      <w:r>
        <w:rPr>
          <w:rFonts w:ascii="Arial" w:hAnsi="Arial" w:eastAsia="PingFang TC"/>
          <w:sz w:val="16"/>
        </w:rPr>
        <w:t>那</w:t>
      </w:r>
    </w:p>
    <w:p>
      <w:pPr>
        <w:spacing w:after="20" w:line="240" w:lineRule="auto"/>
      </w:pPr>
      <w:r>
        <w:rPr>
          <w:rFonts w:ascii="Arial" w:hAnsi="Arial" w:eastAsia="PingFang TC"/>
          <w:b/>
          <w:color w:val="5A5A5A"/>
          <w:sz w:val="14"/>
        </w:rPr>
        <w:t xml:space="preserve">[00:28:13.440 - 00:28:14.920] </w:t>
      </w:r>
      <w:r>
        <w:rPr>
          <w:rFonts w:ascii="Arial" w:hAnsi="Arial" w:eastAsia="PingFang TC"/>
          <w:sz w:val="16"/>
        </w:rPr>
        <w:t>這個方形的玻璃載具</w:t>
      </w:r>
    </w:p>
    <w:p>
      <w:pPr>
        <w:spacing w:after="20" w:line="240" w:lineRule="auto"/>
      </w:pPr>
      <w:r>
        <w:rPr>
          <w:rFonts w:ascii="Arial" w:hAnsi="Arial" w:eastAsia="PingFang TC"/>
          <w:b/>
          <w:color w:val="5A5A5A"/>
          <w:sz w:val="14"/>
        </w:rPr>
        <w:t xml:space="preserve">[00:28:14.920 - 00:28:16.800] </w:t>
      </w:r>
      <w:r>
        <w:rPr>
          <w:rFonts w:ascii="Arial" w:hAnsi="Arial" w:eastAsia="PingFang TC"/>
          <w:sz w:val="16"/>
        </w:rPr>
        <w:t>它也是用於暫時性存在的</w:t>
      </w:r>
    </w:p>
    <w:p>
      <w:pPr>
        <w:spacing w:after="20" w:line="240" w:lineRule="auto"/>
      </w:pPr>
      <w:r>
        <w:rPr>
          <w:rFonts w:ascii="Arial" w:hAnsi="Arial" w:eastAsia="PingFang TC"/>
          <w:b/>
          <w:color w:val="5A5A5A"/>
          <w:sz w:val="14"/>
        </w:rPr>
        <w:t xml:space="preserve">[00:28:16.800 - 00:28:19.200] </w:t>
      </w:r>
      <w:r>
        <w:rPr>
          <w:rFonts w:ascii="Arial" w:hAnsi="Arial" w:eastAsia="PingFang TC"/>
          <w:sz w:val="16"/>
        </w:rPr>
        <w:t>它是不會留在封裝結構裡面的</w:t>
      </w:r>
    </w:p>
    <w:p>
      <w:pPr>
        <w:spacing w:after="20" w:line="240" w:lineRule="auto"/>
      </w:pPr>
      <w:r>
        <w:rPr>
          <w:rFonts w:ascii="Arial" w:hAnsi="Arial" w:eastAsia="PingFang TC"/>
          <w:b/>
          <w:color w:val="5A5A5A"/>
          <w:sz w:val="14"/>
        </w:rPr>
        <w:t xml:space="preserve">[00:28:19.200 - 00:28:20.400] </w:t>
      </w:r>
      <w:r>
        <w:rPr>
          <w:rFonts w:ascii="Arial" w:hAnsi="Arial" w:eastAsia="PingFang TC"/>
          <w:sz w:val="16"/>
        </w:rPr>
        <w:t>那</w:t>
      </w:r>
    </w:p>
    <w:p>
      <w:pPr>
        <w:spacing w:after="20" w:line="240" w:lineRule="auto"/>
      </w:pPr>
      <w:r>
        <w:rPr>
          <w:rFonts w:ascii="Arial" w:hAnsi="Arial" w:eastAsia="PingFang TC"/>
          <w:b/>
          <w:color w:val="5A5A5A"/>
          <w:sz w:val="14"/>
        </w:rPr>
        <w:t xml:space="preserve">[00:28:20.400 - 00:28:21.680] </w:t>
      </w:r>
      <w:r>
        <w:rPr>
          <w:rFonts w:ascii="Arial" w:hAnsi="Arial" w:eastAsia="PingFang TC"/>
          <w:sz w:val="16"/>
        </w:rPr>
        <w:t>現在在方形的封裝</w:t>
      </w:r>
    </w:p>
    <w:p>
      <w:pPr>
        <w:spacing w:after="20" w:line="240" w:lineRule="auto"/>
      </w:pPr>
      <w:r>
        <w:rPr>
          <w:rFonts w:ascii="Arial" w:hAnsi="Arial" w:eastAsia="PingFang TC"/>
          <w:b/>
          <w:color w:val="5A5A5A"/>
          <w:sz w:val="14"/>
        </w:rPr>
        <w:t xml:space="preserve">[00:28:21.680 - 00:28:23.720] </w:t>
      </w:r>
      <w:r>
        <w:rPr>
          <w:rFonts w:ascii="Arial" w:hAnsi="Arial" w:eastAsia="PingFang TC"/>
          <w:sz w:val="16"/>
        </w:rPr>
        <w:t>除了在晶圓廠這邊以外</w:t>
      </w:r>
    </w:p>
    <w:p>
      <w:pPr>
        <w:spacing w:after="20" w:line="240" w:lineRule="auto"/>
      </w:pPr>
      <w:r>
        <w:rPr>
          <w:rFonts w:ascii="Arial" w:hAnsi="Arial" w:eastAsia="PingFang TC"/>
          <w:b/>
          <w:color w:val="5A5A5A"/>
          <w:sz w:val="14"/>
        </w:rPr>
        <w:t xml:space="preserve">[00:28:23.720 - 00:28:26.280] </w:t>
      </w:r>
      <w:r>
        <w:rPr>
          <w:rFonts w:ascii="Arial" w:hAnsi="Arial" w:eastAsia="PingFang TC"/>
          <w:sz w:val="16"/>
        </w:rPr>
        <w:t>封測廠也蠻積極的在做這個</w:t>
      </w:r>
    </w:p>
    <w:p>
      <w:pPr>
        <w:spacing w:after="20" w:line="240" w:lineRule="auto"/>
      </w:pPr>
      <w:r>
        <w:rPr>
          <w:rFonts w:ascii="Arial" w:hAnsi="Arial" w:eastAsia="PingFang TC"/>
          <w:b/>
          <w:color w:val="5A5A5A"/>
          <w:sz w:val="14"/>
        </w:rPr>
        <w:t xml:space="preserve">[00:28:26.280 - 00:28:27.880] </w:t>
      </w:r>
      <w:r>
        <w:rPr>
          <w:rFonts w:ascii="Arial" w:hAnsi="Arial" w:eastAsia="PingFang TC"/>
          <w:sz w:val="16"/>
        </w:rPr>
        <w:t>方形封裝的開發</w:t>
      </w:r>
    </w:p>
    <w:p>
      <w:pPr>
        <w:spacing w:after="20" w:line="240" w:lineRule="auto"/>
      </w:pPr>
      <w:r>
        <w:rPr>
          <w:rFonts w:ascii="Arial" w:hAnsi="Arial" w:eastAsia="PingFang TC"/>
          <w:b/>
          <w:color w:val="5A5A5A"/>
          <w:sz w:val="14"/>
        </w:rPr>
        <w:t xml:space="preserve">[00:28:27.880 - 00:28:29.680] </w:t>
      </w:r>
      <w:r>
        <w:rPr>
          <w:rFonts w:ascii="Arial" w:hAnsi="Arial" w:eastAsia="PingFang TC"/>
          <w:sz w:val="16"/>
        </w:rPr>
        <w:t>在歷程這邊的FOP</w:t>
      </w:r>
    </w:p>
    <w:p>
      <w:pPr>
        <w:spacing w:after="20" w:line="240" w:lineRule="auto"/>
      </w:pPr>
      <w:r>
        <w:rPr>
          <w:rFonts w:ascii="Arial" w:hAnsi="Arial" w:eastAsia="PingFang TC"/>
          <w:b/>
          <w:color w:val="5A5A5A"/>
          <w:sz w:val="14"/>
        </w:rPr>
        <w:t xml:space="preserve">[00:28:29.680 - 00:28:32.440] </w:t>
      </w:r>
      <w:r>
        <w:rPr>
          <w:rFonts w:ascii="Arial" w:hAnsi="Arial" w:eastAsia="PingFang TC"/>
          <w:sz w:val="16"/>
        </w:rPr>
        <w:t>目前的良率大概是在95%左右</w:t>
      </w:r>
    </w:p>
    <w:p>
      <w:pPr>
        <w:spacing w:after="20" w:line="240" w:lineRule="auto"/>
      </w:pPr>
      <w:r>
        <w:rPr>
          <w:rFonts w:ascii="Arial" w:hAnsi="Arial" w:eastAsia="PingFang TC"/>
          <w:b/>
          <w:color w:val="5A5A5A"/>
          <w:sz w:val="14"/>
        </w:rPr>
        <w:t xml:space="preserve">[00:28:32.440 - 00:28:33.960] </w:t>
      </w:r>
      <w:r>
        <w:rPr>
          <w:rFonts w:ascii="Arial" w:hAnsi="Arial" w:eastAsia="PingFang TC"/>
          <w:sz w:val="16"/>
        </w:rPr>
        <w:t>是接近量產的</w:t>
      </w:r>
    </w:p>
    <w:p>
      <w:pPr>
        <w:spacing w:after="20" w:line="240" w:lineRule="auto"/>
      </w:pPr>
      <w:r>
        <w:rPr>
          <w:rFonts w:ascii="Arial" w:hAnsi="Arial" w:eastAsia="PingFang TC"/>
          <w:b/>
          <w:color w:val="5A5A5A"/>
          <w:sz w:val="14"/>
        </w:rPr>
        <w:t xml:space="preserve">[00:28:33.960 - 00:28:36.480] </w:t>
      </w:r>
      <w:r>
        <w:rPr>
          <w:rFonts w:ascii="Arial" w:hAnsi="Arial" w:eastAsia="PingFang TC"/>
          <w:sz w:val="16"/>
        </w:rPr>
        <w:t>但初期只會用來封裝一些</w:t>
      </w:r>
    </w:p>
    <w:p>
      <w:pPr>
        <w:spacing w:after="20" w:line="240" w:lineRule="auto"/>
      </w:pPr>
      <w:r>
        <w:rPr>
          <w:rFonts w:ascii="Arial" w:hAnsi="Arial" w:eastAsia="PingFang TC"/>
          <w:b/>
          <w:color w:val="5A5A5A"/>
          <w:sz w:val="14"/>
        </w:rPr>
        <w:t xml:space="preserve">[00:28:36.480 - 00:28:37.680] </w:t>
      </w:r>
      <w:r>
        <w:rPr>
          <w:rFonts w:ascii="Arial" w:hAnsi="Arial" w:eastAsia="PingFang TC"/>
          <w:sz w:val="16"/>
        </w:rPr>
        <w:t>結構比較</w:t>
      </w:r>
    </w:p>
    <w:p>
      <w:pPr>
        <w:spacing w:after="20" w:line="240" w:lineRule="auto"/>
      </w:pPr>
      <w:r>
        <w:rPr>
          <w:rFonts w:ascii="Arial" w:hAnsi="Arial" w:eastAsia="PingFang TC"/>
          <w:b/>
          <w:color w:val="5A5A5A"/>
          <w:sz w:val="14"/>
        </w:rPr>
        <w:t xml:space="preserve">[00:28:37.680 - 00:28:38.680] </w:t>
      </w:r>
      <w:r>
        <w:rPr>
          <w:rFonts w:ascii="Arial" w:hAnsi="Arial" w:eastAsia="PingFang TC"/>
          <w:sz w:val="16"/>
        </w:rPr>
        <w:t>簡單的晶片</w:t>
      </w:r>
    </w:p>
    <w:p>
      <w:pPr>
        <w:spacing w:after="20" w:line="240" w:lineRule="auto"/>
      </w:pPr>
      <w:r>
        <w:rPr>
          <w:rFonts w:ascii="Arial" w:hAnsi="Arial" w:eastAsia="PingFang TC"/>
          <w:b/>
          <w:color w:val="5A5A5A"/>
          <w:sz w:val="14"/>
        </w:rPr>
        <w:t xml:space="preserve">[00:28:38.680 - 00:28:41.840] </w:t>
      </w:r>
      <w:r>
        <w:rPr>
          <w:rFonts w:ascii="Arial" w:hAnsi="Arial" w:eastAsia="PingFang TC"/>
          <w:sz w:val="16"/>
        </w:rPr>
        <w:t>例如是這個MD的消費級的CPU</w:t>
      </w:r>
    </w:p>
    <w:p>
      <w:pPr>
        <w:spacing w:after="20" w:line="240" w:lineRule="auto"/>
      </w:pPr>
      <w:r>
        <w:rPr>
          <w:rFonts w:ascii="Arial" w:hAnsi="Arial" w:eastAsia="PingFang TC"/>
          <w:b/>
          <w:color w:val="5A5A5A"/>
          <w:sz w:val="14"/>
        </w:rPr>
        <w:t xml:space="preserve">[00:28:41.840 - 00:28:42.720] </w:t>
      </w:r>
      <w:r>
        <w:rPr>
          <w:rFonts w:ascii="Arial" w:hAnsi="Arial" w:eastAsia="PingFang TC"/>
          <w:sz w:val="16"/>
        </w:rPr>
        <w:t>那在</w:t>
      </w:r>
    </w:p>
    <w:p>
      <w:pPr>
        <w:spacing w:after="20" w:line="240" w:lineRule="auto"/>
      </w:pPr>
      <w:r>
        <w:rPr>
          <w:rFonts w:ascii="Arial" w:hAnsi="Arial" w:eastAsia="PingFang TC"/>
          <w:b/>
          <w:color w:val="5A5A5A"/>
          <w:sz w:val="14"/>
        </w:rPr>
        <w:t xml:space="preserve">[00:28:42.720 - 00:28:45.440] </w:t>
      </w:r>
      <w:r>
        <w:rPr>
          <w:rFonts w:ascii="Arial" w:hAnsi="Arial" w:eastAsia="PingFang TC"/>
          <w:sz w:val="16"/>
        </w:rPr>
        <w:t>細品跟熱光這邊也分別都有投資這個</w:t>
      </w:r>
    </w:p>
    <w:p>
      <w:pPr>
        <w:spacing w:after="20" w:line="240" w:lineRule="auto"/>
      </w:pPr>
      <w:r>
        <w:rPr>
          <w:rFonts w:ascii="Arial" w:hAnsi="Arial" w:eastAsia="PingFang TC"/>
          <w:b/>
          <w:color w:val="5A5A5A"/>
          <w:sz w:val="14"/>
        </w:rPr>
        <w:t xml:space="preserve">[00:28:45.440 - 00:28:46.800] </w:t>
      </w:r>
      <w:r>
        <w:rPr>
          <w:rFonts w:ascii="Arial" w:hAnsi="Arial" w:eastAsia="PingFang TC"/>
          <w:sz w:val="16"/>
        </w:rPr>
        <w:t>301x301</w:t>
      </w:r>
    </w:p>
    <w:p>
      <w:pPr>
        <w:spacing w:after="20" w:line="240" w:lineRule="auto"/>
      </w:pPr>
      <w:r>
        <w:rPr>
          <w:rFonts w:ascii="Arial" w:hAnsi="Arial" w:eastAsia="PingFang TC"/>
          <w:b/>
          <w:color w:val="5A5A5A"/>
          <w:sz w:val="14"/>
        </w:rPr>
        <w:t xml:space="preserve">[00:28:46.800 - 00:28:47.800] </w:t>
      </w:r>
      <w:r>
        <w:rPr>
          <w:rFonts w:ascii="Arial" w:hAnsi="Arial" w:eastAsia="PingFang TC"/>
          <w:sz w:val="16"/>
        </w:rPr>
        <w:t>CoWoS產線</w:t>
      </w:r>
    </w:p>
    <w:p>
      <w:pPr>
        <w:spacing w:after="20" w:line="240" w:lineRule="auto"/>
      </w:pPr>
      <w:r>
        <w:rPr>
          <w:rFonts w:ascii="Arial" w:hAnsi="Arial" w:eastAsia="PingFang TC"/>
          <w:b/>
          <w:color w:val="5A5A5A"/>
          <w:sz w:val="14"/>
        </w:rPr>
        <w:t xml:space="preserve">[00:28:47.800 - 00:28:49.320] </w:t>
      </w:r>
      <w:r>
        <w:rPr>
          <w:rFonts w:ascii="Arial" w:hAnsi="Arial" w:eastAsia="PingFang TC"/>
          <w:sz w:val="16"/>
        </w:rPr>
        <w:t>還有301x301</w:t>
      </w:r>
    </w:p>
    <w:p>
      <w:pPr>
        <w:spacing w:after="20" w:line="240" w:lineRule="auto"/>
      </w:pPr>
      <w:r>
        <w:rPr>
          <w:rFonts w:ascii="Arial" w:hAnsi="Arial" w:eastAsia="PingFang TC"/>
          <w:b/>
          <w:color w:val="5A5A5A"/>
          <w:sz w:val="14"/>
        </w:rPr>
        <w:t xml:space="preserve">[00:28:49.320 - 00:28:50.720] </w:t>
      </w:r>
      <w:r>
        <w:rPr>
          <w:rFonts w:ascii="Arial" w:hAnsi="Arial" w:eastAsia="PingFang TC"/>
          <w:sz w:val="16"/>
        </w:rPr>
        <w:t>FOPOP的產線</w:t>
      </w:r>
    </w:p>
    <w:p>
      <w:pPr>
        <w:spacing w:after="20" w:line="240" w:lineRule="auto"/>
      </w:pPr>
      <w:r>
        <w:rPr>
          <w:rFonts w:ascii="Arial" w:hAnsi="Arial" w:eastAsia="PingFang TC"/>
          <w:b/>
          <w:color w:val="5A5A5A"/>
          <w:sz w:val="14"/>
        </w:rPr>
        <w:t xml:space="preserve">[00:28:50.720 - 00:28:52.640] </w:t>
      </w:r>
      <w:r>
        <w:rPr>
          <w:rFonts w:ascii="Arial" w:hAnsi="Arial" w:eastAsia="PingFang TC"/>
          <w:sz w:val="16"/>
        </w:rPr>
        <w:t>那以技術門檻來說的話</w:t>
      </w:r>
    </w:p>
    <w:p>
      <w:pPr>
        <w:spacing w:after="20" w:line="240" w:lineRule="auto"/>
      </w:pPr>
      <w:r>
        <w:rPr>
          <w:rFonts w:ascii="Arial" w:hAnsi="Arial" w:eastAsia="PingFang TC"/>
          <w:b/>
          <w:color w:val="5A5A5A"/>
          <w:sz w:val="14"/>
        </w:rPr>
        <w:t xml:space="preserve">[00:28:52.640 - 00:28:55.360] </w:t>
      </w:r>
      <w:r>
        <w:rPr>
          <w:rFonts w:ascii="Arial" w:hAnsi="Arial" w:eastAsia="PingFang TC"/>
          <w:sz w:val="16"/>
        </w:rPr>
        <w:t>在細品這邊的難度是稍微比較高一點點的</w:t>
      </w:r>
    </w:p>
    <w:p>
      <w:pPr>
        <w:spacing w:after="20" w:line="240" w:lineRule="auto"/>
      </w:pPr>
      <w:r>
        <w:rPr>
          <w:rFonts w:ascii="Arial" w:hAnsi="Arial" w:eastAsia="PingFang TC"/>
          <w:b/>
          <w:color w:val="5A5A5A"/>
          <w:sz w:val="14"/>
        </w:rPr>
        <w:t xml:space="preserve">[00:28:55.360 - 00:28:56.040] </w:t>
      </w:r>
      <w:r>
        <w:rPr>
          <w:rFonts w:ascii="Arial" w:hAnsi="Arial" w:eastAsia="PingFang TC"/>
          <w:sz w:val="16"/>
        </w:rPr>
        <w:t>那</w:t>
      </w:r>
    </w:p>
    <w:p>
      <w:pPr>
        <w:spacing w:after="20" w:line="240" w:lineRule="auto"/>
      </w:pPr>
      <w:r>
        <w:rPr>
          <w:rFonts w:ascii="Arial" w:hAnsi="Arial" w:eastAsia="PingFang TC"/>
          <w:b/>
          <w:color w:val="5A5A5A"/>
          <w:sz w:val="14"/>
        </w:rPr>
        <w:t xml:space="preserve">[00:28:56.040 - 00:28:57.200] </w:t>
      </w:r>
      <w:r>
        <w:rPr>
          <w:rFonts w:ascii="Arial" w:hAnsi="Arial" w:eastAsia="PingFang TC"/>
          <w:sz w:val="16"/>
        </w:rPr>
        <w:t>年底以前</w:t>
      </w:r>
    </w:p>
    <w:p>
      <w:pPr>
        <w:spacing w:after="20" w:line="240" w:lineRule="auto"/>
      </w:pPr>
      <w:r>
        <w:rPr>
          <w:rFonts w:ascii="Arial" w:hAnsi="Arial" w:eastAsia="PingFang TC"/>
          <w:b/>
          <w:color w:val="5A5A5A"/>
          <w:sz w:val="14"/>
        </w:rPr>
        <w:t xml:space="preserve">[00:28:57.200 - 00:28:59.040] </w:t>
      </w:r>
      <w:r>
        <w:rPr>
          <w:rFonts w:ascii="Arial" w:hAnsi="Arial" w:eastAsia="PingFang TC"/>
          <w:sz w:val="16"/>
        </w:rPr>
        <w:t>在這個熱光細品這邊</w:t>
      </w:r>
    </w:p>
    <w:p>
      <w:pPr>
        <w:spacing w:after="20" w:line="240" w:lineRule="auto"/>
      </w:pPr>
      <w:r>
        <w:rPr>
          <w:rFonts w:ascii="Arial" w:hAnsi="Arial" w:eastAsia="PingFang TC"/>
          <w:b/>
          <w:color w:val="5A5A5A"/>
          <w:sz w:val="14"/>
        </w:rPr>
        <w:t xml:space="preserve">[00:28:59.040 - 00:29:00.240] </w:t>
      </w:r>
      <w:r>
        <w:rPr>
          <w:rFonts w:ascii="Arial" w:hAnsi="Arial" w:eastAsia="PingFang TC"/>
          <w:sz w:val="16"/>
        </w:rPr>
        <w:t>蠻有可能會持續這個</w:t>
      </w:r>
    </w:p>
    <w:p>
      <w:pPr>
        <w:spacing w:after="20" w:line="240" w:lineRule="auto"/>
      </w:pPr>
      <w:r>
        <w:rPr>
          <w:rFonts w:ascii="Arial" w:hAnsi="Arial" w:eastAsia="PingFang TC"/>
          <w:b/>
          <w:color w:val="5A5A5A"/>
          <w:sz w:val="14"/>
        </w:rPr>
        <w:t xml:space="preserve">[00:29:00.240 - 00:29:01.720] </w:t>
      </w:r>
      <w:r>
        <w:rPr>
          <w:rFonts w:ascii="Arial" w:hAnsi="Arial" w:eastAsia="PingFang TC"/>
          <w:sz w:val="16"/>
        </w:rPr>
        <w:t>透過收購廠房的方式</w:t>
      </w:r>
    </w:p>
    <w:p>
      <w:pPr>
        <w:spacing w:after="20" w:line="240" w:lineRule="auto"/>
      </w:pPr>
      <w:r>
        <w:rPr>
          <w:rFonts w:ascii="Arial" w:hAnsi="Arial" w:eastAsia="PingFang TC"/>
          <w:b/>
          <w:color w:val="5A5A5A"/>
          <w:sz w:val="14"/>
        </w:rPr>
        <w:t xml:space="preserve">[00:29:01.720 - 00:29:03.720] </w:t>
      </w:r>
      <w:r>
        <w:rPr>
          <w:rFonts w:ascii="Arial" w:hAnsi="Arial" w:eastAsia="PingFang TC"/>
          <w:sz w:val="16"/>
        </w:rPr>
        <w:t>去進一步擴充先進封裝的產能</w:t>
      </w:r>
    </w:p>
    <w:p>
      <w:pPr>
        <w:spacing w:after="20" w:line="240" w:lineRule="auto"/>
      </w:pPr>
      <w:r>
        <w:rPr>
          <w:rFonts w:ascii="Arial" w:hAnsi="Arial" w:eastAsia="PingFang TC"/>
          <w:b/>
          <w:color w:val="5A5A5A"/>
          <w:sz w:val="14"/>
        </w:rPr>
        <w:t xml:space="preserve">[00:29:03.720 - 00:29:05.080] </w:t>
      </w:r>
      <w:r>
        <w:rPr>
          <w:rFonts w:ascii="Arial" w:hAnsi="Arial" w:eastAsia="PingFang TC"/>
          <w:sz w:val="16"/>
        </w:rPr>
        <w:t>那細品這邊</w:t>
      </w:r>
    </w:p>
    <w:p>
      <w:pPr>
        <w:spacing w:after="20" w:line="240" w:lineRule="auto"/>
      </w:pPr>
      <w:r>
        <w:rPr>
          <w:rFonts w:ascii="Arial" w:hAnsi="Arial" w:eastAsia="PingFang TC"/>
          <w:b/>
          <w:color w:val="5A5A5A"/>
          <w:sz w:val="14"/>
        </w:rPr>
        <w:t xml:space="preserve">[00:29:05.080 - 00:29:08.080] </w:t>
      </w:r>
      <w:r>
        <w:rPr>
          <w:rFonts w:ascii="Arial" w:hAnsi="Arial" w:eastAsia="PingFang TC"/>
          <w:sz w:val="16"/>
        </w:rPr>
        <w:t>比較專注的是在前段的去版Waver</w:t>
      </w:r>
    </w:p>
    <w:p>
      <w:pPr>
        <w:spacing w:after="20" w:line="240" w:lineRule="auto"/>
      </w:pPr>
      <w:r>
        <w:rPr>
          <w:rFonts w:ascii="Arial" w:hAnsi="Arial" w:eastAsia="PingFang TC"/>
          <w:b/>
          <w:color w:val="5A5A5A"/>
          <w:sz w:val="14"/>
        </w:rPr>
        <w:t xml:space="preserve">[00:29:08.080 - 00:29:09.520] </w:t>
      </w:r>
      <w:r>
        <w:rPr>
          <w:rFonts w:ascii="Arial" w:hAnsi="Arial" w:eastAsia="PingFang TC"/>
          <w:sz w:val="16"/>
        </w:rPr>
        <w:t>跟去版Pano的部分</w:t>
      </w:r>
    </w:p>
    <w:p>
      <w:pPr>
        <w:spacing w:after="20" w:line="240" w:lineRule="auto"/>
      </w:pPr>
      <w:r>
        <w:rPr>
          <w:rFonts w:ascii="Arial" w:hAnsi="Arial" w:eastAsia="PingFang TC"/>
          <w:b/>
          <w:color w:val="5A5A5A"/>
          <w:sz w:val="14"/>
        </w:rPr>
        <w:t xml:space="preserve">[00:29:09.520 - 00:29:11.560] </w:t>
      </w:r>
      <w:r>
        <w:rPr>
          <w:rFonts w:ascii="Arial" w:hAnsi="Arial" w:eastAsia="PingFang TC"/>
          <w:sz w:val="16"/>
        </w:rPr>
        <w:t>熱光比較偏重的是在</w:t>
      </w:r>
    </w:p>
    <w:p>
      <w:pPr>
        <w:spacing w:after="20" w:line="240" w:lineRule="auto"/>
      </w:pPr>
      <w:r>
        <w:rPr>
          <w:rFonts w:ascii="Arial" w:hAnsi="Arial" w:eastAsia="PingFang TC"/>
          <w:b/>
          <w:color w:val="5A5A5A"/>
          <w:sz w:val="14"/>
        </w:rPr>
        <w:t xml:space="preserve">[00:29:11.560 - 00:29:12.640] </w:t>
      </w:r>
      <w:r>
        <w:rPr>
          <w:rFonts w:ascii="Arial" w:hAnsi="Arial" w:eastAsia="PingFang TC"/>
          <w:sz w:val="16"/>
        </w:rPr>
        <w:t>後段的Onsubtrait</w:t>
      </w:r>
    </w:p>
    <w:p>
      <w:pPr>
        <w:spacing w:after="20" w:line="240" w:lineRule="auto"/>
      </w:pPr>
      <w:r>
        <w:rPr>
          <w:rFonts w:ascii="Arial" w:hAnsi="Arial" w:eastAsia="PingFang TC"/>
          <w:b/>
          <w:color w:val="5A5A5A"/>
          <w:sz w:val="14"/>
        </w:rPr>
        <w:t xml:space="preserve">[00:29:12.640 - 00:29:14.960] </w:t>
      </w:r>
      <w:r>
        <w:rPr>
          <w:rFonts w:ascii="Arial" w:hAnsi="Arial" w:eastAsia="PingFang TC"/>
          <w:sz w:val="16"/>
        </w:rPr>
        <w:t>還有CPFT的測試</w:t>
      </w:r>
    </w:p>
    <w:p>
      <w:pPr>
        <w:spacing w:after="20" w:line="240" w:lineRule="auto"/>
      </w:pPr>
      <w:r>
        <w:rPr>
          <w:rFonts w:ascii="Arial" w:hAnsi="Arial" w:eastAsia="PingFang TC"/>
          <w:b/>
          <w:color w:val="5A5A5A"/>
          <w:sz w:val="14"/>
        </w:rPr>
        <w:t xml:space="preserve">[00:29:14.960 - 00:29:16.080] </w:t>
      </w:r>
      <w:r>
        <w:rPr>
          <w:rFonts w:ascii="Arial" w:hAnsi="Arial" w:eastAsia="PingFang TC"/>
          <w:sz w:val="16"/>
        </w:rPr>
        <w:t>那</w:t>
      </w:r>
    </w:p>
    <w:p>
      <w:pPr>
        <w:spacing w:after="20" w:line="240" w:lineRule="auto"/>
      </w:pPr>
      <w:r>
        <w:rPr>
          <w:rFonts w:ascii="Arial" w:hAnsi="Arial" w:eastAsia="PingFang TC"/>
          <w:b/>
          <w:color w:val="5A5A5A"/>
          <w:sz w:val="14"/>
        </w:rPr>
        <w:t xml:space="preserve">[00:29:16.080 - 00:29:17.800] </w:t>
      </w:r>
      <w:r>
        <w:rPr>
          <w:rFonts w:ascii="Arial" w:hAnsi="Arial" w:eastAsia="PingFang TC"/>
          <w:sz w:val="16"/>
        </w:rPr>
        <w:t>再來是我們看到在</w:t>
      </w:r>
    </w:p>
    <w:p>
      <w:pPr>
        <w:spacing w:after="20" w:line="240" w:lineRule="auto"/>
      </w:pPr>
      <w:r>
        <w:rPr>
          <w:rFonts w:ascii="Arial" w:hAnsi="Arial" w:eastAsia="PingFang TC"/>
          <w:b/>
          <w:color w:val="5A5A5A"/>
          <w:sz w:val="14"/>
        </w:rPr>
        <w:t xml:space="preserve">[00:29:17.800 - 00:29:19.560] </w:t>
      </w:r>
      <w:r>
        <w:rPr>
          <w:rFonts w:ascii="Arial" w:hAnsi="Arial" w:eastAsia="PingFang TC"/>
          <w:sz w:val="16"/>
        </w:rPr>
        <w:t>EMIBT先進封裝的部分</w:t>
      </w:r>
    </w:p>
    <w:p>
      <w:pPr>
        <w:spacing w:after="20" w:line="240" w:lineRule="auto"/>
      </w:pPr>
      <w:r>
        <w:rPr>
          <w:rFonts w:ascii="Arial" w:hAnsi="Arial" w:eastAsia="PingFang TC"/>
          <w:b/>
          <w:color w:val="5A5A5A"/>
          <w:sz w:val="14"/>
        </w:rPr>
        <w:t xml:space="preserve">[00:29:19.560 - 00:29:20.960] </w:t>
      </w:r>
      <w:r>
        <w:rPr>
          <w:rFonts w:ascii="Arial" w:hAnsi="Arial" w:eastAsia="PingFang TC"/>
          <w:sz w:val="16"/>
        </w:rPr>
        <w:t>它和</w:t>
      </w:r>
    </w:p>
    <w:p>
      <w:pPr>
        <w:spacing w:after="20" w:line="240" w:lineRule="auto"/>
      </w:pPr>
      <w:r>
        <w:rPr>
          <w:rFonts w:ascii="Arial" w:hAnsi="Arial" w:eastAsia="PingFang TC"/>
          <w:b/>
          <w:color w:val="5A5A5A"/>
          <w:sz w:val="14"/>
        </w:rPr>
        <w:t xml:space="preserve">[00:29:20.960 - 00:29:21.760] </w:t>
      </w:r>
      <w:r>
        <w:rPr>
          <w:rFonts w:ascii="Arial" w:hAnsi="Arial" w:eastAsia="PingFang TC"/>
          <w:sz w:val="16"/>
        </w:rPr>
        <w:t>CoWoS</w:t>
      </w:r>
    </w:p>
    <w:p>
      <w:pPr>
        <w:spacing w:after="20" w:line="240" w:lineRule="auto"/>
      </w:pPr>
      <w:r>
        <w:rPr>
          <w:rFonts w:ascii="Arial" w:hAnsi="Arial" w:eastAsia="PingFang TC"/>
          <w:b/>
          <w:color w:val="5A5A5A"/>
          <w:sz w:val="14"/>
        </w:rPr>
        <w:t xml:space="preserve">[00:29:21.760 - 00:29:23.440] </w:t>
      </w:r>
      <w:r>
        <w:rPr>
          <w:rFonts w:ascii="Arial" w:hAnsi="Arial" w:eastAsia="PingFang TC"/>
          <w:sz w:val="16"/>
        </w:rPr>
        <w:t>先進封裝其實蠻類似的</w:t>
      </w:r>
    </w:p>
    <w:p>
      <w:pPr>
        <w:spacing w:after="20" w:line="240" w:lineRule="auto"/>
      </w:pPr>
      <w:r>
        <w:rPr>
          <w:rFonts w:ascii="Arial" w:hAnsi="Arial" w:eastAsia="PingFang TC"/>
          <w:b/>
          <w:color w:val="5A5A5A"/>
          <w:sz w:val="14"/>
        </w:rPr>
        <w:t xml:space="preserve">[00:29:23.440 - 00:29:24.760] </w:t>
      </w:r>
      <w:r>
        <w:rPr>
          <w:rFonts w:ascii="Arial" w:hAnsi="Arial" w:eastAsia="PingFang TC"/>
          <w:sz w:val="16"/>
        </w:rPr>
        <w:t>都是</w:t>
      </w:r>
    </w:p>
    <w:p>
      <w:pPr>
        <w:spacing w:after="20" w:line="240" w:lineRule="auto"/>
      </w:pPr>
      <w:r>
        <w:rPr>
          <w:rFonts w:ascii="Arial" w:hAnsi="Arial" w:eastAsia="PingFang TC"/>
          <w:b/>
          <w:color w:val="5A5A5A"/>
          <w:sz w:val="14"/>
        </w:rPr>
        <w:t xml:space="preserve">[00:29:24.760 - 00:29:27.080] </w:t>
      </w:r>
      <w:r>
        <w:rPr>
          <w:rFonts w:ascii="Arial" w:hAnsi="Arial" w:eastAsia="PingFang TC"/>
          <w:sz w:val="16"/>
        </w:rPr>
        <w:t>用局部細護臉去做</w:t>
      </w:r>
    </w:p>
    <w:p>
      <w:pPr>
        <w:spacing w:after="20" w:line="240" w:lineRule="auto"/>
      </w:pPr>
      <w:r>
        <w:rPr>
          <w:rFonts w:ascii="Arial" w:hAnsi="Arial" w:eastAsia="PingFang TC"/>
          <w:b/>
          <w:color w:val="5A5A5A"/>
          <w:sz w:val="14"/>
        </w:rPr>
        <w:t xml:space="preserve">[00:29:27.080 - 00:29:29.040] </w:t>
      </w:r>
      <w:r>
        <w:rPr>
          <w:rFonts w:ascii="Arial" w:hAnsi="Arial" w:eastAsia="PingFang TC"/>
          <w:sz w:val="16"/>
        </w:rPr>
        <w:t>讓上方的晶片做溝通</w:t>
      </w:r>
    </w:p>
    <w:p>
      <w:pPr>
        <w:spacing w:after="20" w:line="240" w:lineRule="auto"/>
      </w:pPr>
      <w:r>
        <w:rPr>
          <w:rFonts w:ascii="Arial" w:hAnsi="Arial" w:eastAsia="PingFang TC"/>
          <w:b/>
          <w:color w:val="5A5A5A"/>
          <w:sz w:val="14"/>
        </w:rPr>
        <w:t xml:space="preserve">[00:29:29.040 - 00:29:29.640] </w:t>
      </w:r>
      <w:r>
        <w:rPr>
          <w:rFonts w:ascii="Arial" w:hAnsi="Arial" w:eastAsia="PingFang TC"/>
          <w:sz w:val="16"/>
        </w:rPr>
        <w:t>那</w:t>
      </w:r>
    </w:p>
    <w:p>
      <w:pPr>
        <w:spacing w:after="20" w:line="240" w:lineRule="auto"/>
      </w:pPr>
      <w:r>
        <w:rPr>
          <w:rFonts w:ascii="Arial" w:hAnsi="Arial" w:eastAsia="PingFang TC"/>
          <w:b/>
          <w:color w:val="5A5A5A"/>
          <w:sz w:val="14"/>
        </w:rPr>
        <w:t xml:space="preserve">[00:29:29.640 - 00:29:30.920] </w:t>
      </w:r>
      <w:r>
        <w:rPr>
          <w:rFonts w:ascii="Arial" w:hAnsi="Arial" w:eastAsia="PingFang TC"/>
          <w:sz w:val="16"/>
        </w:rPr>
        <w:t>以EMIBT來說</w:t>
      </w:r>
    </w:p>
    <w:p>
      <w:pPr>
        <w:spacing w:after="20" w:line="240" w:lineRule="auto"/>
      </w:pPr>
      <w:r>
        <w:rPr>
          <w:rFonts w:ascii="Arial" w:hAnsi="Arial" w:eastAsia="PingFang TC"/>
          <w:b/>
          <w:color w:val="5A5A5A"/>
          <w:sz w:val="14"/>
        </w:rPr>
        <w:t xml:space="preserve">[00:29:30.920 - 00:29:31.840] </w:t>
      </w:r>
      <w:r>
        <w:rPr>
          <w:rFonts w:ascii="Arial" w:hAnsi="Arial" w:eastAsia="PingFang TC"/>
          <w:sz w:val="16"/>
        </w:rPr>
        <w:t>它是</w:t>
      </w:r>
    </w:p>
    <w:p>
      <w:pPr>
        <w:spacing w:after="20" w:line="240" w:lineRule="auto"/>
      </w:pPr>
      <w:r>
        <w:rPr>
          <w:rFonts w:ascii="Arial" w:hAnsi="Arial" w:eastAsia="PingFang TC"/>
          <w:b/>
          <w:color w:val="5A5A5A"/>
          <w:sz w:val="14"/>
        </w:rPr>
        <w:t xml:space="preserve">[00:29:31.840 - 00:29:32.640] </w:t>
      </w:r>
      <w:r>
        <w:rPr>
          <w:rFonts w:ascii="Arial" w:hAnsi="Arial" w:eastAsia="PingFang TC"/>
          <w:sz w:val="16"/>
        </w:rPr>
        <w:t>直接</w:t>
      </w:r>
    </w:p>
    <w:p>
      <w:pPr>
        <w:spacing w:after="20" w:line="240" w:lineRule="auto"/>
      </w:pPr>
      <w:r>
        <w:rPr>
          <w:rFonts w:ascii="Arial" w:hAnsi="Arial" w:eastAsia="PingFang TC"/>
          <w:b/>
          <w:color w:val="5A5A5A"/>
          <w:sz w:val="14"/>
        </w:rPr>
        <w:t xml:space="preserve">[00:29:32.640 - 00:29:34.160] </w:t>
      </w:r>
      <w:r>
        <w:rPr>
          <w:rFonts w:ascii="Arial" w:hAnsi="Arial" w:eastAsia="PingFang TC"/>
          <w:sz w:val="16"/>
        </w:rPr>
        <w:t>封裝在載板上</w:t>
      </w:r>
    </w:p>
    <w:p>
      <w:pPr>
        <w:spacing w:after="20" w:line="240" w:lineRule="auto"/>
      </w:pPr>
      <w:r>
        <w:rPr>
          <w:rFonts w:ascii="Arial" w:hAnsi="Arial" w:eastAsia="PingFang TC"/>
          <w:b/>
          <w:color w:val="5A5A5A"/>
          <w:sz w:val="14"/>
        </w:rPr>
        <w:t xml:space="preserve">[00:29:34.160 - 00:29:36.360] </w:t>
      </w:r>
      <w:r>
        <w:rPr>
          <w:rFonts w:ascii="Arial" w:hAnsi="Arial" w:eastAsia="PingFang TC"/>
          <w:sz w:val="16"/>
        </w:rPr>
        <w:t>然後是沒有任何的中介層的</w:t>
      </w:r>
    </w:p>
    <w:p>
      <w:pPr>
        <w:spacing w:after="20" w:line="240" w:lineRule="auto"/>
      </w:pPr>
      <w:r>
        <w:rPr>
          <w:rFonts w:ascii="Arial" w:hAnsi="Arial" w:eastAsia="PingFang TC"/>
          <w:b/>
          <w:color w:val="5A5A5A"/>
          <w:sz w:val="14"/>
        </w:rPr>
        <w:t xml:space="preserve">[00:29:36.360 - 00:29:38.320] </w:t>
      </w:r>
      <w:r>
        <w:rPr>
          <w:rFonts w:ascii="Arial" w:hAnsi="Arial" w:eastAsia="PingFang TC"/>
          <w:sz w:val="16"/>
        </w:rPr>
        <w:t>那以整個製程來說的話</w:t>
      </w:r>
    </w:p>
    <w:p>
      <w:pPr>
        <w:spacing w:after="20" w:line="240" w:lineRule="auto"/>
      </w:pPr>
      <w:r>
        <w:rPr>
          <w:rFonts w:ascii="Arial" w:hAnsi="Arial" w:eastAsia="PingFang TC"/>
          <w:b/>
          <w:color w:val="5A5A5A"/>
          <w:sz w:val="14"/>
        </w:rPr>
        <w:t xml:space="preserve">[00:29:38.320 - 00:29:39.840] </w:t>
      </w:r>
      <w:r>
        <w:rPr>
          <w:rFonts w:ascii="Arial" w:hAnsi="Arial" w:eastAsia="PingFang TC"/>
          <w:sz w:val="16"/>
        </w:rPr>
        <w:t>它會先在</w:t>
      </w:r>
    </w:p>
    <w:p>
      <w:pPr>
        <w:spacing w:after="20" w:line="240" w:lineRule="auto"/>
      </w:pPr>
      <w:r>
        <w:rPr>
          <w:rFonts w:ascii="Arial" w:hAnsi="Arial" w:eastAsia="PingFang TC"/>
          <w:b/>
          <w:color w:val="5A5A5A"/>
          <w:sz w:val="14"/>
        </w:rPr>
        <w:t xml:space="preserve">[00:29:39.840 - 00:29:41.680] </w:t>
      </w:r>
      <w:r>
        <w:rPr>
          <w:rFonts w:ascii="Arial" w:hAnsi="Arial" w:eastAsia="PingFang TC"/>
          <w:sz w:val="16"/>
        </w:rPr>
        <w:t>用這個雷射設備在</w:t>
      </w:r>
    </w:p>
    <w:p>
      <w:pPr>
        <w:spacing w:after="20" w:line="240" w:lineRule="auto"/>
      </w:pPr>
      <w:r>
        <w:rPr>
          <w:rFonts w:ascii="Arial" w:hAnsi="Arial" w:eastAsia="PingFang TC"/>
          <w:b/>
          <w:color w:val="5A5A5A"/>
          <w:sz w:val="14"/>
        </w:rPr>
        <w:t xml:space="preserve">[00:29:41.680 - 00:29:43.320] </w:t>
      </w:r>
      <w:r>
        <w:rPr>
          <w:rFonts w:ascii="Arial" w:hAnsi="Arial" w:eastAsia="PingFang TC"/>
          <w:sz w:val="16"/>
        </w:rPr>
        <w:t>載板裡面挖出一個溝槽</w:t>
      </w:r>
    </w:p>
    <w:p>
      <w:pPr>
        <w:spacing w:after="20" w:line="240" w:lineRule="auto"/>
      </w:pPr>
      <w:r>
        <w:rPr>
          <w:rFonts w:ascii="Arial" w:hAnsi="Arial" w:eastAsia="PingFang TC"/>
          <w:b/>
          <w:color w:val="5A5A5A"/>
          <w:sz w:val="14"/>
        </w:rPr>
        <w:t xml:space="preserve">[00:29:43.320 - 00:29:45.680] </w:t>
      </w:r>
      <w:r>
        <w:rPr>
          <w:rFonts w:ascii="Arial" w:hAnsi="Arial" w:eastAsia="PingFang TC"/>
          <w:sz w:val="16"/>
        </w:rPr>
        <w:t>接著把這個做好的細橋</w:t>
      </w:r>
    </w:p>
    <w:p>
      <w:pPr>
        <w:spacing w:after="20" w:line="240" w:lineRule="auto"/>
      </w:pPr>
      <w:r>
        <w:rPr>
          <w:rFonts w:ascii="Arial" w:hAnsi="Arial" w:eastAsia="PingFang TC"/>
          <w:b/>
          <w:color w:val="5A5A5A"/>
          <w:sz w:val="14"/>
        </w:rPr>
        <w:t xml:space="preserve">[00:29:45.680 - 00:29:47.960] </w:t>
      </w:r>
      <w:r>
        <w:rPr>
          <w:rFonts w:ascii="Arial" w:hAnsi="Arial" w:eastAsia="PingFang TC"/>
          <w:sz w:val="16"/>
        </w:rPr>
        <w:t>買到這個載板裡面</w:t>
      </w:r>
    </w:p>
    <w:p>
      <w:pPr>
        <w:spacing w:after="20" w:line="240" w:lineRule="auto"/>
      </w:pPr>
      <w:r>
        <w:rPr>
          <w:rFonts w:ascii="Arial" w:hAnsi="Arial" w:eastAsia="PingFang TC"/>
          <w:b/>
          <w:color w:val="5A5A5A"/>
          <w:sz w:val="14"/>
        </w:rPr>
        <w:t xml:space="preserve">[00:29:47.960 - 00:29:49.520] </w:t>
      </w:r>
      <w:r>
        <w:rPr>
          <w:rFonts w:ascii="Arial" w:hAnsi="Arial" w:eastAsia="PingFang TC"/>
          <w:sz w:val="16"/>
        </w:rPr>
        <w:t>接著在上方去做</w:t>
      </w:r>
    </w:p>
    <w:p>
      <w:pPr>
        <w:spacing w:after="20" w:line="240" w:lineRule="auto"/>
      </w:pPr>
      <w:r>
        <w:rPr>
          <w:rFonts w:ascii="Arial" w:hAnsi="Arial" w:eastAsia="PingFang TC"/>
          <w:b/>
          <w:color w:val="5A5A5A"/>
          <w:sz w:val="14"/>
        </w:rPr>
        <w:t xml:space="preserve">[00:29:49.520 - 00:29:50.920] </w:t>
      </w:r>
      <w:r>
        <w:rPr>
          <w:rFonts w:ascii="Arial" w:hAnsi="Arial" w:eastAsia="PingFang TC"/>
          <w:sz w:val="16"/>
        </w:rPr>
        <w:t>壓膜的介電層</w:t>
      </w:r>
    </w:p>
    <w:p>
      <w:pPr>
        <w:spacing w:after="20" w:line="240" w:lineRule="auto"/>
      </w:pPr>
      <w:r>
        <w:rPr>
          <w:rFonts w:ascii="Arial" w:hAnsi="Arial" w:eastAsia="PingFang TC"/>
          <w:b/>
          <w:color w:val="5A5A5A"/>
          <w:sz w:val="14"/>
        </w:rPr>
        <w:t xml:space="preserve">[00:29:50.920 - 00:29:53.160] </w:t>
      </w:r>
      <w:r>
        <w:rPr>
          <w:rFonts w:ascii="Arial" w:hAnsi="Arial" w:eastAsia="PingFang TC"/>
          <w:sz w:val="16"/>
        </w:rPr>
        <w:t>還有製作RDL的纖入結構</w:t>
      </w:r>
    </w:p>
    <w:p>
      <w:pPr>
        <w:spacing w:after="20" w:line="240" w:lineRule="auto"/>
      </w:pPr>
      <w:r>
        <w:rPr>
          <w:rFonts w:ascii="Arial" w:hAnsi="Arial" w:eastAsia="PingFang TC"/>
          <w:b/>
          <w:color w:val="5A5A5A"/>
          <w:sz w:val="14"/>
        </w:rPr>
        <w:t xml:space="preserve">[00:29:53.160 - 00:29:55.080] </w:t>
      </w:r>
      <w:r>
        <w:rPr>
          <w:rFonts w:ascii="Arial" w:hAnsi="Arial" w:eastAsia="PingFang TC"/>
          <w:sz w:val="16"/>
        </w:rPr>
        <w:t>然後會再進入專孔電鍍的製程</w:t>
      </w:r>
    </w:p>
    <w:p>
      <w:pPr>
        <w:spacing w:after="20" w:line="240" w:lineRule="auto"/>
      </w:pPr>
      <w:r>
        <w:rPr>
          <w:rFonts w:ascii="Arial" w:hAnsi="Arial" w:eastAsia="PingFang TC"/>
          <w:b/>
          <w:color w:val="5A5A5A"/>
          <w:sz w:val="14"/>
        </w:rPr>
        <w:t xml:space="preserve">[00:29:55.080 - 00:29:56.080] </w:t>
      </w:r>
      <w:r>
        <w:rPr>
          <w:rFonts w:ascii="Arial" w:hAnsi="Arial" w:eastAsia="PingFang TC"/>
          <w:sz w:val="16"/>
        </w:rPr>
        <w:t>讓</w:t>
      </w:r>
    </w:p>
    <w:p>
      <w:pPr>
        <w:spacing w:after="20" w:line="240" w:lineRule="auto"/>
      </w:pPr>
      <w:r>
        <w:rPr>
          <w:rFonts w:ascii="Arial" w:hAnsi="Arial" w:eastAsia="PingFang TC"/>
          <w:b/>
          <w:color w:val="5A5A5A"/>
          <w:sz w:val="14"/>
        </w:rPr>
        <w:t xml:space="preserve">[00:29:56.080 - 00:29:58.360] </w:t>
      </w:r>
      <w:r>
        <w:rPr>
          <w:rFonts w:ascii="Arial" w:hAnsi="Arial" w:eastAsia="PingFang TC"/>
          <w:sz w:val="16"/>
        </w:rPr>
        <w:t>MicroBump還有C4Bump可以做導通</w:t>
      </w:r>
    </w:p>
    <w:p>
      <w:pPr>
        <w:spacing w:after="20" w:line="240" w:lineRule="auto"/>
      </w:pPr>
      <w:r>
        <w:rPr>
          <w:rFonts w:ascii="Arial" w:hAnsi="Arial" w:eastAsia="PingFang TC"/>
          <w:b/>
          <w:color w:val="5A5A5A"/>
          <w:sz w:val="14"/>
        </w:rPr>
        <w:t xml:space="preserve">[00:29:58.360 - 00:29:59.800] </w:t>
      </w:r>
      <w:r>
        <w:rPr>
          <w:rFonts w:ascii="Arial" w:hAnsi="Arial" w:eastAsia="PingFang TC"/>
          <w:sz w:val="16"/>
        </w:rPr>
        <w:t>最後才會把這個</w:t>
      </w:r>
    </w:p>
    <w:p>
      <w:pPr>
        <w:spacing w:after="20" w:line="240" w:lineRule="auto"/>
      </w:pPr>
      <w:r>
        <w:rPr>
          <w:rFonts w:ascii="Arial" w:hAnsi="Arial" w:eastAsia="PingFang TC"/>
          <w:b/>
          <w:color w:val="5A5A5A"/>
          <w:sz w:val="14"/>
        </w:rPr>
        <w:t xml:space="preserve">[00:29:59.800 - 00:30:01.560] </w:t>
      </w:r>
      <w:r>
        <w:rPr>
          <w:rFonts w:ascii="Arial" w:hAnsi="Arial" w:eastAsia="PingFang TC"/>
          <w:sz w:val="16"/>
        </w:rPr>
        <w:t>上面這個ASIC的帶</w:t>
      </w:r>
    </w:p>
    <w:p>
      <w:pPr>
        <w:pStyle w:val="Heading1"/>
      </w:pPr>
      <w:r>
        <w:rPr>
          <w:rFonts w:ascii="Arial" w:hAnsi="Arial" w:eastAsia="PingFang TC"/>
          <w:b/>
          <w:color w:val="1F4E79"/>
          <w:sz w:val="30"/>
        </w:rPr>
        <w:t>00:30:00</w:t>
      </w:r>
    </w:p>
    <w:p>
      <w:pPr>
        <w:spacing w:after="20" w:line="240" w:lineRule="auto"/>
      </w:pPr>
      <w:r>
        <w:rPr>
          <w:rFonts w:ascii="Arial" w:hAnsi="Arial" w:eastAsia="PingFang TC"/>
          <w:b/>
          <w:color w:val="5A5A5A"/>
          <w:sz w:val="14"/>
        </w:rPr>
        <w:t xml:space="preserve">[00:30:01.560 - 00:30:03.840] </w:t>
      </w:r>
      <w:r>
        <w:rPr>
          <w:rFonts w:ascii="Arial" w:hAnsi="Arial" w:eastAsia="PingFang TC"/>
          <w:sz w:val="16"/>
        </w:rPr>
        <w:t>去把它建合在載板上面</w:t>
      </w:r>
    </w:p>
    <w:p>
      <w:pPr>
        <w:spacing w:after="20" w:line="240" w:lineRule="auto"/>
      </w:pPr>
      <w:r>
        <w:rPr>
          <w:rFonts w:ascii="Arial" w:hAnsi="Arial" w:eastAsia="PingFang TC"/>
          <w:b/>
          <w:color w:val="5A5A5A"/>
          <w:sz w:val="14"/>
        </w:rPr>
        <w:t xml:space="preserve">[00:30:03.840 - 00:30:05.000] </w:t>
      </w:r>
      <w:r>
        <w:rPr>
          <w:rFonts w:ascii="Arial" w:hAnsi="Arial" w:eastAsia="PingFang TC"/>
          <w:sz w:val="16"/>
        </w:rPr>
        <w:t>那</w:t>
      </w:r>
    </w:p>
    <w:p>
      <w:pPr>
        <w:spacing w:after="20" w:line="240" w:lineRule="auto"/>
      </w:pPr>
      <w:r>
        <w:rPr>
          <w:rFonts w:ascii="Arial" w:hAnsi="Arial" w:eastAsia="PingFang TC"/>
          <w:b/>
          <w:color w:val="5A5A5A"/>
          <w:sz w:val="14"/>
        </w:rPr>
        <w:t xml:space="preserve">[00:30:05.000 - 00:30:06.720] </w:t>
      </w:r>
      <w:r>
        <w:rPr>
          <w:rFonts w:ascii="Arial" w:hAnsi="Arial" w:eastAsia="PingFang TC"/>
          <w:sz w:val="16"/>
        </w:rPr>
        <w:t>在明年的這個</w:t>
      </w:r>
    </w:p>
    <w:p>
      <w:pPr>
        <w:spacing w:after="20" w:line="240" w:lineRule="auto"/>
      </w:pPr>
      <w:r>
        <w:rPr>
          <w:rFonts w:ascii="Arial" w:hAnsi="Arial" w:eastAsia="PingFang TC"/>
          <w:b/>
          <w:color w:val="5A5A5A"/>
          <w:sz w:val="14"/>
        </w:rPr>
        <w:t xml:space="preserve">[00:30:06.720 - 00:30:07.960] </w:t>
      </w:r>
      <w:r>
        <w:rPr>
          <w:rFonts w:ascii="Arial" w:hAnsi="Arial" w:eastAsia="PingFang TC"/>
          <w:sz w:val="16"/>
        </w:rPr>
        <w:t>NTK的互募費</w:t>
      </w:r>
    </w:p>
    <w:p>
      <w:pPr>
        <w:spacing w:after="20" w:line="240" w:lineRule="auto"/>
      </w:pPr>
      <w:r>
        <w:rPr>
          <w:rFonts w:ascii="Arial" w:hAnsi="Arial" w:eastAsia="PingFang TC"/>
          <w:b/>
          <w:color w:val="5A5A5A"/>
          <w:sz w:val="14"/>
        </w:rPr>
        <w:t xml:space="preserve">[00:30:07.960 - 00:30:10.440] </w:t>
      </w:r>
      <w:r>
        <w:rPr>
          <w:rFonts w:ascii="Arial" w:hAnsi="Arial" w:eastAsia="PingFang TC"/>
          <w:sz w:val="16"/>
        </w:rPr>
        <w:t>改採著EMIBT的先進封裝</w:t>
      </w:r>
    </w:p>
    <w:p>
      <w:pPr>
        <w:spacing w:after="20" w:line="240" w:lineRule="auto"/>
      </w:pPr>
      <w:r>
        <w:rPr>
          <w:rFonts w:ascii="Arial" w:hAnsi="Arial" w:eastAsia="PingFang TC"/>
          <w:b/>
          <w:color w:val="5A5A5A"/>
          <w:sz w:val="14"/>
        </w:rPr>
        <w:t xml:space="preserve">[00:30:10.440 - 00:30:11.600] </w:t>
      </w:r>
      <w:r>
        <w:rPr>
          <w:rFonts w:ascii="Arial" w:hAnsi="Arial" w:eastAsia="PingFang TC"/>
          <w:sz w:val="16"/>
        </w:rPr>
        <w:t>那根據我們的研調</w:t>
      </w:r>
    </w:p>
    <w:p>
      <w:pPr>
        <w:spacing w:after="20" w:line="240" w:lineRule="auto"/>
      </w:pPr>
      <w:r>
        <w:rPr>
          <w:rFonts w:ascii="Arial" w:hAnsi="Arial" w:eastAsia="PingFang TC"/>
          <w:b/>
          <w:color w:val="5A5A5A"/>
          <w:sz w:val="14"/>
        </w:rPr>
        <w:t xml:space="preserve">[00:30:11.600 - 00:30:13.400] </w:t>
      </w:r>
      <w:r>
        <w:rPr>
          <w:rFonts w:ascii="Arial" w:hAnsi="Arial" w:eastAsia="PingFang TC"/>
          <w:sz w:val="16"/>
        </w:rPr>
        <w:t>目前EMIBT的</w:t>
      </w:r>
    </w:p>
    <w:p>
      <w:pPr>
        <w:spacing w:after="20" w:line="240" w:lineRule="auto"/>
      </w:pPr>
      <w:r>
        <w:rPr>
          <w:rFonts w:ascii="Arial" w:hAnsi="Arial" w:eastAsia="PingFang TC"/>
          <w:b/>
          <w:color w:val="5A5A5A"/>
          <w:sz w:val="14"/>
        </w:rPr>
        <w:t xml:space="preserve">[00:30:13.400 - 00:30:15.000] </w:t>
      </w:r>
      <w:r>
        <w:rPr>
          <w:rFonts w:ascii="Arial" w:hAnsi="Arial" w:eastAsia="PingFang TC"/>
          <w:sz w:val="16"/>
        </w:rPr>
        <w:t>這個在載板段的量率</w:t>
      </w:r>
    </w:p>
    <w:p>
      <w:pPr>
        <w:spacing w:after="20" w:line="240" w:lineRule="auto"/>
      </w:pPr>
      <w:r>
        <w:rPr>
          <w:rFonts w:ascii="Arial" w:hAnsi="Arial" w:eastAsia="PingFang TC"/>
          <w:b/>
          <w:color w:val="5A5A5A"/>
          <w:sz w:val="14"/>
        </w:rPr>
        <w:t xml:space="preserve">[00:30:15.000 - 00:30:17.200] </w:t>
      </w:r>
      <w:r>
        <w:rPr>
          <w:rFonts w:ascii="Arial" w:hAnsi="Arial" w:eastAsia="PingFang TC"/>
          <w:sz w:val="16"/>
        </w:rPr>
        <w:t>大概是在50%左右</w:t>
      </w:r>
    </w:p>
    <w:p>
      <w:pPr>
        <w:spacing w:after="20" w:line="240" w:lineRule="auto"/>
      </w:pPr>
      <w:r>
        <w:rPr>
          <w:rFonts w:ascii="Arial" w:hAnsi="Arial" w:eastAsia="PingFang TC"/>
          <w:b/>
          <w:color w:val="5A5A5A"/>
          <w:sz w:val="14"/>
        </w:rPr>
        <w:t xml:space="preserve">[00:30:17.200 - 00:30:17.880] </w:t>
      </w:r>
      <w:r>
        <w:rPr>
          <w:rFonts w:ascii="Arial" w:hAnsi="Arial" w:eastAsia="PingFang TC"/>
          <w:sz w:val="16"/>
        </w:rPr>
        <w:t>那</w:t>
      </w:r>
    </w:p>
    <w:p>
      <w:pPr>
        <w:spacing w:after="20" w:line="240" w:lineRule="auto"/>
      </w:pPr>
      <w:r>
        <w:rPr>
          <w:rFonts w:ascii="Arial" w:hAnsi="Arial" w:eastAsia="PingFang TC"/>
          <w:b/>
          <w:color w:val="5A5A5A"/>
          <w:sz w:val="14"/>
        </w:rPr>
        <w:t xml:space="preserve">[00:30:17.880 - 00:30:18.760] </w:t>
      </w:r>
      <w:r>
        <w:rPr>
          <w:rFonts w:ascii="Arial" w:hAnsi="Arial" w:eastAsia="PingFang TC"/>
          <w:sz w:val="16"/>
        </w:rPr>
        <w:t>主要是在這個</w:t>
      </w:r>
    </w:p>
    <w:p>
      <w:pPr>
        <w:spacing w:after="20" w:line="240" w:lineRule="auto"/>
      </w:pPr>
      <w:r>
        <w:rPr>
          <w:rFonts w:ascii="Arial" w:hAnsi="Arial" w:eastAsia="PingFang TC"/>
          <w:b/>
          <w:color w:val="5A5A5A"/>
          <w:sz w:val="14"/>
        </w:rPr>
        <w:t xml:space="preserve">[00:30:18.760 - 00:30:20.480] </w:t>
      </w:r>
      <w:r>
        <w:rPr>
          <w:rFonts w:ascii="Arial" w:hAnsi="Arial" w:eastAsia="PingFang TC"/>
          <w:sz w:val="16"/>
        </w:rPr>
        <w:t>十字層的複雜度有提升不少</w:t>
      </w:r>
    </w:p>
    <w:p>
      <w:pPr>
        <w:spacing w:after="20" w:line="240" w:lineRule="auto"/>
      </w:pPr>
      <w:r>
        <w:rPr>
          <w:rFonts w:ascii="Arial" w:hAnsi="Arial" w:eastAsia="PingFang TC"/>
          <w:b/>
          <w:color w:val="5A5A5A"/>
          <w:sz w:val="14"/>
        </w:rPr>
        <w:t xml:space="preserve">[00:30:20.480 - 00:30:22.160] </w:t>
      </w:r>
      <w:r>
        <w:rPr>
          <w:rFonts w:ascii="Arial" w:hAnsi="Arial" w:eastAsia="PingFang TC"/>
          <w:sz w:val="16"/>
        </w:rPr>
        <w:t>可能會耗用非常多的</w:t>
      </w:r>
    </w:p>
    <w:p>
      <w:pPr>
        <w:spacing w:after="20" w:line="240" w:lineRule="auto"/>
      </w:pPr>
      <w:r>
        <w:rPr>
          <w:rFonts w:ascii="Arial" w:hAnsi="Arial" w:eastAsia="PingFang TC"/>
          <w:b/>
          <w:color w:val="5A5A5A"/>
          <w:sz w:val="14"/>
        </w:rPr>
        <w:t xml:space="preserve">[00:30:22.160 - 00:30:23.320] </w:t>
      </w:r>
      <w:r>
        <w:rPr>
          <w:rFonts w:ascii="Arial" w:hAnsi="Arial" w:eastAsia="PingFang TC"/>
          <w:sz w:val="16"/>
        </w:rPr>
        <w:t>這個載板的產能</w:t>
      </w:r>
    </w:p>
    <w:p>
      <w:pPr>
        <w:spacing w:after="20" w:line="240" w:lineRule="auto"/>
      </w:pPr>
      <w:r>
        <w:rPr>
          <w:rFonts w:ascii="Arial" w:hAnsi="Arial" w:eastAsia="PingFang TC"/>
          <w:b/>
          <w:color w:val="5A5A5A"/>
          <w:sz w:val="14"/>
        </w:rPr>
        <w:t xml:space="preserve">[00:30:23.320 - 00:30:24.560] </w:t>
      </w:r>
      <w:r>
        <w:rPr>
          <w:rFonts w:ascii="Arial" w:hAnsi="Arial" w:eastAsia="PingFang TC"/>
          <w:sz w:val="16"/>
        </w:rPr>
        <w:t>而且在</w:t>
      </w:r>
    </w:p>
    <w:p>
      <w:pPr>
        <w:spacing w:after="20" w:line="240" w:lineRule="auto"/>
      </w:pPr>
      <w:r>
        <w:rPr>
          <w:rFonts w:ascii="Arial" w:hAnsi="Arial" w:eastAsia="PingFang TC"/>
          <w:b/>
          <w:color w:val="5A5A5A"/>
          <w:sz w:val="14"/>
        </w:rPr>
        <w:t xml:space="preserve">[00:30:24.560 - 00:30:25.720] </w:t>
      </w:r>
      <w:r>
        <w:rPr>
          <w:rFonts w:ascii="Arial" w:hAnsi="Arial" w:eastAsia="PingFang TC"/>
          <w:sz w:val="16"/>
        </w:rPr>
        <w:t>Google在2028年的</w:t>
      </w:r>
    </w:p>
    <w:p>
      <w:pPr>
        <w:spacing w:after="20" w:line="240" w:lineRule="auto"/>
      </w:pPr>
      <w:r>
        <w:rPr>
          <w:rFonts w:ascii="Arial" w:hAnsi="Arial" w:eastAsia="PingFang TC"/>
          <w:b/>
          <w:color w:val="5A5A5A"/>
          <w:sz w:val="14"/>
        </w:rPr>
        <w:t xml:space="preserve">[00:30:25.720 - 00:30:27.800] </w:t>
      </w:r>
      <w:r>
        <w:rPr>
          <w:rFonts w:ascii="Arial" w:hAnsi="Arial" w:eastAsia="PingFang TC"/>
          <w:sz w:val="16"/>
        </w:rPr>
        <w:t>目標出貨的科數也是非常的多</w:t>
      </w:r>
    </w:p>
    <w:p>
      <w:pPr>
        <w:spacing w:after="20" w:line="240" w:lineRule="auto"/>
      </w:pPr>
      <w:r>
        <w:rPr>
          <w:rFonts w:ascii="Arial" w:hAnsi="Arial" w:eastAsia="PingFang TC"/>
          <w:b/>
          <w:color w:val="5A5A5A"/>
          <w:sz w:val="14"/>
        </w:rPr>
        <w:t xml:space="preserve">[00:30:27.800 - 00:30:28.520] </w:t>
      </w:r>
      <w:r>
        <w:rPr>
          <w:rFonts w:ascii="Arial" w:hAnsi="Arial" w:eastAsia="PingFang TC"/>
          <w:sz w:val="16"/>
        </w:rPr>
        <w:t>那</w:t>
      </w:r>
    </w:p>
    <w:p>
      <w:pPr>
        <w:spacing w:after="20" w:line="240" w:lineRule="auto"/>
      </w:pPr>
      <w:r>
        <w:rPr>
          <w:rFonts w:ascii="Arial" w:hAnsi="Arial" w:eastAsia="PingFang TC"/>
          <w:b/>
          <w:color w:val="5A5A5A"/>
          <w:sz w:val="14"/>
        </w:rPr>
        <w:t xml:space="preserve">[00:30:28.520 - 00:30:31.320] </w:t>
      </w:r>
      <w:r>
        <w:rPr>
          <w:rFonts w:ascii="Arial" w:hAnsi="Arial" w:eastAsia="PingFang TC"/>
          <w:sz w:val="16"/>
        </w:rPr>
        <w:t>載板上很有可能會在今年底</w:t>
      </w:r>
    </w:p>
    <w:p>
      <w:pPr>
        <w:spacing w:after="20" w:line="240" w:lineRule="auto"/>
      </w:pPr>
      <w:r>
        <w:rPr>
          <w:rFonts w:ascii="Arial" w:hAnsi="Arial" w:eastAsia="PingFang TC"/>
          <w:b/>
          <w:color w:val="5A5A5A"/>
          <w:sz w:val="14"/>
        </w:rPr>
        <w:t xml:space="preserve">[00:30:31.320 - 00:30:32.920] </w:t>
      </w:r>
      <w:r>
        <w:rPr>
          <w:rFonts w:ascii="Arial" w:hAnsi="Arial" w:eastAsia="PingFang TC"/>
          <w:sz w:val="16"/>
        </w:rPr>
        <w:t>提前開始去採購設備</w:t>
      </w:r>
    </w:p>
    <w:p>
      <w:pPr>
        <w:spacing w:after="20" w:line="240" w:lineRule="auto"/>
      </w:pPr>
      <w:r>
        <w:rPr>
          <w:rFonts w:ascii="Arial" w:hAnsi="Arial" w:eastAsia="PingFang TC"/>
          <w:b/>
          <w:color w:val="5A5A5A"/>
          <w:sz w:val="14"/>
        </w:rPr>
        <w:t xml:space="preserve">[00:30:32.920 - 00:30:33.960] </w:t>
      </w:r>
      <w:r>
        <w:rPr>
          <w:rFonts w:ascii="Arial" w:hAnsi="Arial" w:eastAsia="PingFang TC"/>
          <w:sz w:val="16"/>
        </w:rPr>
        <w:t>做這個</w:t>
      </w:r>
    </w:p>
    <w:p>
      <w:pPr>
        <w:spacing w:after="20" w:line="240" w:lineRule="auto"/>
      </w:pPr>
      <w:r>
        <w:rPr>
          <w:rFonts w:ascii="Arial" w:hAnsi="Arial" w:eastAsia="PingFang TC"/>
          <w:b/>
          <w:color w:val="5A5A5A"/>
          <w:sz w:val="14"/>
        </w:rPr>
        <w:t xml:space="preserve">[00:30:33.960 - 00:30:35.480] </w:t>
      </w:r>
      <w:r>
        <w:rPr>
          <w:rFonts w:ascii="Arial" w:hAnsi="Arial" w:eastAsia="PingFang TC"/>
          <w:sz w:val="16"/>
        </w:rPr>
        <w:t>載板產能的擴充</w:t>
      </w:r>
    </w:p>
    <w:p>
      <w:pPr>
        <w:spacing w:after="20" w:line="240" w:lineRule="auto"/>
      </w:pPr>
      <w:r>
        <w:rPr>
          <w:rFonts w:ascii="Arial" w:hAnsi="Arial" w:eastAsia="PingFang TC"/>
          <w:b/>
          <w:color w:val="5A5A5A"/>
          <w:sz w:val="14"/>
        </w:rPr>
        <w:t xml:space="preserve">[00:30:35.480 - 00:30:36.360] </w:t>
      </w:r>
      <w:r>
        <w:rPr>
          <w:rFonts w:ascii="Arial" w:hAnsi="Arial" w:eastAsia="PingFang TC"/>
          <w:sz w:val="16"/>
        </w:rPr>
        <w:t>那</w:t>
      </w:r>
    </w:p>
    <w:p>
      <w:pPr>
        <w:spacing w:after="20" w:line="240" w:lineRule="auto"/>
      </w:pPr>
      <w:r>
        <w:rPr>
          <w:rFonts w:ascii="Arial" w:hAnsi="Arial" w:eastAsia="PingFang TC"/>
          <w:b/>
          <w:color w:val="5A5A5A"/>
          <w:sz w:val="14"/>
        </w:rPr>
        <w:t xml:space="preserve">[00:30:36.360 - 00:30:39.920] </w:t>
      </w:r>
      <w:r>
        <w:rPr>
          <w:rFonts w:ascii="Arial" w:hAnsi="Arial" w:eastAsia="PingFang TC"/>
          <w:sz w:val="16"/>
        </w:rPr>
        <w:t>EMIBT目前屬於實驗線開發的階段</w:t>
      </w:r>
    </w:p>
    <w:p>
      <w:pPr>
        <w:spacing w:after="20" w:line="240" w:lineRule="auto"/>
      </w:pPr>
      <w:r>
        <w:rPr>
          <w:rFonts w:ascii="Arial" w:hAnsi="Arial" w:eastAsia="PingFang TC"/>
          <w:b/>
          <w:color w:val="5A5A5A"/>
          <w:sz w:val="14"/>
        </w:rPr>
        <w:t xml:space="preserve">[00:30:39.920 - 00:30:42.520] </w:t>
      </w:r>
      <w:r>
        <w:rPr>
          <w:rFonts w:ascii="Arial" w:hAnsi="Arial" w:eastAsia="PingFang TC"/>
          <w:sz w:val="16"/>
        </w:rPr>
        <w:t>為了去滿足客戶在</w:t>
      </w:r>
    </w:p>
    <w:p>
      <w:pPr>
        <w:spacing w:after="20" w:line="240" w:lineRule="auto"/>
      </w:pPr>
      <w:r>
        <w:rPr>
          <w:rFonts w:ascii="Arial" w:hAnsi="Arial" w:eastAsia="PingFang TC"/>
          <w:b/>
          <w:color w:val="5A5A5A"/>
          <w:sz w:val="14"/>
        </w:rPr>
        <w:t xml:space="preserve">[00:30:42.520 - 00:30:43.400] </w:t>
      </w:r>
      <w:r>
        <w:rPr>
          <w:rFonts w:ascii="Arial" w:hAnsi="Arial" w:eastAsia="PingFang TC"/>
          <w:sz w:val="16"/>
        </w:rPr>
        <w:t>27年</w:t>
      </w:r>
    </w:p>
    <w:p>
      <w:pPr>
        <w:spacing w:after="20" w:line="240" w:lineRule="auto"/>
      </w:pPr>
      <w:r>
        <w:rPr>
          <w:rFonts w:ascii="Arial" w:hAnsi="Arial" w:eastAsia="PingFang TC"/>
          <w:b/>
          <w:color w:val="5A5A5A"/>
          <w:sz w:val="14"/>
        </w:rPr>
        <w:t xml:space="preserve">[00:30:43.400 - 00:30:44.720] </w:t>
      </w:r>
      <w:r>
        <w:rPr>
          <w:rFonts w:ascii="Arial" w:hAnsi="Arial" w:eastAsia="PingFang TC"/>
          <w:sz w:val="16"/>
        </w:rPr>
        <w:t>28年的需求</w:t>
      </w:r>
    </w:p>
    <w:p>
      <w:pPr>
        <w:spacing w:after="20" w:line="240" w:lineRule="auto"/>
      </w:pPr>
      <w:r>
        <w:rPr>
          <w:rFonts w:ascii="Arial" w:hAnsi="Arial" w:eastAsia="PingFang TC"/>
          <w:b/>
          <w:color w:val="5A5A5A"/>
          <w:sz w:val="14"/>
        </w:rPr>
        <w:t xml:space="preserve">[00:30:44.720 - 00:30:46.680] </w:t>
      </w:r>
      <w:r>
        <w:rPr>
          <w:rFonts w:ascii="Arial" w:hAnsi="Arial" w:eastAsia="PingFang TC"/>
          <w:sz w:val="16"/>
        </w:rPr>
        <w:t>今年底明年初都</w:t>
      </w:r>
    </w:p>
    <w:p>
      <w:pPr>
        <w:spacing w:after="20" w:line="240" w:lineRule="auto"/>
      </w:pPr>
      <w:r>
        <w:rPr>
          <w:rFonts w:ascii="Arial" w:hAnsi="Arial" w:eastAsia="PingFang TC"/>
          <w:b/>
          <w:color w:val="5A5A5A"/>
          <w:sz w:val="14"/>
        </w:rPr>
        <w:t xml:space="preserve">[00:30:46.680 - 00:30:48.560] </w:t>
      </w:r>
      <w:r>
        <w:rPr>
          <w:rFonts w:ascii="Arial" w:hAnsi="Arial" w:eastAsia="PingFang TC"/>
          <w:sz w:val="16"/>
        </w:rPr>
        <w:t>目前觀察是有可能會在</w:t>
      </w:r>
    </w:p>
    <w:p>
      <w:pPr>
        <w:spacing w:after="20" w:line="240" w:lineRule="auto"/>
      </w:pPr>
      <w:r>
        <w:rPr>
          <w:rFonts w:ascii="Arial" w:hAnsi="Arial" w:eastAsia="PingFang TC"/>
          <w:b/>
          <w:color w:val="5A5A5A"/>
          <w:sz w:val="14"/>
        </w:rPr>
        <w:t xml:space="preserve">[00:30:48.560 - 00:30:51.680] </w:t>
      </w:r>
      <w:r>
        <w:rPr>
          <w:rFonts w:ascii="Arial" w:hAnsi="Arial" w:eastAsia="PingFang TC"/>
          <w:sz w:val="16"/>
        </w:rPr>
        <w:t>既有的廠區去把這個實驗線去擴充</w:t>
      </w:r>
    </w:p>
    <w:p>
      <w:pPr>
        <w:spacing w:after="20" w:line="240" w:lineRule="auto"/>
      </w:pPr>
      <w:r>
        <w:rPr>
          <w:rFonts w:ascii="Arial" w:hAnsi="Arial" w:eastAsia="PingFang TC"/>
          <w:b/>
          <w:color w:val="5A5A5A"/>
          <w:sz w:val="14"/>
        </w:rPr>
        <w:t xml:space="preserve">[00:30:51.680 - 00:30:53.680] </w:t>
      </w:r>
      <w:r>
        <w:rPr>
          <w:rFonts w:ascii="Arial" w:hAnsi="Arial" w:eastAsia="PingFang TC"/>
          <w:sz w:val="16"/>
        </w:rPr>
        <w:t>三倍的產能去做這個</w:t>
      </w:r>
    </w:p>
    <w:p>
      <w:pPr>
        <w:spacing w:after="20" w:line="240" w:lineRule="auto"/>
      </w:pPr>
      <w:r>
        <w:rPr>
          <w:rFonts w:ascii="Arial" w:hAnsi="Arial" w:eastAsia="PingFang TC"/>
          <w:b/>
          <w:color w:val="5A5A5A"/>
          <w:sz w:val="14"/>
        </w:rPr>
        <w:t xml:space="preserve">[00:30:53.680 - 00:30:54.640] </w:t>
      </w:r>
      <w:r>
        <w:rPr>
          <w:rFonts w:ascii="Arial" w:hAnsi="Arial" w:eastAsia="PingFang TC"/>
          <w:sz w:val="16"/>
        </w:rPr>
        <w:t>EMIBT</w:t>
      </w:r>
    </w:p>
    <w:p>
      <w:pPr>
        <w:spacing w:after="20" w:line="240" w:lineRule="auto"/>
      </w:pPr>
      <w:r>
        <w:rPr>
          <w:rFonts w:ascii="Arial" w:hAnsi="Arial" w:eastAsia="PingFang TC"/>
          <w:b/>
          <w:color w:val="5A5A5A"/>
          <w:sz w:val="14"/>
        </w:rPr>
        <w:t xml:space="preserve">[00:30:54.640 - 00:30:56.720] </w:t>
      </w:r>
      <w:r>
        <w:rPr>
          <w:rFonts w:ascii="Arial" w:hAnsi="Arial" w:eastAsia="PingFang TC"/>
          <w:sz w:val="16"/>
        </w:rPr>
        <w:t>這個設備的做採購</w:t>
      </w:r>
    </w:p>
    <w:p>
      <w:pPr>
        <w:spacing w:after="20" w:line="240" w:lineRule="auto"/>
      </w:pPr>
      <w:r>
        <w:rPr>
          <w:rFonts w:ascii="Arial" w:hAnsi="Arial" w:eastAsia="PingFang TC"/>
          <w:b/>
          <w:color w:val="5A5A5A"/>
          <w:sz w:val="14"/>
        </w:rPr>
        <w:t xml:space="preserve">[00:30:56.720 - 00:30:57.480] </w:t>
      </w:r>
      <w:r>
        <w:rPr>
          <w:rFonts w:ascii="Arial" w:hAnsi="Arial" w:eastAsia="PingFang TC"/>
          <w:sz w:val="16"/>
        </w:rPr>
        <w:t>那</w:t>
      </w:r>
    </w:p>
    <w:p>
      <w:pPr>
        <w:spacing w:after="20" w:line="240" w:lineRule="auto"/>
      </w:pPr>
      <w:r>
        <w:rPr>
          <w:rFonts w:ascii="Arial" w:hAnsi="Arial" w:eastAsia="PingFang TC"/>
          <w:b/>
          <w:color w:val="5A5A5A"/>
          <w:sz w:val="14"/>
        </w:rPr>
        <w:t xml:space="preserve">[00:30:57.480 - 00:30:59.480] </w:t>
      </w:r>
      <w:r>
        <w:rPr>
          <w:rFonts w:ascii="Arial" w:hAnsi="Arial" w:eastAsia="PingFang TC"/>
          <w:sz w:val="16"/>
        </w:rPr>
        <w:t>這部分的設備採購是還沒有包含這個</w:t>
      </w:r>
    </w:p>
    <w:p>
      <w:pPr>
        <w:spacing w:after="20" w:line="240" w:lineRule="auto"/>
      </w:pPr>
      <w:r>
        <w:rPr>
          <w:rFonts w:ascii="Arial" w:hAnsi="Arial" w:eastAsia="PingFang TC"/>
          <w:b/>
          <w:color w:val="5A5A5A"/>
          <w:sz w:val="14"/>
        </w:rPr>
        <w:t xml:space="preserve">[00:30:59.480 - 00:31:01.720] </w:t>
      </w:r>
      <w:r>
        <w:rPr>
          <w:rFonts w:ascii="Arial" w:hAnsi="Arial" w:eastAsia="PingFang TC"/>
          <w:sz w:val="16"/>
        </w:rPr>
        <w:t>未來蓋好的新廠的部分</w:t>
      </w:r>
    </w:p>
    <w:p>
      <w:pPr>
        <w:spacing w:after="20" w:line="240" w:lineRule="auto"/>
      </w:pPr>
      <w:r>
        <w:rPr>
          <w:rFonts w:ascii="Arial" w:hAnsi="Arial" w:eastAsia="PingFang TC"/>
          <w:b/>
          <w:color w:val="5A5A5A"/>
          <w:sz w:val="14"/>
        </w:rPr>
        <w:t xml:space="preserve">[00:31:01.720 - 00:31:02.880] </w:t>
      </w:r>
      <w:r>
        <w:rPr>
          <w:rFonts w:ascii="Arial" w:hAnsi="Arial" w:eastAsia="PingFang TC"/>
          <w:sz w:val="16"/>
        </w:rPr>
        <w:t>那</w:t>
      </w:r>
    </w:p>
    <w:p>
      <w:pPr>
        <w:spacing w:after="20" w:line="240" w:lineRule="auto"/>
      </w:pPr>
      <w:r>
        <w:rPr>
          <w:rFonts w:ascii="Arial" w:hAnsi="Arial" w:eastAsia="PingFang TC"/>
          <w:b/>
          <w:color w:val="5A5A5A"/>
          <w:sz w:val="14"/>
        </w:rPr>
        <w:t xml:space="preserve">[00:31:02.880 - 00:31:04.880] </w:t>
      </w:r>
      <w:r>
        <w:rPr>
          <w:rFonts w:ascii="Arial" w:hAnsi="Arial" w:eastAsia="PingFang TC"/>
          <w:sz w:val="16"/>
        </w:rPr>
        <w:t>在我們看到在</w:t>
      </w:r>
    </w:p>
    <w:p>
      <w:pPr>
        <w:spacing w:after="20" w:line="240" w:lineRule="auto"/>
      </w:pPr>
      <w:r>
        <w:rPr>
          <w:rFonts w:ascii="Arial" w:hAnsi="Arial" w:eastAsia="PingFang TC"/>
          <w:b/>
          <w:color w:val="5A5A5A"/>
          <w:sz w:val="14"/>
        </w:rPr>
        <w:t xml:space="preserve">[00:31:04.880 - 00:31:06.360] </w:t>
      </w:r>
      <w:r>
        <w:rPr>
          <w:rFonts w:ascii="Arial" w:hAnsi="Arial" w:eastAsia="PingFang TC"/>
          <w:sz w:val="16"/>
        </w:rPr>
        <w:t>台積的ABF載板廠</w:t>
      </w:r>
    </w:p>
    <w:p>
      <w:pPr>
        <w:spacing w:after="20" w:line="240" w:lineRule="auto"/>
      </w:pPr>
      <w:r>
        <w:rPr>
          <w:rFonts w:ascii="Arial" w:hAnsi="Arial" w:eastAsia="PingFang TC"/>
          <w:b/>
          <w:color w:val="5A5A5A"/>
          <w:sz w:val="14"/>
        </w:rPr>
        <w:t xml:space="preserve">[00:31:06.360 - 00:31:07.800] </w:t>
      </w:r>
      <w:r>
        <w:rPr>
          <w:rFonts w:ascii="Arial" w:hAnsi="Arial" w:eastAsia="PingFang TC"/>
          <w:sz w:val="16"/>
        </w:rPr>
        <w:t>這個擴產的狀況</w:t>
      </w:r>
    </w:p>
    <w:p>
      <w:pPr>
        <w:spacing w:after="20" w:line="240" w:lineRule="auto"/>
      </w:pPr>
      <w:r>
        <w:rPr>
          <w:rFonts w:ascii="Arial" w:hAnsi="Arial" w:eastAsia="PingFang TC"/>
          <w:b/>
          <w:color w:val="5A5A5A"/>
          <w:sz w:val="14"/>
        </w:rPr>
        <w:t xml:space="preserve">[00:31:07.800 - 00:31:09.040] </w:t>
      </w:r>
      <w:r>
        <w:rPr>
          <w:rFonts w:ascii="Arial" w:hAnsi="Arial" w:eastAsia="PingFang TC"/>
          <w:sz w:val="16"/>
        </w:rPr>
        <w:t>在以新興來說</w:t>
      </w:r>
    </w:p>
    <w:p>
      <w:pPr>
        <w:spacing w:after="20" w:line="240" w:lineRule="auto"/>
      </w:pPr>
      <w:r>
        <w:rPr>
          <w:rFonts w:ascii="Arial" w:hAnsi="Arial" w:eastAsia="PingFang TC"/>
          <w:b/>
          <w:color w:val="5A5A5A"/>
          <w:sz w:val="14"/>
        </w:rPr>
        <w:t xml:space="preserve">[00:31:09.040 - 00:31:09.760] </w:t>
      </w:r>
      <w:r>
        <w:rPr>
          <w:rFonts w:ascii="Arial" w:hAnsi="Arial" w:eastAsia="PingFang TC"/>
          <w:sz w:val="16"/>
        </w:rPr>
        <w:t>今年</w:t>
      </w:r>
    </w:p>
    <w:p>
      <w:pPr>
        <w:spacing w:after="20" w:line="240" w:lineRule="auto"/>
      </w:pPr>
      <w:r>
        <w:rPr>
          <w:rFonts w:ascii="Arial" w:hAnsi="Arial" w:eastAsia="PingFang TC"/>
          <w:b/>
          <w:color w:val="5A5A5A"/>
          <w:sz w:val="14"/>
        </w:rPr>
        <w:t xml:space="preserve">[00:31:09.760 - 00:31:12.360] </w:t>
      </w:r>
      <w:r>
        <w:rPr>
          <w:rFonts w:ascii="Arial" w:hAnsi="Arial" w:eastAsia="PingFang TC"/>
          <w:sz w:val="16"/>
        </w:rPr>
        <w:t>開始比較積極的在做產能的擴充</w:t>
      </w:r>
    </w:p>
    <w:p>
      <w:pPr>
        <w:spacing w:after="20" w:line="240" w:lineRule="auto"/>
      </w:pPr>
      <w:r>
        <w:rPr>
          <w:rFonts w:ascii="Arial" w:hAnsi="Arial" w:eastAsia="PingFang TC"/>
          <w:b/>
          <w:color w:val="5A5A5A"/>
          <w:sz w:val="14"/>
        </w:rPr>
        <w:t xml:space="preserve">[00:31:12.360 - 00:31:13.000] </w:t>
      </w:r>
      <w:r>
        <w:rPr>
          <w:rFonts w:ascii="Arial" w:hAnsi="Arial" w:eastAsia="PingFang TC"/>
          <w:sz w:val="16"/>
        </w:rPr>
        <w:t>那</w:t>
      </w:r>
    </w:p>
    <w:p>
      <w:pPr>
        <w:spacing w:after="20" w:line="240" w:lineRule="auto"/>
      </w:pPr>
      <w:r>
        <w:rPr>
          <w:rFonts w:ascii="Arial" w:hAnsi="Arial" w:eastAsia="PingFang TC"/>
          <w:b/>
          <w:color w:val="5A5A5A"/>
          <w:sz w:val="14"/>
        </w:rPr>
        <w:t xml:space="preserve">[00:31:13.000 - 00:31:15.200] </w:t>
      </w:r>
      <w:r>
        <w:rPr>
          <w:rFonts w:ascii="Arial" w:hAnsi="Arial" w:eastAsia="PingFang TC"/>
          <w:sz w:val="16"/>
        </w:rPr>
        <w:t>資本支出如果加上這個</w:t>
      </w:r>
    </w:p>
    <w:p>
      <w:pPr>
        <w:spacing w:after="20" w:line="240" w:lineRule="auto"/>
      </w:pPr>
      <w:r>
        <w:rPr>
          <w:rFonts w:ascii="Arial" w:hAnsi="Arial" w:eastAsia="PingFang TC"/>
          <w:b/>
          <w:color w:val="5A5A5A"/>
          <w:sz w:val="14"/>
        </w:rPr>
        <w:t xml:space="preserve">[00:31:15.200 - 00:31:17.320] </w:t>
      </w:r>
      <w:r>
        <w:rPr>
          <w:rFonts w:ascii="Arial" w:hAnsi="Arial" w:eastAsia="PingFang TC"/>
          <w:sz w:val="16"/>
        </w:rPr>
        <w:t>一些比較長交集的設備</w:t>
      </w:r>
    </w:p>
    <w:p>
      <w:pPr>
        <w:spacing w:after="20" w:line="240" w:lineRule="auto"/>
      </w:pPr>
      <w:r>
        <w:rPr>
          <w:rFonts w:ascii="Arial" w:hAnsi="Arial" w:eastAsia="PingFang TC"/>
          <w:b/>
          <w:color w:val="5A5A5A"/>
          <w:sz w:val="14"/>
        </w:rPr>
        <w:t xml:space="preserve">[00:31:17.320 - 00:31:18.000] </w:t>
      </w:r>
      <w:r>
        <w:rPr>
          <w:rFonts w:ascii="Arial" w:hAnsi="Arial" w:eastAsia="PingFang TC"/>
          <w:sz w:val="16"/>
        </w:rPr>
        <w:t>加進去的話</w:t>
      </w:r>
    </w:p>
    <w:p>
      <w:pPr>
        <w:spacing w:after="20" w:line="240" w:lineRule="auto"/>
      </w:pPr>
      <w:r>
        <w:rPr>
          <w:rFonts w:ascii="Arial" w:hAnsi="Arial" w:eastAsia="PingFang TC"/>
          <w:b/>
          <w:color w:val="5A5A5A"/>
          <w:sz w:val="14"/>
        </w:rPr>
        <w:t xml:space="preserve">[00:31:18.000 - 00:31:19.280] </w:t>
      </w:r>
      <w:r>
        <w:rPr>
          <w:rFonts w:ascii="Arial" w:hAnsi="Arial" w:eastAsia="PingFang TC"/>
          <w:sz w:val="16"/>
        </w:rPr>
        <w:t>大概是接近</w:t>
      </w:r>
    </w:p>
    <w:p>
      <w:pPr>
        <w:spacing w:after="20" w:line="240" w:lineRule="auto"/>
      </w:pPr>
      <w:r>
        <w:rPr>
          <w:rFonts w:ascii="Arial" w:hAnsi="Arial" w:eastAsia="PingFang TC"/>
          <w:b/>
          <w:color w:val="5A5A5A"/>
          <w:sz w:val="14"/>
        </w:rPr>
        <w:t xml:space="preserve">[00:31:19.280 - 00:31:20.560] </w:t>
      </w:r>
      <w:r>
        <w:rPr>
          <w:rFonts w:ascii="Arial" w:hAnsi="Arial" w:eastAsia="PingFang TC"/>
          <w:sz w:val="16"/>
        </w:rPr>
        <w:t>500多億左右</w:t>
      </w:r>
    </w:p>
    <w:p>
      <w:pPr>
        <w:spacing w:after="20" w:line="240" w:lineRule="auto"/>
      </w:pPr>
      <w:r>
        <w:rPr>
          <w:rFonts w:ascii="Arial" w:hAnsi="Arial" w:eastAsia="PingFang TC"/>
          <w:b/>
          <w:color w:val="5A5A5A"/>
          <w:sz w:val="14"/>
        </w:rPr>
        <w:t xml:space="preserve">[00:31:20.560 - 00:31:21.520] </w:t>
      </w:r>
      <w:r>
        <w:rPr>
          <w:rFonts w:ascii="Arial" w:hAnsi="Arial" w:eastAsia="PingFang TC"/>
          <w:sz w:val="16"/>
        </w:rPr>
        <w:t>那</w:t>
      </w:r>
    </w:p>
    <w:p>
      <w:pPr>
        <w:spacing w:after="20" w:line="240" w:lineRule="auto"/>
      </w:pPr>
      <w:r>
        <w:rPr>
          <w:rFonts w:ascii="Arial" w:hAnsi="Arial" w:eastAsia="PingFang TC"/>
          <w:b/>
          <w:color w:val="5A5A5A"/>
          <w:sz w:val="14"/>
        </w:rPr>
        <w:t xml:space="preserve">[00:31:21.520 - 00:31:24.480] </w:t>
      </w:r>
      <w:r>
        <w:rPr>
          <w:rFonts w:ascii="Arial" w:hAnsi="Arial" w:eastAsia="PingFang TC"/>
          <w:sz w:val="16"/>
        </w:rPr>
        <w:t>也有針對一些比較長</w:t>
      </w:r>
    </w:p>
    <w:p>
      <w:pPr>
        <w:spacing w:after="20" w:line="240" w:lineRule="auto"/>
      </w:pPr>
      <w:r>
        <w:rPr>
          <w:rFonts w:ascii="Arial" w:hAnsi="Arial" w:eastAsia="PingFang TC"/>
          <w:b/>
          <w:color w:val="5A5A5A"/>
          <w:sz w:val="14"/>
        </w:rPr>
        <w:t xml:space="preserve">[00:31:24.480 - 00:31:26.120] </w:t>
      </w:r>
      <w:r>
        <w:rPr>
          <w:rFonts w:ascii="Arial" w:hAnsi="Arial" w:eastAsia="PingFang TC"/>
          <w:sz w:val="16"/>
        </w:rPr>
        <w:t>因為目前在EMIBT的</w:t>
      </w:r>
    </w:p>
    <w:p>
      <w:pPr>
        <w:spacing w:after="20" w:line="240" w:lineRule="auto"/>
      </w:pPr>
      <w:r>
        <w:rPr>
          <w:rFonts w:ascii="Arial" w:hAnsi="Arial" w:eastAsia="PingFang TC"/>
          <w:b/>
          <w:color w:val="5A5A5A"/>
          <w:sz w:val="14"/>
        </w:rPr>
        <w:t xml:space="preserve">[00:31:26.120 - 00:31:27.840] </w:t>
      </w:r>
      <w:r>
        <w:rPr>
          <w:rFonts w:ascii="Arial" w:hAnsi="Arial" w:eastAsia="PingFang TC"/>
          <w:sz w:val="16"/>
        </w:rPr>
        <w:t>良率狀況比較不好</w:t>
      </w:r>
    </w:p>
    <w:p>
      <w:pPr>
        <w:spacing w:after="20" w:line="240" w:lineRule="auto"/>
      </w:pPr>
      <w:r>
        <w:rPr>
          <w:rFonts w:ascii="Arial" w:hAnsi="Arial" w:eastAsia="PingFang TC"/>
          <w:b/>
          <w:color w:val="5A5A5A"/>
          <w:sz w:val="14"/>
        </w:rPr>
        <w:t xml:space="preserve">[00:31:27.840 - 00:31:29.480] </w:t>
      </w:r>
      <w:r>
        <w:rPr>
          <w:rFonts w:ascii="Arial" w:hAnsi="Arial" w:eastAsia="PingFang TC"/>
          <w:sz w:val="16"/>
        </w:rPr>
        <w:t>有可能會消耗比較多的</w:t>
      </w:r>
    </w:p>
    <w:p>
      <w:pPr>
        <w:spacing w:after="20" w:line="240" w:lineRule="auto"/>
      </w:pPr>
      <w:r>
        <w:rPr>
          <w:rFonts w:ascii="Arial" w:hAnsi="Arial" w:eastAsia="PingFang TC"/>
          <w:b/>
          <w:color w:val="5A5A5A"/>
          <w:sz w:val="14"/>
        </w:rPr>
        <w:t xml:space="preserve">[00:31:29.480 - 00:31:31.160] </w:t>
      </w:r>
      <w:r>
        <w:rPr>
          <w:rFonts w:ascii="Arial" w:hAnsi="Arial" w:eastAsia="PingFang TC"/>
          <w:sz w:val="16"/>
        </w:rPr>
        <w:t>這個ABF載板的產能</w:t>
      </w:r>
    </w:p>
    <w:p>
      <w:pPr>
        <w:spacing w:after="20" w:line="240" w:lineRule="auto"/>
      </w:pPr>
      <w:r>
        <w:rPr>
          <w:rFonts w:ascii="Arial" w:hAnsi="Arial" w:eastAsia="PingFang TC"/>
          <w:b/>
          <w:color w:val="5A5A5A"/>
          <w:sz w:val="14"/>
        </w:rPr>
        <w:t xml:space="preserve">[00:31:31.160 - 00:31:32.240] </w:t>
      </w:r>
      <w:r>
        <w:rPr>
          <w:rFonts w:ascii="Arial" w:hAnsi="Arial" w:eastAsia="PingFang TC"/>
          <w:sz w:val="16"/>
        </w:rPr>
        <w:t>而且在</w:t>
      </w:r>
    </w:p>
    <w:p>
      <w:pPr>
        <w:spacing w:after="20" w:line="240" w:lineRule="auto"/>
      </w:pPr>
      <w:r>
        <w:rPr>
          <w:rFonts w:ascii="Arial" w:hAnsi="Arial" w:eastAsia="PingFang TC"/>
          <w:b/>
          <w:color w:val="5A5A5A"/>
          <w:sz w:val="14"/>
        </w:rPr>
        <w:t xml:space="preserve">[00:31:32.240 - 00:31:35.160] </w:t>
      </w:r>
      <w:r>
        <w:rPr>
          <w:rFonts w:ascii="Arial" w:hAnsi="Arial" w:eastAsia="PingFang TC"/>
          <w:sz w:val="16"/>
        </w:rPr>
        <w:t>其他的GPU還有ASIC的</w:t>
      </w:r>
    </w:p>
    <w:p>
      <w:pPr>
        <w:spacing w:after="20" w:line="240" w:lineRule="auto"/>
      </w:pPr>
      <w:r>
        <w:rPr>
          <w:rFonts w:ascii="Arial" w:hAnsi="Arial" w:eastAsia="PingFang TC"/>
          <w:b/>
          <w:color w:val="5A5A5A"/>
          <w:sz w:val="14"/>
        </w:rPr>
        <w:t xml:space="preserve">[00:31:35.160 - 00:31:36.800] </w:t>
      </w:r>
      <w:r>
        <w:rPr>
          <w:rFonts w:ascii="Arial" w:hAnsi="Arial" w:eastAsia="PingFang TC"/>
          <w:sz w:val="16"/>
        </w:rPr>
        <w:t>未來載板的設計上</w:t>
      </w:r>
    </w:p>
    <w:p>
      <w:pPr>
        <w:spacing w:after="20" w:line="240" w:lineRule="auto"/>
      </w:pPr>
      <w:r>
        <w:rPr>
          <w:rFonts w:ascii="Arial" w:hAnsi="Arial" w:eastAsia="PingFang TC"/>
          <w:b/>
          <w:color w:val="5A5A5A"/>
          <w:sz w:val="14"/>
        </w:rPr>
        <w:t xml:space="preserve">[00:31:36.800 - 00:31:39.120] </w:t>
      </w:r>
      <w:r>
        <w:rPr>
          <w:rFonts w:ascii="Arial" w:hAnsi="Arial" w:eastAsia="PingFang TC"/>
          <w:sz w:val="16"/>
        </w:rPr>
        <w:t>它的層數跟面積都會</w:t>
      </w:r>
    </w:p>
    <w:p>
      <w:pPr>
        <w:spacing w:after="20" w:line="240" w:lineRule="auto"/>
      </w:pPr>
      <w:r>
        <w:rPr>
          <w:rFonts w:ascii="Arial" w:hAnsi="Arial" w:eastAsia="PingFang TC"/>
          <w:b/>
          <w:color w:val="5A5A5A"/>
          <w:sz w:val="14"/>
        </w:rPr>
        <w:t xml:space="preserve">[00:31:39.120 - 00:31:41.360] </w:t>
      </w:r>
      <w:r>
        <w:rPr>
          <w:rFonts w:ascii="Arial" w:hAnsi="Arial" w:eastAsia="PingFang TC"/>
          <w:sz w:val="16"/>
        </w:rPr>
        <w:t>變得更多或是變得更大</w:t>
      </w:r>
    </w:p>
    <w:p>
      <w:pPr>
        <w:spacing w:after="20" w:line="240" w:lineRule="auto"/>
      </w:pPr>
      <w:r>
        <w:rPr>
          <w:rFonts w:ascii="Arial" w:hAnsi="Arial" w:eastAsia="PingFang TC"/>
          <w:b/>
          <w:color w:val="5A5A5A"/>
          <w:sz w:val="14"/>
        </w:rPr>
        <w:t xml:space="preserve">[00:31:41.360 - 00:31:42.280] </w:t>
      </w:r>
      <w:r>
        <w:rPr>
          <w:rFonts w:ascii="Arial" w:hAnsi="Arial" w:eastAsia="PingFang TC"/>
          <w:sz w:val="16"/>
        </w:rPr>
        <w:t>那</w:t>
      </w:r>
    </w:p>
    <w:p>
      <w:pPr>
        <w:spacing w:after="20" w:line="240" w:lineRule="auto"/>
      </w:pPr>
      <w:r>
        <w:rPr>
          <w:rFonts w:ascii="Arial" w:hAnsi="Arial" w:eastAsia="PingFang TC"/>
          <w:b/>
          <w:color w:val="5A5A5A"/>
          <w:sz w:val="14"/>
        </w:rPr>
        <w:t xml:space="preserve">[00:31:42.280 - 00:31:45.280] </w:t>
      </w:r>
      <w:r>
        <w:rPr>
          <w:rFonts w:ascii="Arial" w:hAnsi="Arial" w:eastAsia="PingFang TC"/>
          <w:sz w:val="16"/>
        </w:rPr>
        <w:t>如果再加上其他這個GPU ASIC的需求</w:t>
      </w:r>
    </w:p>
    <w:p>
      <w:pPr>
        <w:spacing w:after="20" w:line="240" w:lineRule="auto"/>
      </w:pPr>
      <w:r>
        <w:rPr>
          <w:rFonts w:ascii="Arial" w:hAnsi="Arial" w:eastAsia="PingFang TC"/>
          <w:b/>
          <w:color w:val="5A5A5A"/>
          <w:sz w:val="14"/>
        </w:rPr>
        <w:t xml:space="preserve">[00:31:45.280 - 00:31:45.840] </w:t>
      </w:r>
      <w:r>
        <w:rPr>
          <w:rFonts w:ascii="Arial" w:hAnsi="Arial" w:eastAsia="PingFang TC"/>
          <w:sz w:val="16"/>
        </w:rPr>
        <w:t>的話</w:t>
      </w:r>
    </w:p>
    <w:p>
      <w:pPr>
        <w:spacing w:after="20" w:line="240" w:lineRule="auto"/>
      </w:pPr>
      <w:r>
        <w:rPr>
          <w:rFonts w:ascii="Arial" w:hAnsi="Arial" w:eastAsia="PingFang TC"/>
          <w:b/>
          <w:color w:val="5A5A5A"/>
          <w:sz w:val="14"/>
        </w:rPr>
        <w:t xml:space="preserve">[00:31:45.840 - 00:31:47.280] </w:t>
      </w:r>
      <w:r>
        <w:rPr>
          <w:rFonts w:ascii="Arial" w:hAnsi="Arial" w:eastAsia="PingFang TC"/>
          <w:sz w:val="16"/>
        </w:rPr>
        <w:t>載板廠很有機會在</w:t>
      </w:r>
    </w:p>
    <w:p>
      <w:pPr>
        <w:spacing w:after="20" w:line="240" w:lineRule="auto"/>
      </w:pPr>
      <w:r>
        <w:rPr>
          <w:rFonts w:ascii="Arial" w:hAnsi="Arial" w:eastAsia="PingFang TC"/>
          <w:b/>
          <w:color w:val="5A5A5A"/>
          <w:sz w:val="14"/>
        </w:rPr>
        <w:t xml:space="preserve">[00:31:47.280 - 00:31:48.800] </w:t>
      </w:r>
      <w:r>
        <w:rPr>
          <w:rFonts w:ascii="Arial" w:hAnsi="Arial" w:eastAsia="PingFang TC"/>
          <w:sz w:val="16"/>
        </w:rPr>
        <w:t>27年28年會持續的</w:t>
      </w:r>
    </w:p>
    <w:p>
      <w:pPr>
        <w:spacing w:after="20" w:line="240" w:lineRule="auto"/>
      </w:pPr>
      <w:r>
        <w:rPr>
          <w:rFonts w:ascii="Arial" w:hAnsi="Arial" w:eastAsia="PingFang TC"/>
          <w:b/>
          <w:color w:val="5A5A5A"/>
          <w:sz w:val="14"/>
        </w:rPr>
        <w:t xml:space="preserve">[00:31:48.800 - 00:31:50.080] </w:t>
      </w:r>
      <w:r>
        <w:rPr>
          <w:rFonts w:ascii="Arial" w:hAnsi="Arial" w:eastAsia="PingFang TC"/>
          <w:sz w:val="16"/>
        </w:rPr>
        <w:t>大幅度的去擴充</w:t>
      </w:r>
    </w:p>
    <w:p>
      <w:pPr>
        <w:spacing w:after="20" w:line="240" w:lineRule="auto"/>
      </w:pPr>
      <w:r>
        <w:rPr>
          <w:rFonts w:ascii="Arial" w:hAnsi="Arial" w:eastAsia="PingFang TC"/>
          <w:b/>
          <w:color w:val="5A5A5A"/>
          <w:sz w:val="14"/>
        </w:rPr>
        <w:t xml:space="preserve">[00:31:50.080 - 00:31:51.680] </w:t>
      </w:r>
      <w:r>
        <w:rPr>
          <w:rFonts w:ascii="Arial" w:hAnsi="Arial" w:eastAsia="PingFang TC"/>
          <w:sz w:val="16"/>
        </w:rPr>
        <w:t>這個載板的產能</w:t>
      </w:r>
    </w:p>
    <w:p>
      <w:pPr>
        <w:spacing w:after="20" w:line="240" w:lineRule="auto"/>
      </w:pPr>
      <w:r>
        <w:rPr>
          <w:rFonts w:ascii="Arial" w:hAnsi="Arial" w:eastAsia="PingFang TC"/>
          <w:b/>
          <w:color w:val="5A5A5A"/>
          <w:sz w:val="14"/>
        </w:rPr>
        <w:t xml:space="preserve">[00:31:51.680 - 00:31:52.400] </w:t>
      </w:r>
      <w:r>
        <w:rPr>
          <w:rFonts w:ascii="Arial" w:hAnsi="Arial" w:eastAsia="PingFang TC"/>
          <w:sz w:val="16"/>
        </w:rPr>
        <w:t>那在</w:t>
      </w:r>
    </w:p>
    <w:p>
      <w:pPr>
        <w:spacing w:after="20" w:line="240" w:lineRule="auto"/>
      </w:pPr>
      <w:r>
        <w:rPr>
          <w:rFonts w:ascii="Arial" w:hAnsi="Arial" w:eastAsia="PingFang TC"/>
          <w:b/>
          <w:color w:val="5A5A5A"/>
          <w:sz w:val="14"/>
        </w:rPr>
        <w:t xml:space="preserve">[00:31:52.400 - 00:31:54.400] </w:t>
      </w:r>
      <w:r>
        <w:rPr>
          <w:rFonts w:ascii="Arial" w:hAnsi="Arial" w:eastAsia="PingFang TC"/>
          <w:sz w:val="16"/>
        </w:rPr>
        <w:t>新興這邊目前是</w:t>
      </w:r>
    </w:p>
    <w:p>
      <w:pPr>
        <w:spacing w:after="20" w:line="240" w:lineRule="auto"/>
      </w:pPr>
      <w:r>
        <w:rPr>
          <w:rFonts w:ascii="Arial" w:hAnsi="Arial" w:eastAsia="PingFang TC"/>
          <w:b/>
          <w:color w:val="5A5A5A"/>
          <w:sz w:val="14"/>
        </w:rPr>
        <w:t xml:space="preserve">[00:31:54.400 - 00:31:55.720] </w:t>
      </w:r>
      <w:r>
        <w:rPr>
          <w:rFonts w:ascii="Arial" w:hAnsi="Arial" w:eastAsia="PingFang TC"/>
          <w:sz w:val="16"/>
        </w:rPr>
        <w:t>光復一廠的</w:t>
      </w:r>
    </w:p>
    <w:p>
      <w:pPr>
        <w:spacing w:after="20" w:line="240" w:lineRule="auto"/>
      </w:pPr>
      <w:r>
        <w:rPr>
          <w:rFonts w:ascii="Arial" w:hAnsi="Arial" w:eastAsia="PingFang TC"/>
          <w:b/>
          <w:color w:val="5A5A5A"/>
          <w:sz w:val="14"/>
        </w:rPr>
        <w:t xml:space="preserve">[00:31:55.720 - 00:31:57.240] </w:t>
      </w:r>
      <w:r>
        <w:rPr>
          <w:rFonts w:ascii="Arial" w:hAnsi="Arial" w:eastAsia="PingFang TC"/>
          <w:sz w:val="16"/>
        </w:rPr>
        <w:t>產能跟揚眉一廠的產能</w:t>
      </w:r>
    </w:p>
    <w:p>
      <w:pPr>
        <w:spacing w:after="20" w:line="240" w:lineRule="auto"/>
      </w:pPr>
      <w:r>
        <w:rPr>
          <w:rFonts w:ascii="Arial" w:hAnsi="Arial" w:eastAsia="PingFang TC"/>
          <w:b/>
          <w:color w:val="5A5A5A"/>
          <w:sz w:val="14"/>
        </w:rPr>
        <w:t xml:space="preserve">[00:31:57.240 - 00:31:58.520] </w:t>
      </w:r>
      <w:r>
        <w:rPr>
          <w:rFonts w:ascii="Arial" w:hAnsi="Arial" w:eastAsia="PingFang TC"/>
          <w:sz w:val="16"/>
        </w:rPr>
        <w:t>今年會去做這個</w:t>
      </w:r>
    </w:p>
    <w:p>
      <w:pPr>
        <w:spacing w:after="20" w:line="240" w:lineRule="auto"/>
      </w:pPr>
      <w:r>
        <w:rPr>
          <w:rFonts w:ascii="Arial" w:hAnsi="Arial" w:eastAsia="PingFang TC"/>
          <w:b/>
          <w:color w:val="5A5A5A"/>
          <w:sz w:val="14"/>
        </w:rPr>
        <w:t xml:space="preserve">[00:31:58.520 - 00:32:00.000] </w:t>
      </w:r>
      <w:r>
        <w:rPr>
          <w:rFonts w:ascii="Arial" w:hAnsi="Arial" w:eastAsia="PingFang TC"/>
          <w:sz w:val="16"/>
        </w:rPr>
        <w:t>最大化的擴充</w:t>
      </w:r>
    </w:p>
    <w:p>
      <w:pPr>
        <w:spacing w:after="20" w:line="240" w:lineRule="auto"/>
      </w:pPr>
      <w:r>
        <w:rPr>
          <w:rFonts w:ascii="Arial" w:hAnsi="Arial" w:eastAsia="PingFang TC"/>
          <w:b/>
          <w:color w:val="5A5A5A"/>
          <w:sz w:val="14"/>
        </w:rPr>
        <w:t xml:space="preserve">[00:32:00.000 - 00:32:00.960] </w:t>
      </w:r>
      <w:r>
        <w:rPr>
          <w:rFonts w:ascii="Arial" w:hAnsi="Arial" w:eastAsia="PingFang TC"/>
          <w:sz w:val="16"/>
        </w:rPr>
        <w:t>然後在</w:t>
      </w:r>
    </w:p>
    <w:p>
      <w:pPr>
        <w:spacing w:after="20" w:line="240" w:lineRule="auto"/>
      </w:pPr>
      <w:r>
        <w:rPr>
          <w:rFonts w:ascii="Arial" w:hAnsi="Arial" w:eastAsia="PingFang TC"/>
          <w:b/>
          <w:color w:val="5A5A5A"/>
          <w:sz w:val="14"/>
        </w:rPr>
        <w:t xml:space="preserve">[00:32:00.960 - 00:32:02.840] </w:t>
      </w:r>
      <w:r>
        <w:rPr>
          <w:rFonts w:ascii="Arial" w:hAnsi="Arial" w:eastAsia="PingFang TC"/>
          <w:sz w:val="16"/>
        </w:rPr>
        <w:t>揚眉一廠這邊本來就有這個</w:t>
      </w:r>
    </w:p>
    <w:p>
      <w:pPr>
        <w:spacing w:after="20" w:line="240" w:lineRule="auto"/>
      </w:pPr>
      <w:r>
        <w:rPr>
          <w:rFonts w:ascii="Arial" w:hAnsi="Arial" w:eastAsia="PingFang TC"/>
          <w:b/>
          <w:color w:val="5A5A5A"/>
          <w:sz w:val="14"/>
        </w:rPr>
        <w:t xml:space="preserve">[00:32:02.840 - 00:32:04.760] </w:t>
      </w:r>
      <w:r>
        <w:rPr>
          <w:rFonts w:ascii="Arial" w:hAnsi="Arial" w:eastAsia="PingFang TC"/>
          <w:sz w:val="16"/>
        </w:rPr>
        <w:t>EMIB先進風裝的產能</w:t>
      </w:r>
    </w:p>
    <w:p>
      <w:pPr>
        <w:spacing w:after="20" w:line="240" w:lineRule="auto"/>
      </w:pPr>
      <w:r>
        <w:rPr>
          <w:rFonts w:ascii="Arial" w:hAnsi="Arial" w:eastAsia="PingFang TC"/>
          <w:b/>
          <w:color w:val="5A5A5A"/>
          <w:sz w:val="14"/>
        </w:rPr>
        <w:t xml:space="preserve">[00:32:04.760 - 00:32:06.160] </w:t>
      </w:r>
      <w:r>
        <w:rPr>
          <w:rFonts w:ascii="Arial" w:hAnsi="Arial" w:eastAsia="PingFang TC"/>
          <w:sz w:val="16"/>
        </w:rPr>
        <w:t>今年度也會開始去</w:t>
      </w:r>
    </w:p>
    <w:p>
      <w:pPr>
        <w:spacing w:after="20" w:line="240" w:lineRule="auto"/>
      </w:pPr>
      <w:r>
        <w:rPr>
          <w:rFonts w:ascii="Arial" w:hAnsi="Arial" w:eastAsia="PingFang TC"/>
          <w:b/>
          <w:color w:val="5A5A5A"/>
          <w:sz w:val="14"/>
        </w:rPr>
        <w:t xml:space="preserve">[00:32:06.160 - 00:32:07.760] </w:t>
      </w:r>
      <w:r>
        <w:rPr>
          <w:rFonts w:ascii="Arial" w:hAnsi="Arial" w:eastAsia="PingFang TC"/>
          <w:sz w:val="16"/>
        </w:rPr>
        <w:t>拉設備做擴充</w:t>
      </w:r>
    </w:p>
    <w:p>
      <w:pPr>
        <w:spacing w:after="20" w:line="240" w:lineRule="auto"/>
      </w:pPr>
      <w:r>
        <w:rPr>
          <w:rFonts w:ascii="Arial" w:hAnsi="Arial" w:eastAsia="PingFang TC"/>
          <w:b/>
          <w:color w:val="5A5A5A"/>
          <w:sz w:val="14"/>
        </w:rPr>
        <w:t xml:space="preserve">[00:32:07.760 - 00:32:08.800] </w:t>
      </w:r>
      <w:r>
        <w:rPr>
          <w:rFonts w:ascii="Arial" w:hAnsi="Arial" w:eastAsia="PingFang TC"/>
          <w:sz w:val="16"/>
        </w:rPr>
        <w:t>那</w:t>
      </w:r>
    </w:p>
    <w:p>
      <w:pPr>
        <w:spacing w:after="20" w:line="240" w:lineRule="auto"/>
      </w:pPr>
      <w:r>
        <w:rPr>
          <w:rFonts w:ascii="Arial" w:hAnsi="Arial" w:eastAsia="PingFang TC"/>
          <w:b/>
          <w:color w:val="5A5A5A"/>
          <w:sz w:val="14"/>
        </w:rPr>
        <w:t xml:space="preserve">[00:32:08.800 - 00:32:10.440] </w:t>
      </w:r>
      <w:r>
        <w:rPr>
          <w:rFonts w:ascii="Arial" w:hAnsi="Arial" w:eastAsia="PingFang TC"/>
          <w:sz w:val="16"/>
        </w:rPr>
        <w:t>新興的光復二的新廠</w:t>
      </w:r>
    </w:p>
    <w:p>
      <w:pPr>
        <w:spacing w:after="20" w:line="240" w:lineRule="auto"/>
      </w:pPr>
      <w:r>
        <w:rPr>
          <w:rFonts w:ascii="Arial" w:hAnsi="Arial" w:eastAsia="PingFang TC"/>
          <w:b/>
          <w:color w:val="5A5A5A"/>
          <w:sz w:val="14"/>
        </w:rPr>
        <w:t xml:space="preserve">[00:32:10.440 - 00:32:11.560] </w:t>
      </w:r>
      <w:r>
        <w:rPr>
          <w:rFonts w:ascii="Arial" w:hAnsi="Arial" w:eastAsia="PingFang TC"/>
          <w:sz w:val="16"/>
        </w:rPr>
        <w:t>預計是</w:t>
      </w:r>
    </w:p>
    <w:p>
      <w:pPr>
        <w:spacing w:after="20" w:line="240" w:lineRule="auto"/>
      </w:pPr>
      <w:r>
        <w:rPr>
          <w:rFonts w:ascii="Arial" w:hAnsi="Arial" w:eastAsia="PingFang TC"/>
          <w:b/>
          <w:color w:val="5A5A5A"/>
          <w:sz w:val="14"/>
        </w:rPr>
        <w:t xml:space="preserve">[00:32:11.560 - 00:32:13.400] </w:t>
      </w:r>
      <w:r>
        <w:rPr>
          <w:rFonts w:ascii="Arial" w:hAnsi="Arial" w:eastAsia="PingFang TC"/>
          <w:sz w:val="16"/>
        </w:rPr>
        <w:t>明年中要開始量產</w:t>
      </w:r>
    </w:p>
    <w:p>
      <w:pPr>
        <w:spacing w:after="20" w:line="240" w:lineRule="auto"/>
      </w:pPr>
      <w:r>
        <w:rPr>
          <w:rFonts w:ascii="Arial" w:hAnsi="Arial" w:eastAsia="PingFang TC"/>
          <w:b/>
          <w:color w:val="5A5A5A"/>
          <w:sz w:val="14"/>
        </w:rPr>
        <w:t xml:space="preserve">[00:32:13.400 - 00:32:14.160] </w:t>
      </w:r>
      <w:r>
        <w:rPr>
          <w:rFonts w:ascii="Arial" w:hAnsi="Arial" w:eastAsia="PingFang TC"/>
          <w:sz w:val="16"/>
        </w:rPr>
        <w:t>今年底</w:t>
      </w:r>
    </w:p>
    <w:p>
      <w:pPr>
        <w:spacing w:after="20" w:line="240" w:lineRule="auto"/>
      </w:pPr>
      <w:r>
        <w:rPr>
          <w:rFonts w:ascii="Arial" w:hAnsi="Arial" w:eastAsia="PingFang TC"/>
          <w:b/>
          <w:color w:val="5A5A5A"/>
          <w:sz w:val="14"/>
        </w:rPr>
        <w:t xml:space="preserve">[00:32:14.160 - 00:32:16.680] </w:t>
      </w:r>
      <w:r>
        <w:rPr>
          <w:rFonts w:ascii="Arial" w:hAnsi="Arial" w:eastAsia="PingFang TC"/>
          <w:sz w:val="16"/>
        </w:rPr>
        <w:t>也會開始去做這個設備的進出</w:t>
      </w:r>
    </w:p>
    <w:p>
      <w:pPr>
        <w:spacing w:after="20" w:line="240" w:lineRule="auto"/>
      </w:pPr>
      <w:r>
        <w:rPr>
          <w:rFonts w:ascii="Arial" w:hAnsi="Arial" w:eastAsia="PingFang TC"/>
          <w:b/>
          <w:color w:val="5A5A5A"/>
          <w:sz w:val="14"/>
        </w:rPr>
        <w:t xml:space="preserve">[00:32:16.680 - 00:32:17.400] </w:t>
      </w:r>
      <w:r>
        <w:rPr>
          <w:rFonts w:ascii="Arial" w:hAnsi="Arial" w:eastAsia="PingFang TC"/>
          <w:sz w:val="16"/>
        </w:rPr>
        <w:t>那</w:t>
      </w:r>
    </w:p>
    <w:p>
      <w:pPr>
        <w:spacing w:after="20" w:line="240" w:lineRule="auto"/>
      </w:pPr>
      <w:r>
        <w:rPr>
          <w:rFonts w:ascii="Arial" w:hAnsi="Arial" w:eastAsia="PingFang TC"/>
          <w:b/>
          <w:color w:val="5A5A5A"/>
          <w:sz w:val="14"/>
        </w:rPr>
        <w:t xml:space="preserve">[00:32:17.400 - 00:32:19.120] </w:t>
      </w:r>
      <w:r>
        <w:rPr>
          <w:rFonts w:ascii="Arial" w:hAnsi="Arial" w:eastAsia="PingFang TC"/>
          <w:sz w:val="16"/>
        </w:rPr>
        <w:t>新興的揚眉二的新廠</w:t>
      </w:r>
    </w:p>
    <w:p>
      <w:pPr>
        <w:spacing w:after="20" w:line="240" w:lineRule="auto"/>
      </w:pPr>
      <w:r>
        <w:rPr>
          <w:rFonts w:ascii="Arial" w:hAnsi="Arial" w:eastAsia="PingFang TC"/>
          <w:b/>
          <w:color w:val="5A5A5A"/>
          <w:sz w:val="14"/>
        </w:rPr>
        <w:t xml:space="preserve">[00:32:19.120 - 00:32:19.800] </w:t>
      </w:r>
      <w:r>
        <w:rPr>
          <w:rFonts w:ascii="Arial" w:hAnsi="Arial" w:eastAsia="PingFang TC"/>
          <w:sz w:val="16"/>
        </w:rPr>
        <w:t>預計是</w:t>
      </w:r>
    </w:p>
    <w:p>
      <w:pPr>
        <w:spacing w:after="20" w:line="240" w:lineRule="auto"/>
      </w:pPr>
      <w:r>
        <w:rPr>
          <w:rFonts w:ascii="Arial" w:hAnsi="Arial" w:eastAsia="PingFang TC"/>
          <w:b/>
          <w:color w:val="5A5A5A"/>
          <w:sz w:val="14"/>
        </w:rPr>
        <w:t xml:space="preserve">[00:32:19.800 - 00:32:21.120] </w:t>
      </w:r>
      <w:r>
        <w:rPr>
          <w:rFonts w:ascii="Arial" w:hAnsi="Arial" w:eastAsia="PingFang TC"/>
          <w:sz w:val="16"/>
        </w:rPr>
        <w:t>2028年開始投廠</w:t>
      </w:r>
    </w:p>
    <w:p>
      <w:pPr>
        <w:spacing w:after="20" w:line="240" w:lineRule="auto"/>
      </w:pPr>
      <w:r>
        <w:rPr>
          <w:rFonts w:ascii="Arial" w:hAnsi="Arial" w:eastAsia="PingFang TC"/>
          <w:b/>
          <w:color w:val="5A5A5A"/>
          <w:sz w:val="14"/>
        </w:rPr>
        <w:t xml:space="preserve">[00:32:21.120 - 00:32:22.080] </w:t>
      </w:r>
      <w:r>
        <w:rPr>
          <w:rFonts w:ascii="Arial" w:hAnsi="Arial" w:eastAsia="PingFang TC"/>
          <w:sz w:val="16"/>
        </w:rPr>
        <w:t>我們預計在</w:t>
      </w:r>
    </w:p>
    <w:p>
      <w:pPr>
        <w:spacing w:after="20" w:line="240" w:lineRule="auto"/>
      </w:pPr>
      <w:r>
        <w:rPr>
          <w:rFonts w:ascii="Arial" w:hAnsi="Arial" w:eastAsia="PingFang TC"/>
          <w:b/>
          <w:color w:val="5A5A5A"/>
          <w:sz w:val="14"/>
        </w:rPr>
        <w:t xml:space="preserve">[00:32:22.080 - 00:32:23.280] </w:t>
      </w:r>
      <w:r>
        <w:rPr>
          <w:rFonts w:ascii="Arial" w:hAnsi="Arial" w:eastAsia="PingFang TC"/>
          <w:sz w:val="16"/>
        </w:rPr>
        <w:t>2027年中</w:t>
      </w:r>
    </w:p>
    <w:p>
      <w:pPr>
        <w:spacing w:after="20" w:line="240" w:lineRule="auto"/>
      </w:pPr>
      <w:r>
        <w:rPr>
          <w:rFonts w:ascii="Arial" w:hAnsi="Arial" w:eastAsia="PingFang TC"/>
          <w:b/>
          <w:color w:val="5A5A5A"/>
          <w:sz w:val="14"/>
        </w:rPr>
        <w:t xml:space="preserve">[00:32:23.280 - 00:32:24.640] </w:t>
      </w:r>
      <w:r>
        <w:rPr>
          <w:rFonts w:ascii="Arial" w:hAnsi="Arial" w:eastAsia="PingFang TC"/>
          <w:sz w:val="16"/>
        </w:rPr>
        <w:t>到2027年底之間</w:t>
      </w:r>
    </w:p>
    <w:p>
      <w:pPr>
        <w:spacing w:after="20" w:line="240" w:lineRule="auto"/>
      </w:pPr>
      <w:r>
        <w:rPr>
          <w:rFonts w:ascii="Arial" w:hAnsi="Arial" w:eastAsia="PingFang TC"/>
          <w:b/>
          <w:color w:val="5A5A5A"/>
          <w:sz w:val="14"/>
        </w:rPr>
        <w:t xml:space="preserve">[00:32:24.640 - 00:32:25.600] </w:t>
      </w:r>
      <w:r>
        <w:rPr>
          <w:rFonts w:ascii="Arial" w:hAnsi="Arial" w:eastAsia="PingFang TC"/>
          <w:sz w:val="16"/>
        </w:rPr>
        <w:t>也會開始做這個</w:t>
      </w:r>
    </w:p>
    <w:p>
      <w:pPr>
        <w:spacing w:after="20" w:line="240" w:lineRule="auto"/>
      </w:pPr>
      <w:r>
        <w:rPr>
          <w:rFonts w:ascii="Arial" w:hAnsi="Arial" w:eastAsia="PingFang TC"/>
          <w:b/>
          <w:color w:val="5A5A5A"/>
          <w:sz w:val="14"/>
        </w:rPr>
        <w:t xml:space="preserve">[00:32:25.600 - 00:32:26.960] </w:t>
      </w:r>
      <w:r>
        <w:rPr>
          <w:rFonts w:ascii="Arial" w:hAnsi="Arial" w:eastAsia="PingFang TC"/>
          <w:sz w:val="16"/>
        </w:rPr>
        <w:t>設備進出的動作</w:t>
      </w:r>
    </w:p>
    <w:p>
      <w:pPr>
        <w:spacing w:after="20" w:line="240" w:lineRule="auto"/>
      </w:pPr>
      <w:r>
        <w:rPr>
          <w:rFonts w:ascii="Arial" w:hAnsi="Arial" w:eastAsia="PingFang TC"/>
          <w:b/>
          <w:color w:val="5A5A5A"/>
          <w:sz w:val="14"/>
        </w:rPr>
        <w:t xml:space="preserve">[00:32:26.960 - 00:32:29.480] </w:t>
      </w:r>
      <w:r>
        <w:rPr>
          <w:rFonts w:ascii="Arial" w:hAnsi="Arial" w:eastAsia="PingFang TC"/>
          <w:sz w:val="16"/>
        </w:rPr>
        <w:t>那目前新興也開始規劃這個</w:t>
      </w:r>
    </w:p>
    <w:p>
      <w:pPr>
        <w:spacing w:after="20" w:line="240" w:lineRule="auto"/>
      </w:pPr>
      <w:r>
        <w:rPr>
          <w:rFonts w:ascii="Arial" w:hAnsi="Arial" w:eastAsia="PingFang TC"/>
          <w:b/>
          <w:color w:val="5A5A5A"/>
          <w:sz w:val="14"/>
        </w:rPr>
        <w:t xml:space="preserve">[00:32:29.480 - 00:32:31.640] </w:t>
      </w:r>
      <w:r>
        <w:rPr>
          <w:rFonts w:ascii="Arial" w:hAnsi="Arial" w:eastAsia="PingFang TC"/>
          <w:sz w:val="16"/>
        </w:rPr>
        <w:t>揚眉三的這個</w:t>
      </w:r>
    </w:p>
    <w:p>
      <w:pPr>
        <w:spacing w:after="20" w:line="240" w:lineRule="auto"/>
      </w:pPr>
      <w:r>
        <w:rPr>
          <w:rFonts w:ascii="Arial" w:hAnsi="Arial" w:eastAsia="PingFang TC"/>
          <w:b/>
          <w:color w:val="5A5A5A"/>
          <w:sz w:val="14"/>
        </w:rPr>
        <w:t xml:space="preserve">[00:32:31.640 - 00:32:34.000] </w:t>
      </w:r>
      <w:r>
        <w:rPr>
          <w:rFonts w:ascii="Arial" w:hAnsi="Arial" w:eastAsia="PingFang TC"/>
          <w:sz w:val="16"/>
        </w:rPr>
        <w:t>新廠的產能的規劃</w:t>
      </w:r>
    </w:p>
    <w:p>
      <w:pPr>
        <w:spacing w:after="20" w:line="240" w:lineRule="auto"/>
      </w:pPr>
      <w:r>
        <w:rPr>
          <w:rFonts w:ascii="Arial" w:hAnsi="Arial" w:eastAsia="PingFang TC"/>
          <w:b/>
          <w:color w:val="5A5A5A"/>
          <w:sz w:val="14"/>
        </w:rPr>
        <w:t xml:space="preserve">[00:32:34.000 - 00:32:35.120] </w:t>
      </w:r>
      <w:r>
        <w:rPr>
          <w:rFonts w:ascii="Arial" w:hAnsi="Arial" w:eastAsia="PingFang TC"/>
          <w:sz w:val="16"/>
        </w:rPr>
        <w:t>那</w:t>
      </w:r>
    </w:p>
    <w:p>
      <w:pPr>
        <w:spacing w:after="20" w:line="240" w:lineRule="auto"/>
      </w:pPr>
      <w:r>
        <w:rPr>
          <w:rFonts w:ascii="Arial" w:hAnsi="Arial" w:eastAsia="PingFang TC"/>
          <w:b/>
          <w:color w:val="5A5A5A"/>
          <w:sz w:val="14"/>
        </w:rPr>
        <w:t xml:space="preserve">[00:32:35.120 - 00:32:36.720] </w:t>
      </w:r>
      <w:r>
        <w:rPr>
          <w:rFonts w:ascii="Arial" w:hAnsi="Arial" w:eastAsia="PingFang TC"/>
          <w:sz w:val="16"/>
        </w:rPr>
        <w:t>除了在新興這邊以外</w:t>
      </w:r>
    </w:p>
    <w:p>
      <w:pPr>
        <w:spacing w:after="20" w:line="240" w:lineRule="auto"/>
      </w:pPr>
      <w:r>
        <w:rPr>
          <w:rFonts w:ascii="Arial" w:hAnsi="Arial" w:eastAsia="PingFang TC"/>
          <w:b/>
          <w:color w:val="5A5A5A"/>
          <w:sz w:val="14"/>
        </w:rPr>
        <w:t xml:space="preserve">[00:32:36.720 - 00:32:38.440] </w:t>
      </w:r>
      <w:r>
        <w:rPr>
          <w:rFonts w:ascii="Arial" w:hAnsi="Arial" w:eastAsia="PingFang TC"/>
          <w:sz w:val="16"/>
        </w:rPr>
        <w:t>在錦塑增頂</w:t>
      </w:r>
    </w:p>
    <w:p>
      <w:pPr>
        <w:spacing w:after="20" w:line="240" w:lineRule="auto"/>
      </w:pPr>
      <w:r>
        <w:rPr>
          <w:rFonts w:ascii="Arial" w:hAnsi="Arial" w:eastAsia="PingFang TC"/>
          <w:b/>
          <w:color w:val="5A5A5A"/>
          <w:sz w:val="14"/>
        </w:rPr>
        <w:t xml:space="preserve">[00:32:38.440 - 00:32:41.200] </w:t>
      </w:r>
      <w:r>
        <w:rPr>
          <w:rFonts w:ascii="Arial" w:hAnsi="Arial" w:eastAsia="PingFang TC"/>
          <w:sz w:val="16"/>
        </w:rPr>
        <w:t>今年開始也很積極的去擴充這個</w:t>
      </w:r>
    </w:p>
    <w:p>
      <w:pPr>
        <w:spacing w:after="20" w:line="240" w:lineRule="auto"/>
      </w:pPr>
      <w:r>
        <w:rPr>
          <w:rFonts w:ascii="Arial" w:hAnsi="Arial" w:eastAsia="PingFang TC"/>
          <w:b/>
          <w:color w:val="5A5A5A"/>
          <w:sz w:val="14"/>
        </w:rPr>
        <w:t xml:space="preserve">[00:32:41.200 - 00:32:42.840] </w:t>
      </w:r>
      <w:r>
        <w:rPr>
          <w:rFonts w:ascii="Arial" w:hAnsi="Arial" w:eastAsia="PingFang TC"/>
          <w:sz w:val="16"/>
        </w:rPr>
        <w:t>ABF載板的產能</w:t>
      </w:r>
    </w:p>
    <w:p>
      <w:pPr>
        <w:spacing w:after="20" w:line="240" w:lineRule="auto"/>
      </w:pPr>
      <w:r>
        <w:rPr>
          <w:rFonts w:ascii="Arial" w:hAnsi="Arial" w:eastAsia="PingFang TC"/>
          <w:b/>
          <w:color w:val="5A5A5A"/>
          <w:sz w:val="14"/>
        </w:rPr>
        <w:t xml:space="preserve">[00:32:42.840 - 00:32:43.920] </w:t>
      </w:r>
      <w:r>
        <w:rPr>
          <w:rFonts w:ascii="Arial" w:hAnsi="Arial" w:eastAsia="PingFang TC"/>
          <w:sz w:val="16"/>
        </w:rPr>
        <w:t>錦塑這邊</w:t>
      </w:r>
    </w:p>
    <w:p>
      <w:pPr>
        <w:spacing w:after="20" w:line="240" w:lineRule="auto"/>
      </w:pPr>
      <w:r>
        <w:rPr>
          <w:rFonts w:ascii="Arial" w:hAnsi="Arial" w:eastAsia="PingFang TC"/>
          <w:b/>
          <w:color w:val="5A5A5A"/>
          <w:sz w:val="14"/>
        </w:rPr>
        <w:t xml:space="preserve">[00:32:43.920 - 00:32:45.920] </w:t>
      </w:r>
      <w:r>
        <w:rPr>
          <w:rFonts w:ascii="Arial" w:hAnsi="Arial" w:eastAsia="PingFang TC"/>
          <w:sz w:val="16"/>
        </w:rPr>
        <w:t>有在K6廠有要去做</w:t>
      </w:r>
    </w:p>
    <w:p>
      <w:pPr>
        <w:spacing w:after="20" w:line="240" w:lineRule="auto"/>
      </w:pPr>
      <w:r>
        <w:rPr>
          <w:rFonts w:ascii="Arial" w:hAnsi="Arial" w:eastAsia="PingFang TC"/>
          <w:b/>
          <w:color w:val="5A5A5A"/>
          <w:sz w:val="14"/>
        </w:rPr>
        <w:t xml:space="preserve">[00:32:45.920 - 00:32:47.040] </w:t>
      </w:r>
      <w:r>
        <w:rPr>
          <w:rFonts w:ascii="Arial" w:hAnsi="Arial" w:eastAsia="PingFang TC"/>
          <w:sz w:val="16"/>
        </w:rPr>
        <w:t>ABF載板的擴充</w:t>
      </w:r>
    </w:p>
    <w:p>
      <w:pPr>
        <w:spacing w:after="20" w:line="240" w:lineRule="auto"/>
      </w:pPr>
      <w:r>
        <w:rPr>
          <w:rFonts w:ascii="Arial" w:hAnsi="Arial" w:eastAsia="PingFang TC"/>
          <w:b/>
          <w:color w:val="5A5A5A"/>
          <w:sz w:val="14"/>
        </w:rPr>
        <w:t xml:space="preserve">[00:32:47.040 - 00:32:47.640] </w:t>
      </w:r>
      <w:r>
        <w:rPr>
          <w:rFonts w:ascii="Arial" w:hAnsi="Arial" w:eastAsia="PingFang TC"/>
          <w:sz w:val="16"/>
        </w:rPr>
        <w:t>那</w:t>
      </w:r>
    </w:p>
    <w:p>
      <w:pPr>
        <w:spacing w:after="20" w:line="240" w:lineRule="auto"/>
      </w:pPr>
      <w:r>
        <w:rPr>
          <w:rFonts w:ascii="Arial" w:hAnsi="Arial" w:eastAsia="PingFang TC"/>
          <w:b/>
          <w:color w:val="5A5A5A"/>
          <w:sz w:val="14"/>
        </w:rPr>
        <w:t xml:space="preserve">[00:32:47.640 - 00:32:48.720] </w:t>
      </w:r>
      <w:r>
        <w:rPr>
          <w:rFonts w:ascii="Arial" w:hAnsi="Arial" w:eastAsia="PingFang TC"/>
          <w:sz w:val="16"/>
        </w:rPr>
        <w:t>增頂在</w:t>
      </w:r>
    </w:p>
    <w:p>
      <w:pPr>
        <w:spacing w:after="20" w:line="240" w:lineRule="auto"/>
      </w:pPr>
      <w:r>
        <w:rPr>
          <w:rFonts w:ascii="Arial" w:hAnsi="Arial" w:eastAsia="PingFang TC"/>
          <w:b/>
          <w:color w:val="5A5A5A"/>
          <w:sz w:val="14"/>
        </w:rPr>
        <w:t xml:space="preserve">[00:32:48.720 - 00:32:49.800] </w:t>
      </w:r>
      <w:r>
        <w:rPr>
          <w:rFonts w:ascii="Arial" w:hAnsi="Arial" w:eastAsia="PingFang TC"/>
          <w:sz w:val="16"/>
        </w:rPr>
        <w:t>深圳跟高雄</w:t>
      </w:r>
    </w:p>
    <w:p>
      <w:pPr>
        <w:spacing w:after="20" w:line="240" w:lineRule="auto"/>
      </w:pPr>
      <w:r>
        <w:rPr>
          <w:rFonts w:ascii="Arial" w:hAnsi="Arial" w:eastAsia="PingFang TC"/>
          <w:b/>
          <w:color w:val="5A5A5A"/>
          <w:sz w:val="14"/>
        </w:rPr>
        <w:t xml:space="preserve">[00:32:49.800 - 00:32:51.000] </w:t>
      </w:r>
      <w:r>
        <w:rPr>
          <w:rFonts w:ascii="Arial" w:hAnsi="Arial" w:eastAsia="PingFang TC"/>
          <w:sz w:val="16"/>
        </w:rPr>
        <w:t>今年也要做</w:t>
      </w:r>
    </w:p>
    <w:p>
      <w:pPr>
        <w:spacing w:after="20" w:line="240" w:lineRule="auto"/>
      </w:pPr>
      <w:r>
        <w:rPr>
          <w:rFonts w:ascii="Arial" w:hAnsi="Arial" w:eastAsia="PingFang TC"/>
          <w:b/>
          <w:color w:val="5A5A5A"/>
          <w:sz w:val="14"/>
        </w:rPr>
        <w:t xml:space="preserve">[00:32:51.000 - 00:32:52.560] </w:t>
      </w:r>
      <w:r>
        <w:rPr>
          <w:rFonts w:ascii="Arial" w:hAnsi="Arial" w:eastAsia="PingFang TC"/>
          <w:sz w:val="16"/>
        </w:rPr>
        <w:t>ABF載板的擴充</w:t>
      </w:r>
    </w:p>
    <w:p>
      <w:pPr>
        <w:spacing w:after="20" w:line="240" w:lineRule="auto"/>
      </w:pPr>
      <w:r>
        <w:rPr>
          <w:rFonts w:ascii="Arial" w:hAnsi="Arial" w:eastAsia="PingFang TC"/>
          <w:b/>
          <w:color w:val="5A5A5A"/>
          <w:sz w:val="14"/>
        </w:rPr>
        <w:t xml:space="preserve">[00:32:52.560 - 00:32:53.200] </w:t>
      </w:r>
      <w:r>
        <w:rPr>
          <w:rFonts w:ascii="Arial" w:hAnsi="Arial" w:eastAsia="PingFang TC"/>
          <w:sz w:val="16"/>
        </w:rPr>
        <w:t>那</w:t>
      </w:r>
    </w:p>
    <w:p>
      <w:pPr>
        <w:spacing w:after="20" w:line="240" w:lineRule="auto"/>
      </w:pPr>
      <w:r>
        <w:rPr>
          <w:rFonts w:ascii="Arial" w:hAnsi="Arial" w:eastAsia="PingFang TC"/>
          <w:b/>
          <w:color w:val="5A5A5A"/>
          <w:sz w:val="14"/>
        </w:rPr>
        <w:t xml:space="preserve">[00:32:53.200 - 00:32:54.960] </w:t>
      </w:r>
      <w:r>
        <w:rPr>
          <w:rFonts w:ascii="Arial" w:hAnsi="Arial" w:eastAsia="PingFang TC"/>
          <w:sz w:val="16"/>
        </w:rPr>
        <w:t>在日系的EVIDEN圖板</w:t>
      </w:r>
    </w:p>
    <w:p>
      <w:pPr>
        <w:spacing w:after="20" w:line="240" w:lineRule="auto"/>
      </w:pPr>
      <w:r>
        <w:rPr>
          <w:rFonts w:ascii="Arial" w:hAnsi="Arial" w:eastAsia="PingFang TC"/>
          <w:b/>
          <w:color w:val="5A5A5A"/>
          <w:sz w:val="14"/>
        </w:rPr>
        <w:t xml:space="preserve">[00:32:54.960 - 00:32:57.080] </w:t>
      </w:r>
      <w:r>
        <w:rPr>
          <w:rFonts w:ascii="Arial" w:hAnsi="Arial" w:eastAsia="PingFang TC"/>
          <w:sz w:val="16"/>
        </w:rPr>
        <w:t>今年也開始去做擴產</w:t>
      </w:r>
    </w:p>
    <w:p>
      <w:pPr>
        <w:spacing w:after="20" w:line="240" w:lineRule="auto"/>
      </w:pPr>
      <w:r>
        <w:rPr>
          <w:rFonts w:ascii="Arial" w:hAnsi="Arial" w:eastAsia="PingFang TC"/>
          <w:b/>
          <w:color w:val="5A5A5A"/>
          <w:sz w:val="14"/>
        </w:rPr>
        <w:t xml:space="preserve">[00:32:57.080 - 00:32:57.640] </w:t>
      </w:r>
      <w:r>
        <w:rPr>
          <w:rFonts w:ascii="Arial" w:hAnsi="Arial" w:eastAsia="PingFang TC"/>
          <w:sz w:val="16"/>
        </w:rPr>
        <w:t>但</w:t>
      </w:r>
    </w:p>
    <w:p>
      <w:pPr>
        <w:spacing w:after="20" w:line="240" w:lineRule="auto"/>
      </w:pPr>
      <w:r>
        <w:rPr>
          <w:rFonts w:ascii="Arial" w:hAnsi="Arial" w:eastAsia="PingFang TC"/>
          <w:b/>
          <w:color w:val="5A5A5A"/>
          <w:sz w:val="14"/>
        </w:rPr>
        <w:t xml:space="preserve">[00:32:57.640 - 00:32:59.520] </w:t>
      </w:r>
      <w:r>
        <w:rPr>
          <w:rFonts w:ascii="Arial" w:hAnsi="Arial" w:eastAsia="PingFang TC"/>
          <w:sz w:val="16"/>
        </w:rPr>
        <w:t>以目前這個擴產的速度來說</w:t>
      </w:r>
    </w:p>
    <w:p>
      <w:pPr>
        <w:spacing w:after="20" w:line="240" w:lineRule="auto"/>
      </w:pPr>
      <w:r>
        <w:rPr>
          <w:rFonts w:ascii="Arial" w:hAnsi="Arial" w:eastAsia="PingFang TC"/>
          <w:b/>
          <w:color w:val="5A5A5A"/>
          <w:sz w:val="14"/>
        </w:rPr>
        <w:t xml:space="preserve">[00:32:59.520 - 00:33:02.040] </w:t>
      </w:r>
      <w:r>
        <w:rPr>
          <w:rFonts w:ascii="Arial" w:hAnsi="Arial" w:eastAsia="PingFang TC"/>
          <w:sz w:val="16"/>
        </w:rPr>
        <w:t>台系的行業是稍微比較快一點點</w:t>
      </w:r>
    </w:p>
    <w:p>
      <w:pPr>
        <w:spacing w:after="20" w:line="240" w:lineRule="auto"/>
      </w:pPr>
      <w:r>
        <w:rPr>
          <w:rFonts w:ascii="Arial" w:hAnsi="Arial" w:eastAsia="PingFang TC"/>
          <w:b/>
          <w:color w:val="5A5A5A"/>
          <w:sz w:val="14"/>
        </w:rPr>
        <w:t xml:space="preserve">[00:33:02.040 - 00:33:03.240] </w:t>
      </w:r>
      <w:r>
        <w:rPr>
          <w:rFonts w:ascii="Arial" w:hAnsi="Arial" w:eastAsia="PingFang TC"/>
          <w:sz w:val="16"/>
        </w:rPr>
        <w:t>我們預期</w:t>
      </w:r>
    </w:p>
    <w:p>
      <w:pPr>
        <w:spacing w:after="20" w:line="240" w:lineRule="auto"/>
      </w:pPr>
      <w:r>
        <w:rPr>
          <w:rFonts w:ascii="Arial" w:hAnsi="Arial" w:eastAsia="PingFang TC"/>
          <w:b/>
          <w:color w:val="5A5A5A"/>
          <w:sz w:val="14"/>
        </w:rPr>
        <w:t xml:space="preserve">[00:33:03.240 - 00:33:04.880] </w:t>
      </w:r>
      <w:r>
        <w:rPr>
          <w:rFonts w:ascii="Arial" w:hAnsi="Arial" w:eastAsia="PingFang TC"/>
          <w:sz w:val="16"/>
        </w:rPr>
        <w:t>載板設備商在</w:t>
      </w:r>
    </w:p>
    <w:p>
      <w:pPr>
        <w:spacing w:after="20" w:line="240" w:lineRule="auto"/>
      </w:pPr>
      <w:r>
        <w:rPr>
          <w:rFonts w:ascii="Arial" w:hAnsi="Arial" w:eastAsia="PingFang TC"/>
          <w:b/>
          <w:color w:val="5A5A5A"/>
          <w:sz w:val="14"/>
        </w:rPr>
        <w:t xml:space="preserve">[00:33:04.880 - 00:33:07.000] </w:t>
      </w:r>
      <w:r>
        <w:rPr>
          <w:rFonts w:ascii="Arial" w:hAnsi="Arial" w:eastAsia="PingFang TC"/>
          <w:sz w:val="16"/>
        </w:rPr>
        <w:t>2027年 2028年會受惠這個</w:t>
      </w:r>
    </w:p>
    <w:p>
      <w:pPr>
        <w:spacing w:after="20" w:line="240" w:lineRule="auto"/>
      </w:pPr>
      <w:r>
        <w:rPr>
          <w:rFonts w:ascii="Arial" w:hAnsi="Arial" w:eastAsia="PingFang TC"/>
          <w:b/>
          <w:color w:val="5A5A5A"/>
          <w:sz w:val="14"/>
        </w:rPr>
        <w:t xml:space="preserve">[00:33:07.000 - 00:33:10.000] </w:t>
      </w:r>
      <w:r>
        <w:rPr>
          <w:rFonts w:ascii="Arial" w:hAnsi="Arial" w:eastAsia="PingFang TC"/>
          <w:sz w:val="16"/>
        </w:rPr>
        <w:t>載板廠這個產能建置的需求</w:t>
      </w:r>
    </w:p>
    <w:p>
      <w:pPr>
        <w:spacing w:after="20" w:line="240" w:lineRule="auto"/>
      </w:pPr>
      <w:r>
        <w:rPr>
          <w:rFonts w:ascii="Arial" w:hAnsi="Arial" w:eastAsia="PingFang TC"/>
          <w:b/>
          <w:color w:val="5A5A5A"/>
          <w:sz w:val="14"/>
        </w:rPr>
        <w:t xml:space="preserve">[00:33:10.000 - 00:33:10.840] </w:t>
      </w:r>
      <w:r>
        <w:rPr>
          <w:rFonts w:ascii="Arial" w:hAnsi="Arial" w:eastAsia="PingFang TC"/>
          <w:sz w:val="16"/>
        </w:rPr>
        <w:t>那</w:t>
      </w:r>
    </w:p>
    <w:p>
      <w:pPr>
        <w:spacing w:after="20" w:line="240" w:lineRule="auto"/>
      </w:pPr>
      <w:r>
        <w:rPr>
          <w:rFonts w:ascii="Arial" w:hAnsi="Arial" w:eastAsia="PingFang TC"/>
          <w:b/>
          <w:color w:val="5A5A5A"/>
          <w:sz w:val="14"/>
        </w:rPr>
        <w:t xml:space="preserve">[00:33:10.840 - 00:33:12.760] </w:t>
      </w:r>
      <w:r>
        <w:rPr>
          <w:rFonts w:ascii="Arial" w:hAnsi="Arial" w:eastAsia="PingFang TC"/>
          <w:sz w:val="16"/>
        </w:rPr>
        <w:t>如果以這個MIBT</w:t>
      </w:r>
    </w:p>
    <w:p>
      <w:pPr>
        <w:spacing w:after="20" w:line="240" w:lineRule="auto"/>
      </w:pPr>
      <w:r>
        <w:rPr>
          <w:rFonts w:ascii="Arial" w:hAnsi="Arial" w:eastAsia="PingFang TC"/>
          <w:b/>
          <w:color w:val="5A5A5A"/>
          <w:sz w:val="14"/>
        </w:rPr>
        <w:t xml:space="preserve">[00:33:12.760 - 00:33:14.120] </w:t>
      </w:r>
      <w:r>
        <w:rPr>
          <w:rFonts w:ascii="Arial" w:hAnsi="Arial" w:eastAsia="PingFang TC"/>
          <w:sz w:val="16"/>
        </w:rPr>
        <w:t>供應鏈來看的話</w:t>
      </w:r>
    </w:p>
    <w:p>
      <w:pPr>
        <w:spacing w:after="20" w:line="240" w:lineRule="auto"/>
      </w:pPr>
      <w:r>
        <w:rPr>
          <w:rFonts w:ascii="Arial" w:hAnsi="Arial" w:eastAsia="PingFang TC"/>
          <w:b/>
          <w:color w:val="5A5A5A"/>
          <w:sz w:val="14"/>
        </w:rPr>
        <w:t xml:space="preserve">[00:33:14.120 - 00:33:15.840] </w:t>
      </w:r>
      <w:r>
        <w:rPr>
          <w:rFonts w:ascii="Arial" w:hAnsi="Arial" w:eastAsia="PingFang TC"/>
          <w:sz w:val="16"/>
        </w:rPr>
        <w:t>以下這些設備商是</w:t>
      </w:r>
    </w:p>
    <w:p>
      <w:pPr>
        <w:spacing w:after="20" w:line="240" w:lineRule="auto"/>
      </w:pPr>
      <w:r>
        <w:rPr>
          <w:rFonts w:ascii="Arial" w:hAnsi="Arial" w:eastAsia="PingFang TC"/>
          <w:b/>
          <w:color w:val="5A5A5A"/>
          <w:sz w:val="14"/>
        </w:rPr>
        <w:t xml:space="preserve">[00:33:15.840 - 00:33:18.080] </w:t>
      </w:r>
      <w:r>
        <w:rPr>
          <w:rFonts w:ascii="Arial" w:hAnsi="Arial" w:eastAsia="PingFang TC"/>
          <w:sz w:val="16"/>
        </w:rPr>
        <w:t>有機會受惠這個客戶之後</w:t>
      </w:r>
    </w:p>
    <w:p>
      <w:pPr>
        <w:spacing w:after="20" w:line="240" w:lineRule="auto"/>
      </w:pPr>
      <w:r>
        <w:rPr>
          <w:rFonts w:ascii="Arial" w:hAnsi="Arial" w:eastAsia="PingFang TC"/>
          <w:b/>
          <w:color w:val="5A5A5A"/>
          <w:sz w:val="14"/>
        </w:rPr>
        <w:t xml:space="preserve">[00:33:18.080 - 00:33:19.560] </w:t>
      </w:r>
      <w:r>
        <w:rPr>
          <w:rFonts w:ascii="Arial" w:hAnsi="Arial" w:eastAsia="PingFang TC"/>
          <w:sz w:val="16"/>
        </w:rPr>
        <w:t>如果要開始把</w:t>
      </w:r>
    </w:p>
    <w:p>
      <w:pPr>
        <w:spacing w:after="20" w:line="240" w:lineRule="auto"/>
      </w:pPr>
      <w:r>
        <w:rPr>
          <w:rFonts w:ascii="Arial" w:hAnsi="Arial" w:eastAsia="PingFang TC"/>
          <w:b/>
          <w:color w:val="5A5A5A"/>
          <w:sz w:val="14"/>
        </w:rPr>
        <w:t xml:space="preserve">[00:33:19.560 - 00:33:22.280] </w:t>
      </w:r>
      <w:r>
        <w:rPr>
          <w:rFonts w:ascii="Arial" w:hAnsi="Arial" w:eastAsia="PingFang TC"/>
          <w:sz w:val="16"/>
        </w:rPr>
        <w:t>MIBT導入量產</w:t>
      </w:r>
    </w:p>
    <w:p>
      <w:pPr>
        <w:spacing w:after="20" w:line="240" w:lineRule="auto"/>
      </w:pPr>
      <w:r>
        <w:rPr>
          <w:rFonts w:ascii="Arial" w:hAnsi="Arial" w:eastAsia="PingFang TC"/>
          <w:b/>
          <w:color w:val="5A5A5A"/>
          <w:sz w:val="14"/>
        </w:rPr>
        <w:t xml:space="preserve">[00:33:22.280 - 00:33:22.960] </w:t>
      </w:r>
      <w:r>
        <w:rPr>
          <w:rFonts w:ascii="Arial" w:hAnsi="Arial" w:eastAsia="PingFang TC"/>
          <w:sz w:val="16"/>
        </w:rPr>
        <w:t>的話是</w:t>
      </w:r>
    </w:p>
    <w:p>
      <w:pPr>
        <w:spacing w:after="20" w:line="240" w:lineRule="auto"/>
      </w:pPr>
      <w:r>
        <w:rPr>
          <w:rFonts w:ascii="Arial" w:hAnsi="Arial" w:eastAsia="PingFang TC"/>
          <w:b/>
          <w:color w:val="5A5A5A"/>
          <w:sz w:val="14"/>
        </w:rPr>
        <w:t xml:space="preserve">[00:33:22.960 - 00:33:24.880] </w:t>
      </w:r>
      <w:r>
        <w:rPr>
          <w:rFonts w:ascii="Arial" w:hAnsi="Arial" w:eastAsia="PingFang TC"/>
          <w:sz w:val="16"/>
        </w:rPr>
        <w:t>這些設備商是有機會做受惠的</w:t>
      </w:r>
    </w:p>
    <w:p>
      <w:pPr>
        <w:spacing w:after="20" w:line="240" w:lineRule="auto"/>
      </w:pPr>
      <w:r>
        <w:rPr>
          <w:rFonts w:ascii="Arial" w:hAnsi="Arial" w:eastAsia="PingFang TC"/>
          <w:b/>
          <w:color w:val="5A5A5A"/>
          <w:sz w:val="14"/>
        </w:rPr>
        <w:t xml:space="preserve">[00:33:24.880 - 00:33:26.160] </w:t>
      </w:r>
      <w:r>
        <w:rPr>
          <w:rFonts w:ascii="Arial" w:hAnsi="Arial" w:eastAsia="PingFang TC"/>
          <w:sz w:val="16"/>
        </w:rPr>
        <w:t>那</w:t>
      </w:r>
    </w:p>
    <w:p>
      <w:pPr>
        <w:spacing w:after="20" w:line="240" w:lineRule="auto"/>
      </w:pPr>
      <w:r>
        <w:rPr>
          <w:rFonts w:ascii="Arial" w:hAnsi="Arial" w:eastAsia="PingFang TC"/>
          <w:b/>
          <w:color w:val="5A5A5A"/>
          <w:sz w:val="14"/>
        </w:rPr>
        <w:t xml:space="preserve">[00:33:26.160 - 00:33:27.640] </w:t>
      </w:r>
      <w:r>
        <w:rPr>
          <w:rFonts w:ascii="Arial" w:hAnsi="Arial" w:eastAsia="PingFang TC"/>
          <w:sz w:val="16"/>
        </w:rPr>
        <w:t>以續風來說的話</w:t>
      </w:r>
    </w:p>
    <w:p>
      <w:pPr>
        <w:spacing w:after="20" w:line="240" w:lineRule="auto"/>
      </w:pPr>
      <w:r>
        <w:rPr>
          <w:rFonts w:ascii="Arial" w:hAnsi="Arial" w:eastAsia="PingFang TC"/>
          <w:b/>
          <w:color w:val="5A5A5A"/>
          <w:sz w:val="14"/>
        </w:rPr>
        <w:t xml:space="preserve">[00:33:27.640 - 00:33:30.440] </w:t>
      </w:r>
      <w:r>
        <w:rPr>
          <w:rFonts w:ascii="Arial" w:hAnsi="Arial" w:eastAsia="PingFang TC"/>
          <w:sz w:val="16"/>
        </w:rPr>
        <w:t>它是這個私資層設備的主要供應商</w:t>
      </w:r>
    </w:p>
    <w:p>
      <w:pPr>
        <w:spacing w:after="20" w:line="240" w:lineRule="auto"/>
      </w:pPr>
      <w:r>
        <w:rPr>
          <w:rFonts w:ascii="Arial" w:hAnsi="Arial" w:eastAsia="PingFang TC"/>
          <w:b/>
          <w:color w:val="5A5A5A"/>
          <w:sz w:val="14"/>
        </w:rPr>
        <w:t xml:space="preserve">[00:33:30.440 - 00:33:31.360] </w:t>
      </w:r>
      <w:r>
        <w:rPr>
          <w:rFonts w:ascii="Arial" w:hAnsi="Arial" w:eastAsia="PingFang TC"/>
          <w:sz w:val="16"/>
        </w:rPr>
        <w:t>那</w:t>
      </w:r>
    </w:p>
    <w:p>
      <w:pPr>
        <w:spacing w:after="20" w:line="240" w:lineRule="auto"/>
      </w:pPr>
      <w:r>
        <w:rPr>
          <w:rFonts w:ascii="Arial" w:hAnsi="Arial" w:eastAsia="PingFang TC"/>
          <w:b/>
          <w:color w:val="5A5A5A"/>
          <w:sz w:val="14"/>
        </w:rPr>
        <w:t xml:space="preserve">[00:33:31.360 - 00:33:33.360] </w:t>
      </w:r>
      <w:r>
        <w:rPr>
          <w:rFonts w:ascii="Arial" w:hAnsi="Arial" w:eastAsia="PingFang TC"/>
          <w:sz w:val="16"/>
        </w:rPr>
        <w:t>因為在MIBT裡面</w:t>
      </w:r>
    </w:p>
    <w:p>
      <w:pPr>
        <w:spacing w:after="20" w:line="240" w:lineRule="auto"/>
      </w:pPr>
      <w:r>
        <w:rPr>
          <w:rFonts w:ascii="Arial" w:hAnsi="Arial" w:eastAsia="PingFang TC"/>
          <w:b/>
          <w:color w:val="5A5A5A"/>
          <w:sz w:val="14"/>
        </w:rPr>
        <w:t xml:space="preserve">[00:33:33.360 - 00:33:35.640] </w:t>
      </w:r>
      <w:r>
        <w:rPr>
          <w:rFonts w:ascii="Arial" w:hAnsi="Arial" w:eastAsia="PingFang TC"/>
          <w:sz w:val="16"/>
        </w:rPr>
        <w:t>私資層它屬於一個比較</w:t>
      </w:r>
    </w:p>
    <w:p>
      <w:pPr>
        <w:spacing w:after="20" w:line="240" w:lineRule="auto"/>
      </w:pPr>
      <w:r>
        <w:rPr>
          <w:rFonts w:ascii="Arial" w:hAnsi="Arial" w:eastAsia="PingFang TC"/>
          <w:b/>
          <w:color w:val="5A5A5A"/>
          <w:sz w:val="14"/>
        </w:rPr>
        <w:t xml:space="preserve">[00:33:35.640 - 00:33:37.080] </w:t>
      </w:r>
      <w:r>
        <w:rPr>
          <w:rFonts w:ascii="Arial" w:hAnsi="Arial" w:eastAsia="PingFang TC"/>
          <w:sz w:val="16"/>
        </w:rPr>
        <w:t>關鍵的瓶頸製程</w:t>
      </w:r>
    </w:p>
    <w:p>
      <w:pPr>
        <w:spacing w:after="20" w:line="240" w:lineRule="auto"/>
      </w:pPr>
      <w:r>
        <w:rPr>
          <w:rFonts w:ascii="Arial" w:hAnsi="Arial" w:eastAsia="PingFang TC"/>
          <w:b/>
          <w:color w:val="5A5A5A"/>
          <w:sz w:val="14"/>
        </w:rPr>
        <w:t xml:space="preserve">[00:33:37.080 - 00:33:37.560] </w:t>
      </w:r>
      <w:r>
        <w:rPr>
          <w:rFonts w:ascii="Arial" w:hAnsi="Arial" w:eastAsia="PingFang TC"/>
          <w:sz w:val="16"/>
        </w:rPr>
        <w:t>那</w:t>
      </w:r>
    </w:p>
    <w:p>
      <w:pPr>
        <w:spacing w:after="20" w:line="240" w:lineRule="auto"/>
      </w:pPr>
      <w:r>
        <w:rPr>
          <w:rFonts w:ascii="Arial" w:hAnsi="Arial" w:eastAsia="PingFang TC"/>
          <w:b/>
          <w:color w:val="5A5A5A"/>
          <w:sz w:val="14"/>
        </w:rPr>
        <w:t xml:space="preserve">[00:33:37.560 - 00:33:39.760] </w:t>
      </w:r>
      <w:r>
        <w:rPr>
          <w:rFonts w:ascii="Arial" w:hAnsi="Arial" w:eastAsia="PingFang TC"/>
          <w:sz w:val="16"/>
        </w:rPr>
        <w:t>預期這邊會耗用掉蠻多的產能</w:t>
      </w:r>
    </w:p>
    <w:p>
      <w:pPr>
        <w:spacing w:after="20" w:line="240" w:lineRule="auto"/>
      </w:pPr>
      <w:r>
        <w:rPr>
          <w:rFonts w:ascii="Arial" w:hAnsi="Arial" w:eastAsia="PingFang TC"/>
          <w:b/>
          <w:color w:val="5A5A5A"/>
          <w:sz w:val="14"/>
        </w:rPr>
        <w:t xml:space="preserve">[00:33:39.760 - 00:33:41.280] </w:t>
      </w:r>
      <w:r>
        <w:rPr>
          <w:rFonts w:ascii="Arial" w:hAnsi="Arial" w:eastAsia="PingFang TC"/>
          <w:sz w:val="16"/>
        </w:rPr>
        <w:t>所以對於這個設備的需求量</w:t>
      </w:r>
    </w:p>
    <w:p>
      <w:pPr>
        <w:spacing w:after="20" w:line="240" w:lineRule="auto"/>
      </w:pPr>
      <w:r>
        <w:rPr>
          <w:rFonts w:ascii="Arial" w:hAnsi="Arial" w:eastAsia="PingFang TC"/>
          <w:b/>
          <w:color w:val="5A5A5A"/>
          <w:sz w:val="14"/>
        </w:rPr>
        <w:t xml:space="preserve">[00:33:41.280 - 00:33:42.520] </w:t>
      </w:r>
      <w:r>
        <w:rPr>
          <w:rFonts w:ascii="Arial" w:hAnsi="Arial" w:eastAsia="PingFang TC"/>
          <w:sz w:val="16"/>
        </w:rPr>
        <w:t>也是蠻大的</w:t>
      </w:r>
    </w:p>
    <w:p>
      <w:pPr>
        <w:spacing w:after="20" w:line="240" w:lineRule="auto"/>
      </w:pPr>
      <w:r>
        <w:rPr>
          <w:rFonts w:ascii="Arial" w:hAnsi="Arial" w:eastAsia="PingFang TC"/>
          <w:b/>
          <w:color w:val="5A5A5A"/>
          <w:sz w:val="14"/>
        </w:rPr>
        <w:t xml:space="preserve">[00:33:42.520 - 00:33:43.760] </w:t>
      </w:r>
      <w:r>
        <w:rPr>
          <w:rFonts w:ascii="Arial" w:hAnsi="Arial" w:eastAsia="PingFang TC"/>
          <w:sz w:val="16"/>
        </w:rPr>
        <w:t>那在這個</w:t>
      </w:r>
    </w:p>
    <w:p>
      <w:pPr>
        <w:spacing w:after="20" w:line="240" w:lineRule="auto"/>
      </w:pPr>
      <w:r>
        <w:rPr>
          <w:rFonts w:ascii="Arial" w:hAnsi="Arial" w:eastAsia="PingFang TC"/>
          <w:b/>
          <w:color w:val="5A5A5A"/>
          <w:sz w:val="14"/>
        </w:rPr>
        <w:t xml:space="preserve">[00:33:43.760 - 00:33:46.080] </w:t>
      </w:r>
      <w:r>
        <w:rPr>
          <w:rFonts w:ascii="Arial" w:hAnsi="Arial" w:eastAsia="PingFang TC"/>
          <w:sz w:val="16"/>
        </w:rPr>
        <w:t>MIBT它屬於內千四的載板</w:t>
      </w:r>
    </w:p>
    <w:p>
      <w:pPr>
        <w:spacing w:after="20" w:line="240" w:lineRule="auto"/>
      </w:pPr>
      <w:r>
        <w:rPr>
          <w:rFonts w:ascii="Arial" w:hAnsi="Arial" w:eastAsia="PingFang TC"/>
          <w:b/>
          <w:color w:val="5A5A5A"/>
          <w:sz w:val="14"/>
        </w:rPr>
        <w:t xml:space="preserve">[00:33:46.080 - 00:33:47.680] </w:t>
      </w:r>
      <w:r>
        <w:rPr>
          <w:rFonts w:ascii="Arial" w:hAnsi="Arial" w:eastAsia="PingFang TC"/>
          <w:sz w:val="16"/>
        </w:rPr>
        <w:t>它涉及蠻多比較複雜的</w:t>
      </w:r>
    </w:p>
    <w:p>
      <w:pPr>
        <w:spacing w:after="20" w:line="240" w:lineRule="auto"/>
      </w:pPr>
      <w:r>
        <w:rPr>
          <w:rFonts w:ascii="Arial" w:hAnsi="Arial" w:eastAsia="PingFang TC"/>
          <w:b/>
          <w:color w:val="5A5A5A"/>
          <w:sz w:val="14"/>
        </w:rPr>
        <w:t xml:space="preserve">[00:33:47.680 - 00:33:48.320] </w:t>
      </w:r>
      <w:r>
        <w:rPr>
          <w:rFonts w:ascii="Arial" w:hAnsi="Arial" w:eastAsia="PingFang TC"/>
          <w:sz w:val="16"/>
        </w:rPr>
        <w:t>pick and place</w:t>
      </w:r>
    </w:p>
    <w:p>
      <w:pPr>
        <w:spacing w:after="20" w:line="240" w:lineRule="auto"/>
      </w:pPr>
      <w:r>
        <w:rPr>
          <w:rFonts w:ascii="Arial" w:hAnsi="Arial" w:eastAsia="PingFang TC"/>
          <w:b/>
          <w:color w:val="5A5A5A"/>
          <w:sz w:val="14"/>
        </w:rPr>
        <w:t xml:space="preserve">[00:33:48.320 - 00:33:49.320] </w:t>
      </w:r>
      <w:r>
        <w:rPr>
          <w:rFonts w:ascii="Arial" w:hAnsi="Arial" w:eastAsia="PingFang TC"/>
          <w:sz w:val="16"/>
        </w:rPr>
        <w:t>還有邦寧的製程</w:t>
      </w:r>
    </w:p>
    <w:p>
      <w:pPr>
        <w:spacing w:after="20" w:line="240" w:lineRule="auto"/>
      </w:pPr>
      <w:r>
        <w:rPr>
          <w:rFonts w:ascii="Arial" w:hAnsi="Arial" w:eastAsia="PingFang TC"/>
          <w:b/>
          <w:color w:val="5A5A5A"/>
          <w:sz w:val="14"/>
        </w:rPr>
        <w:t xml:space="preserve">[00:33:49.320 - 00:33:50.600] </w:t>
      </w:r>
      <w:r>
        <w:rPr>
          <w:rFonts w:ascii="Arial" w:hAnsi="Arial" w:eastAsia="PingFang TC"/>
          <w:sz w:val="16"/>
        </w:rPr>
        <w:t>那這邊主要的</w:t>
      </w:r>
    </w:p>
    <w:p>
      <w:pPr>
        <w:spacing w:after="20" w:line="240" w:lineRule="auto"/>
      </w:pPr>
      <w:r>
        <w:rPr>
          <w:rFonts w:ascii="Arial" w:hAnsi="Arial" w:eastAsia="PingFang TC"/>
          <w:b/>
          <w:color w:val="5A5A5A"/>
          <w:sz w:val="14"/>
        </w:rPr>
        <w:t xml:space="preserve">[00:33:50.600 - 00:33:51.800] </w:t>
      </w:r>
      <w:r>
        <w:rPr>
          <w:rFonts w:ascii="Arial" w:hAnsi="Arial" w:eastAsia="PingFang TC"/>
          <w:sz w:val="16"/>
        </w:rPr>
        <w:t>設備供應商是</w:t>
      </w:r>
    </w:p>
    <w:p>
      <w:pPr>
        <w:spacing w:after="20" w:line="240" w:lineRule="auto"/>
      </w:pPr>
      <w:r>
        <w:rPr>
          <w:rFonts w:ascii="Arial" w:hAnsi="Arial" w:eastAsia="PingFang TC"/>
          <w:b/>
          <w:color w:val="5A5A5A"/>
          <w:sz w:val="14"/>
        </w:rPr>
        <w:t xml:space="preserve">[00:33:51.800 - 00:33:53.120] </w:t>
      </w:r>
      <w:r>
        <w:rPr>
          <w:rFonts w:ascii="Arial" w:hAnsi="Arial" w:eastAsia="PingFang TC"/>
          <w:sz w:val="16"/>
        </w:rPr>
        <w:t>日商Torrent</w:t>
      </w:r>
    </w:p>
    <w:p>
      <w:pPr>
        <w:spacing w:after="20" w:line="240" w:lineRule="auto"/>
      </w:pPr>
      <w:r>
        <w:rPr>
          <w:rFonts w:ascii="Arial" w:hAnsi="Arial" w:eastAsia="PingFang TC"/>
          <w:b/>
          <w:color w:val="5A5A5A"/>
          <w:sz w:val="14"/>
        </w:rPr>
        <w:t xml:space="preserve">[00:33:53.120 - 00:33:55.600] </w:t>
      </w:r>
      <w:r>
        <w:rPr>
          <w:rFonts w:ascii="Arial" w:hAnsi="Arial" w:eastAsia="PingFang TC"/>
          <w:sz w:val="16"/>
        </w:rPr>
        <w:t>那S&amp;PT這邊主要提供的是電鍍</w:t>
      </w:r>
    </w:p>
    <w:p>
      <w:pPr>
        <w:spacing w:after="20" w:line="240" w:lineRule="auto"/>
      </w:pPr>
      <w:r>
        <w:rPr>
          <w:rFonts w:ascii="Arial" w:hAnsi="Arial" w:eastAsia="PingFang TC"/>
          <w:b/>
          <w:color w:val="5A5A5A"/>
          <w:sz w:val="14"/>
        </w:rPr>
        <w:t xml:space="preserve">[00:33:55.600 - 00:33:57.320] </w:t>
      </w:r>
      <w:r>
        <w:rPr>
          <w:rFonts w:ascii="Arial" w:hAnsi="Arial" w:eastAsia="PingFang TC"/>
          <w:sz w:val="16"/>
        </w:rPr>
        <w:t>還有在S&amp;PT的設備</w:t>
      </w:r>
    </w:p>
    <w:p>
      <w:pPr>
        <w:spacing w:after="20" w:line="240" w:lineRule="auto"/>
      </w:pPr>
      <w:r>
        <w:rPr>
          <w:rFonts w:ascii="Arial" w:hAnsi="Arial" w:eastAsia="PingFang TC"/>
          <w:b/>
          <w:color w:val="5A5A5A"/>
          <w:sz w:val="14"/>
        </w:rPr>
        <w:t xml:space="preserve">[00:33:57.320 - 00:33:58.520] </w:t>
      </w:r>
      <w:r>
        <w:rPr>
          <w:rFonts w:ascii="Arial" w:hAnsi="Arial" w:eastAsia="PingFang TC"/>
          <w:sz w:val="16"/>
        </w:rPr>
        <w:t>長廣這邊</w:t>
      </w:r>
    </w:p>
    <w:p>
      <w:pPr>
        <w:spacing w:after="20" w:line="240" w:lineRule="auto"/>
      </w:pPr>
      <w:r>
        <w:rPr>
          <w:rFonts w:ascii="Arial" w:hAnsi="Arial" w:eastAsia="PingFang TC"/>
          <w:b/>
          <w:color w:val="5A5A5A"/>
          <w:sz w:val="14"/>
        </w:rPr>
        <w:t xml:space="preserve">[00:33:58.520 - 00:34:00.560] </w:t>
      </w:r>
      <w:r>
        <w:rPr>
          <w:rFonts w:ascii="Arial" w:hAnsi="Arial" w:eastAsia="PingFang TC"/>
          <w:sz w:val="16"/>
        </w:rPr>
        <w:t>做的是比較高遁數的</w:t>
      </w:r>
    </w:p>
    <w:p>
      <w:pPr>
        <w:spacing w:after="20" w:line="240" w:lineRule="auto"/>
      </w:pPr>
      <w:r>
        <w:rPr>
          <w:rFonts w:ascii="Arial" w:hAnsi="Arial" w:eastAsia="PingFang TC"/>
          <w:b/>
          <w:color w:val="5A5A5A"/>
          <w:sz w:val="14"/>
        </w:rPr>
        <w:t xml:space="preserve">[00:34:00.560 - 00:34:01.720] </w:t>
      </w:r>
      <w:r>
        <w:rPr>
          <w:rFonts w:ascii="Arial" w:hAnsi="Arial" w:eastAsia="PingFang TC"/>
          <w:sz w:val="16"/>
        </w:rPr>
        <w:t>壓膜設備</w:t>
      </w:r>
    </w:p>
    <w:p>
      <w:pPr>
        <w:spacing w:after="20" w:line="240" w:lineRule="auto"/>
      </w:pPr>
      <w:r>
        <w:rPr>
          <w:rFonts w:ascii="Arial" w:hAnsi="Arial" w:eastAsia="PingFang TC"/>
          <w:b/>
          <w:color w:val="5A5A5A"/>
          <w:sz w:val="14"/>
        </w:rPr>
        <w:t xml:space="preserve">[00:34:01.720 - 00:34:04.000] </w:t>
      </w:r>
      <w:r>
        <w:rPr>
          <w:rFonts w:ascii="Arial" w:hAnsi="Arial" w:eastAsia="PingFang TC"/>
          <w:sz w:val="16"/>
        </w:rPr>
        <w:t>群一這邊的話是會提供一些內層</w:t>
      </w:r>
    </w:p>
    <w:p>
      <w:pPr>
        <w:spacing w:after="20" w:line="240" w:lineRule="auto"/>
      </w:pPr>
      <w:r>
        <w:rPr>
          <w:rFonts w:ascii="Arial" w:hAnsi="Arial" w:eastAsia="PingFang TC"/>
          <w:b/>
          <w:color w:val="5A5A5A"/>
          <w:sz w:val="14"/>
        </w:rPr>
        <w:t xml:space="preserve">[00:34:04.000 - 00:34:04.880] </w:t>
      </w:r>
      <w:r>
        <w:rPr>
          <w:rFonts w:ascii="Arial" w:hAnsi="Arial" w:eastAsia="PingFang TC"/>
          <w:sz w:val="16"/>
        </w:rPr>
        <w:t>土布跟</w:t>
      </w:r>
    </w:p>
    <w:p>
      <w:pPr>
        <w:spacing w:after="20" w:line="240" w:lineRule="auto"/>
      </w:pPr>
      <w:r>
        <w:rPr>
          <w:rFonts w:ascii="Arial" w:hAnsi="Arial" w:eastAsia="PingFang TC"/>
          <w:b/>
          <w:color w:val="5A5A5A"/>
          <w:sz w:val="14"/>
        </w:rPr>
        <w:t xml:space="preserve">[00:34:04.880 - 00:34:06.560] </w:t>
      </w:r>
      <w:r>
        <w:rPr>
          <w:rFonts w:ascii="Arial" w:hAnsi="Arial" w:eastAsia="PingFang TC"/>
          <w:sz w:val="16"/>
        </w:rPr>
        <w:t>烘烤的設備</w:t>
      </w:r>
    </w:p>
    <w:p>
      <w:pPr>
        <w:spacing w:after="20" w:line="240" w:lineRule="auto"/>
      </w:pPr>
      <w:r>
        <w:rPr>
          <w:rFonts w:ascii="Arial" w:hAnsi="Arial" w:eastAsia="PingFang TC"/>
          <w:b/>
          <w:color w:val="5A5A5A"/>
          <w:sz w:val="14"/>
        </w:rPr>
        <w:t xml:space="preserve">[00:34:06.560 - 00:34:08.760] </w:t>
      </w:r>
      <w:r>
        <w:rPr>
          <w:rFonts w:ascii="Arial" w:hAnsi="Arial" w:eastAsia="PingFang TC"/>
          <w:sz w:val="16"/>
        </w:rPr>
        <w:t>那以盟利來說的話是</w:t>
      </w:r>
    </w:p>
    <w:p>
      <w:pPr>
        <w:spacing w:after="20" w:line="240" w:lineRule="auto"/>
      </w:pPr>
      <w:r>
        <w:rPr>
          <w:rFonts w:ascii="Arial" w:hAnsi="Arial" w:eastAsia="PingFang TC"/>
          <w:b/>
          <w:color w:val="5A5A5A"/>
          <w:sz w:val="14"/>
        </w:rPr>
        <w:t xml:space="preserve">[00:34:08.760 - 00:34:11.360] </w:t>
      </w:r>
      <w:r>
        <w:rPr>
          <w:rFonts w:ascii="Arial" w:hAnsi="Arial" w:eastAsia="PingFang TC"/>
          <w:sz w:val="16"/>
        </w:rPr>
        <w:t>只要新興之後有持續的擴廠</w:t>
      </w:r>
    </w:p>
    <w:p>
      <w:pPr>
        <w:spacing w:after="20" w:line="240" w:lineRule="auto"/>
      </w:pPr>
      <w:r>
        <w:rPr>
          <w:rFonts w:ascii="Arial" w:hAnsi="Arial" w:eastAsia="PingFang TC"/>
          <w:b/>
          <w:color w:val="5A5A5A"/>
          <w:sz w:val="14"/>
        </w:rPr>
        <w:t xml:space="preserve">[00:34:11.360 - 00:34:12.720] </w:t>
      </w:r>
      <w:r>
        <w:rPr>
          <w:rFonts w:ascii="Arial" w:hAnsi="Arial" w:eastAsia="PingFang TC"/>
          <w:sz w:val="16"/>
        </w:rPr>
        <w:t>它都會提供一些</w:t>
      </w:r>
    </w:p>
    <w:p>
      <w:pPr>
        <w:spacing w:after="20" w:line="240" w:lineRule="auto"/>
      </w:pPr>
      <w:r>
        <w:rPr>
          <w:rFonts w:ascii="Arial" w:hAnsi="Arial" w:eastAsia="PingFang TC"/>
          <w:b/>
          <w:color w:val="5A5A5A"/>
          <w:sz w:val="14"/>
        </w:rPr>
        <w:t xml:space="preserve">[00:34:12.720 - 00:34:16.080] </w:t>
      </w:r>
      <w:r>
        <w:rPr>
          <w:rFonts w:ascii="Arial" w:hAnsi="Arial" w:eastAsia="PingFang TC"/>
          <w:sz w:val="16"/>
        </w:rPr>
        <w:t>自動化設備</w:t>
      </w:r>
    </w:p>
    <w:p>
      <w:pPr>
        <w:spacing w:after="20" w:line="240" w:lineRule="auto"/>
      </w:pPr>
      <w:r>
        <w:rPr>
          <w:rFonts w:ascii="Arial" w:hAnsi="Arial" w:eastAsia="PingFang TC"/>
          <w:b/>
          <w:color w:val="5A5A5A"/>
          <w:sz w:val="14"/>
        </w:rPr>
        <w:t xml:space="preserve">[00:34:16.080 - 00:34:18.960] </w:t>
      </w:r>
      <w:r>
        <w:rPr>
          <w:rFonts w:ascii="Arial" w:hAnsi="Arial" w:eastAsia="PingFang TC"/>
          <w:sz w:val="16"/>
        </w:rPr>
        <w:t>那我們目前初步預估在</w:t>
      </w:r>
    </w:p>
    <w:p>
      <w:pPr>
        <w:spacing w:after="20" w:line="240" w:lineRule="auto"/>
      </w:pPr>
      <w:r>
        <w:rPr>
          <w:rFonts w:ascii="Arial" w:hAnsi="Arial" w:eastAsia="PingFang TC"/>
          <w:b/>
          <w:color w:val="5A5A5A"/>
          <w:sz w:val="14"/>
        </w:rPr>
        <w:t xml:space="preserve">[00:34:18.960 - 00:34:19.920] </w:t>
      </w:r>
      <w:r>
        <w:rPr>
          <w:rFonts w:ascii="Arial" w:hAnsi="Arial" w:eastAsia="PingFang TC"/>
          <w:sz w:val="16"/>
        </w:rPr>
        <w:t>續風這邊的話</w:t>
      </w:r>
    </w:p>
    <w:p>
      <w:pPr>
        <w:spacing w:after="20" w:line="240" w:lineRule="auto"/>
      </w:pPr>
      <w:r>
        <w:rPr>
          <w:rFonts w:ascii="Arial" w:hAnsi="Arial" w:eastAsia="PingFang TC"/>
          <w:b/>
          <w:color w:val="5A5A5A"/>
          <w:sz w:val="14"/>
        </w:rPr>
        <w:t xml:space="preserve">[00:34:19.920 - 00:34:21.880] </w:t>
      </w:r>
      <w:r>
        <w:rPr>
          <w:rFonts w:ascii="Arial" w:hAnsi="Arial" w:eastAsia="PingFang TC"/>
          <w:sz w:val="16"/>
        </w:rPr>
        <w:t>今年EPS大概是8到10塊</w:t>
      </w:r>
    </w:p>
    <w:p>
      <w:pPr>
        <w:spacing w:after="20" w:line="240" w:lineRule="auto"/>
      </w:pPr>
      <w:r>
        <w:rPr>
          <w:rFonts w:ascii="Arial" w:hAnsi="Arial" w:eastAsia="PingFang TC"/>
          <w:b/>
          <w:color w:val="5A5A5A"/>
          <w:sz w:val="14"/>
        </w:rPr>
        <w:t xml:space="preserve">[00:34:21.880 - 00:34:24.600] </w:t>
      </w:r>
      <w:r>
        <w:rPr>
          <w:rFonts w:ascii="Arial" w:hAnsi="Arial" w:eastAsia="PingFang TC"/>
          <w:sz w:val="16"/>
        </w:rPr>
        <w:t>然後明年的EPS大概是18到20塊</w:t>
      </w:r>
    </w:p>
    <w:p>
      <w:pPr>
        <w:spacing w:after="20" w:line="240" w:lineRule="auto"/>
      </w:pPr>
      <w:r>
        <w:rPr>
          <w:rFonts w:ascii="Arial" w:hAnsi="Arial" w:eastAsia="PingFang TC"/>
          <w:b/>
          <w:color w:val="5A5A5A"/>
          <w:sz w:val="14"/>
        </w:rPr>
        <w:t xml:space="preserve">[00:34:24.600 - 00:34:26.360] </w:t>
      </w:r>
      <w:r>
        <w:rPr>
          <w:rFonts w:ascii="Arial" w:hAnsi="Arial" w:eastAsia="PingFang TC"/>
          <w:sz w:val="16"/>
        </w:rPr>
        <w:t>主要是受惠在MIB</w:t>
      </w:r>
    </w:p>
    <w:p>
      <w:pPr>
        <w:spacing w:after="20" w:line="240" w:lineRule="auto"/>
      </w:pPr>
      <w:r>
        <w:rPr>
          <w:rFonts w:ascii="Arial" w:hAnsi="Arial" w:eastAsia="PingFang TC"/>
          <w:b/>
          <w:color w:val="5A5A5A"/>
          <w:sz w:val="14"/>
        </w:rPr>
        <w:t xml:space="preserve">[00:34:26.360 - 00:34:27.720] </w:t>
      </w:r>
      <w:r>
        <w:rPr>
          <w:rFonts w:ascii="Arial" w:hAnsi="Arial" w:eastAsia="PingFang TC"/>
          <w:sz w:val="16"/>
        </w:rPr>
        <w:t>提前擬模裝的擴產</w:t>
      </w:r>
    </w:p>
    <w:p>
      <w:pPr>
        <w:spacing w:after="20" w:line="240" w:lineRule="auto"/>
      </w:pPr>
      <w:r>
        <w:rPr>
          <w:rFonts w:ascii="Arial" w:hAnsi="Arial" w:eastAsia="PingFang TC"/>
          <w:b/>
          <w:color w:val="5A5A5A"/>
          <w:sz w:val="14"/>
        </w:rPr>
        <w:t xml:space="preserve">[00:34:27.720 - 00:34:30.880] </w:t>
      </w:r>
      <w:r>
        <w:rPr>
          <w:rFonts w:ascii="Arial" w:hAnsi="Arial" w:eastAsia="PingFang TC"/>
          <w:sz w:val="16"/>
        </w:rPr>
        <w:t>在這個私製程複雜度大幅度的提升</w:t>
      </w:r>
    </w:p>
    <w:p>
      <w:pPr>
        <w:spacing w:after="20" w:line="240" w:lineRule="auto"/>
      </w:pPr>
      <w:r>
        <w:rPr>
          <w:rFonts w:ascii="Arial" w:hAnsi="Arial" w:eastAsia="PingFang TC"/>
          <w:b/>
          <w:color w:val="5A5A5A"/>
          <w:sz w:val="14"/>
        </w:rPr>
        <w:t xml:space="preserve">[00:34:30.880 - 00:34:32.640] </w:t>
      </w:r>
      <w:r>
        <w:rPr>
          <w:rFonts w:ascii="Arial" w:hAnsi="Arial" w:eastAsia="PingFang TC"/>
          <w:sz w:val="16"/>
        </w:rPr>
        <w:t>那公司這邊是主要的</w:t>
      </w:r>
    </w:p>
    <w:p>
      <w:pPr>
        <w:spacing w:after="20" w:line="240" w:lineRule="auto"/>
      </w:pPr>
      <w:r>
        <w:rPr>
          <w:rFonts w:ascii="Arial" w:hAnsi="Arial" w:eastAsia="PingFang TC"/>
          <w:b/>
          <w:color w:val="5A5A5A"/>
          <w:sz w:val="14"/>
        </w:rPr>
        <w:t xml:space="preserve">[00:34:32.640 - 00:34:34.080] </w:t>
      </w:r>
      <w:r>
        <w:rPr>
          <w:rFonts w:ascii="Arial" w:hAnsi="Arial" w:eastAsia="PingFang TC"/>
          <w:sz w:val="16"/>
        </w:rPr>
        <w:t>私人設備的供應商</w:t>
      </w:r>
    </w:p>
    <w:p>
      <w:pPr>
        <w:spacing w:after="20" w:line="240" w:lineRule="auto"/>
      </w:pPr>
      <w:r>
        <w:rPr>
          <w:rFonts w:ascii="Arial" w:hAnsi="Arial" w:eastAsia="PingFang TC"/>
          <w:b/>
          <w:color w:val="5A5A5A"/>
          <w:sz w:val="14"/>
        </w:rPr>
        <w:t xml:space="preserve">[00:34:34.080 - 00:34:36.120] </w:t>
      </w:r>
      <w:r>
        <w:rPr>
          <w:rFonts w:ascii="Arial" w:hAnsi="Arial" w:eastAsia="PingFang TC"/>
          <w:sz w:val="16"/>
        </w:rPr>
        <w:t>那除了在這個IMIT-T以外</w:t>
      </w:r>
    </w:p>
    <w:p>
      <w:pPr>
        <w:spacing w:after="20" w:line="240" w:lineRule="auto"/>
      </w:pPr>
      <w:r>
        <w:rPr>
          <w:rFonts w:ascii="Arial" w:hAnsi="Arial" w:eastAsia="PingFang TC"/>
          <w:b/>
          <w:color w:val="5A5A5A"/>
          <w:sz w:val="14"/>
        </w:rPr>
        <w:t xml:space="preserve">[00:34:36.120 - 00:34:37.480] </w:t>
      </w:r>
      <w:r>
        <w:rPr>
          <w:rFonts w:ascii="Arial" w:hAnsi="Arial" w:eastAsia="PingFang TC"/>
          <w:sz w:val="16"/>
        </w:rPr>
        <w:t>公司也會受惠</w:t>
      </w:r>
    </w:p>
    <w:p>
      <w:pPr>
        <w:spacing w:after="20" w:line="240" w:lineRule="auto"/>
      </w:pPr>
      <w:r>
        <w:rPr>
          <w:rFonts w:ascii="Arial" w:hAnsi="Arial" w:eastAsia="PingFang TC"/>
          <w:b/>
          <w:color w:val="5A5A5A"/>
          <w:sz w:val="14"/>
        </w:rPr>
        <w:t xml:space="preserve">[00:34:37.480 - 00:34:39.720] </w:t>
      </w:r>
      <w:r>
        <w:rPr>
          <w:rFonts w:ascii="Arial" w:hAnsi="Arial" w:eastAsia="PingFang TC"/>
          <w:sz w:val="16"/>
        </w:rPr>
        <w:t>這個其他Covos陣營的GP</w:t>
      </w:r>
    </w:p>
    <w:p>
      <w:pPr>
        <w:spacing w:after="20" w:line="240" w:lineRule="auto"/>
      </w:pPr>
      <w:r>
        <w:rPr>
          <w:rFonts w:ascii="Arial" w:hAnsi="Arial" w:eastAsia="PingFang TC"/>
          <w:b/>
          <w:color w:val="5A5A5A"/>
          <w:sz w:val="14"/>
        </w:rPr>
        <w:t xml:space="preserve">[00:34:39.720 - 00:34:40.840] </w:t>
      </w:r>
      <w:r>
        <w:rPr>
          <w:rFonts w:ascii="Arial" w:hAnsi="Arial" w:eastAsia="PingFang TC"/>
          <w:sz w:val="16"/>
        </w:rPr>
        <w:t>或是ASIC這個</w:t>
      </w:r>
    </w:p>
    <w:p>
      <w:pPr>
        <w:spacing w:after="20" w:line="240" w:lineRule="auto"/>
      </w:pPr>
      <w:r>
        <w:rPr>
          <w:rFonts w:ascii="Arial" w:hAnsi="Arial" w:eastAsia="PingFang TC"/>
          <w:b/>
          <w:color w:val="5A5A5A"/>
          <w:sz w:val="14"/>
        </w:rPr>
        <w:t xml:space="preserve">[00:34:40.840 - 00:34:42.560] </w:t>
      </w:r>
      <w:r>
        <w:rPr>
          <w:rFonts w:ascii="Arial" w:hAnsi="Arial" w:eastAsia="PingFang TC"/>
          <w:sz w:val="16"/>
        </w:rPr>
        <w:t>栽板產能的擴充</w:t>
      </w:r>
    </w:p>
    <w:p>
      <w:pPr>
        <w:spacing w:after="20" w:line="240" w:lineRule="auto"/>
      </w:pPr>
      <w:r>
        <w:rPr>
          <w:rFonts w:ascii="Arial" w:hAnsi="Arial" w:eastAsia="PingFang TC"/>
          <w:b/>
          <w:color w:val="5A5A5A"/>
          <w:sz w:val="14"/>
        </w:rPr>
        <w:t xml:space="preserve">[00:34:42.560 - 00:34:45.400] </w:t>
      </w:r>
      <w:r>
        <w:rPr>
          <w:rFonts w:ascii="Arial" w:hAnsi="Arial" w:eastAsia="PingFang TC"/>
          <w:sz w:val="16"/>
        </w:rPr>
        <w:t>那公司這邊的設備</w:t>
      </w:r>
    </w:p>
    <w:p>
      <w:pPr>
        <w:spacing w:after="20" w:line="240" w:lineRule="auto"/>
      </w:pPr>
      <w:r>
        <w:rPr>
          <w:rFonts w:ascii="Arial" w:hAnsi="Arial" w:eastAsia="PingFang TC"/>
          <w:b/>
          <w:color w:val="5A5A5A"/>
          <w:sz w:val="14"/>
        </w:rPr>
        <w:t xml:space="preserve">[00:34:45.400 - 00:34:46.920] </w:t>
      </w:r>
      <w:r>
        <w:rPr>
          <w:rFonts w:ascii="Arial" w:hAnsi="Arial" w:eastAsia="PingFang TC"/>
          <w:sz w:val="16"/>
        </w:rPr>
        <w:t>它在整個栽板的</w:t>
      </w:r>
    </w:p>
    <w:p>
      <w:pPr>
        <w:spacing w:after="20" w:line="240" w:lineRule="auto"/>
      </w:pPr>
      <w:r>
        <w:rPr>
          <w:rFonts w:ascii="Arial" w:hAnsi="Arial" w:eastAsia="PingFang TC"/>
          <w:b/>
          <w:color w:val="5A5A5A"/>
          <w:sz w:val="14"/>
        </w:rPr>
        <w:t xml:space="preserve">[00:34:46.920 - 00:34:48.680] </w:t>
      </w:r>
      <w:r>
        <w:rPr>
          <w:rFonts w:ascii="Arial" w:hAnsi="Arial" w:eastAsia="PingFang TC"/>
          <w:sz w:val="16"/>
        </w:rPr>
        <w:t>增層段的製程裡面</w:t>
      </w:r>
    </w:p>
    <w:p>
      <w:pPr>
        <w:spacing w:after="20" w:line="240" w:lineRule="auto"/>
      </w:pPr>
      <w:r>
        <w:rPr>
          <w:rFonts w:ascii="Arial" w:hAnsi="Arial" w:eastAsia="PingFang TC"/>
          <w:b/>
          <w:color w:val="5A5A5A"/>
          <w:sz w:val="14"/>
        </w:rPr>
        <w:t xml:space="preserve">[00:34:48.680 - 00:34:49.960] </w:t>
      </w:r>
      <w:r>
        <w:rPr>
          <w:rFonts w:ascii="Arial" w:hAnsi="Arial" w:eastAsia="PingFang TC"/>
          <w:sz w:val="16"/>
        </w:rPr>
        <w:t>提供蠻多的設備</w:t>
      </w:r>
    </w:p>
    <w:p>
      <w:pPr>
        <w:spacing w:after="20" w:line="240" w:lineRule="auto"/>
      </w:pPr>
      <w:r>
        <w:rPr>
          <w:rFonts w:ascii="Arial" w:hAnsi="Arial" w:eastAsia="PingFang TC"/>
          <w:b/>
          <w:color w:val="5A5A5A"/>
          <w:sz w:val="14"/>
        </w:rPr>
        <w:t xml:space="preserve">[00:34:49.960 - 00:34:51.320] </w:t>
      </w:r>
      <w:r>
        <w:rPr>
          <w:rFonts w:ascii="Arial" w:hAnsi="Arial" w:eastAsia="PingFang TC"/>
          <w:sz w:val="16"/>
        </w:rPr>
        <w:t>包括像是</w:t>
      </w:r>
    </w:p>
    <w:p>
      <w:pPr>
        <w:spacing w:after="20" w:line="240" w:lineRule="auto"/>
      </w:pPr>
      <w:r>
        <w:rPr>
          <w:rFonts w:ascii="Arial" w:hAnsi="Arial" w:eastAsia="PingFang TC"/>
          <w:b/>
          <w:color w:val="5A5A5A"/>
          <w:sz w:val="14"/>
        </w:rPr>
        <w:t xml:space="preserve">[00:34:51.320 - 00:34:52.920] </w:t>
      </w:r>
      <w:r>
        <w:rPr>
          <w:rFonts w:ascii="Arial" w:hAnsi="Arial" w:eastAsia="PingFang TC"/>
          <w:sz w:val="16"/>
        </w:rPr>
        <w:t>在鮮影前的清潔</w:t>
      </w:r>
    </w:p>
    <w:p>
      <w:pPr>
        <w:spacing w:after="20" w:line="240" w:lineRule="auto"/>
      </w:pPr>
      <w:r>
        <w:rPr>
          <w:rFonts w:ascii="Arial" w:hAnsi="Arial" w:eastAsia="PingFang TC"/>
          <w:b/>
          <w:color w:val="5A5A5A"/>
          <w:sz w:val="14"/>
        </w:rPr>
        <w:t xml:space="preserve">[00:34:52.920 - 00:34:54.320] </w:t>
      </w:r>
      <w:r>
        <w:rPr>
          <w:rFonts w:ascii="Arial" w:hAnsi="Arial" w:eastAsia="PingFang TC"/>
          <w:sz w:val="16"/>
        </w:rPr>
        <w:t>還有在鮮影</w:t>
      </w:r>
    </w:p>
    <w:p>
      <w:pPr>
        <w:spacing w:after="20" w:line="240" w:lineRule="auto"/>
      </w:pPr>
      <w:r>
        <w:rPr>
          <w:rFonts w:ascii="Arial" w:hAnsi="Arial" w:eastAsia="PingFang TC"/>
          <w:b/>
          <w:color w:val="5A5A5A"/>
          <w:sz w:val="14"/>
        </w:rPr>
        <w:t xml:space="preserve">[00:34:54.320 - 00:34:56.400] </w:t>
      </w:r>
      <w:r>
        <w:rPr>
          <w:rFonts w:ascii="Arial" w:hAnsi="Arial" w:eastAsia="PingFang TC"/>
          <w:sz w:val="16"/>
        </w:rPr>
        <w:t>還有快速撥膜的設備</w:t>
      </w:r>
    </w:p>
    <w:p>
      <w:pPr>
        <w:spacing w:after="20" w:line="240" w:lineRule="auto"/>
      </w:pPr>
      <w:r>
        <w:rPr>
          <w:rFonts w:ascii="Arial" w:hAnsi="Arial" w:eastAsia="PingFang TC"/>
          <w:b/>
          <w:color w:val="5A5A5A"/>
          <w:sz w:val="14"/>
        </w:rPr>
        <w:t xml:space="preserve">[00:34:56.400 - 00:34:57.880] </w:t>
      </w:r>
      <w:r>
        <w:rPr>
          <w:rFonts w:ascii="Arial" w:hAnsi="Arial" w:eastAsia="PingFang TC"/>
          <w:sz w:val="16"/>
        </w:rPr>
        <w:t>快速時刻的設備</w:t>
      </w:r>
    </w:p>
    <w:p>
      <w:pPr>
        <w:spacing w:after="20" w:line="240" w:lineRule="auto"/>
      </w:pPr>
      <w:r>
        <w:rPr>
          <w:rFonts w:ascii="Arial" w:hAnsi="Arial" w:eastAsia="PingFang TC"/>
          <w:b/>
          <w:color w:val="5A5A5A"/>
          <w:sz w:val="14"/>
        </w:rPr>
        <w:t xml:space="preserve">[00:34:57.880 - 00:35:00.280] </w:t>
      </w:r>
      <w:r>
        <w:rPr>
          <w:rFonts w:ascii="Arial" w:hAnsi="Arial" w:eastAsia="PingFang TC"/>
          <w:sz w:val="16"/>
        </w:rPr>
        <w:t>還有到這個表面觸化設備</w:t>
      </w:r>
    </w:p>
    <w:p>
      <w:pPr>
        <w:spacing w:after="20" w:line="240" w:lineRule="auto"/>
      </w:pPr>
      <w:r>
        <w:rPr>
          <w:rFonts w:ascii="Arial" w:hAnsi="Arial" w:eastAsia="PingFang TC"/>
          <w:b/>
          <w:color w:val="5A5A5A"/>
          <w:sz w:val="14"/>
        </w:rPr>
        <w:t xml:space="preserve">[00:35:00.280 - 00:35:01.080] </w:t>
      </w:r>
      <w:r>
        <w:rPr>
          <w:rFonts w:ascii="Arial" w:hAnsi="Arial" w:eastAsia="PingFang TC"/>
          <w:sz w:val="16"/>
        </w:rPr>
        <w:t>一時到</w:t>
      </w:r>
    </w:p>
    <w:p>
      <w:pPr>
        <w:spacing w:after="20" w:line="240" w:lineRule="auto"/>
      </w:pPr>
      <w:r>
        <w:rPr>
          <w:rFonts w:ascii="Arial" w:hAnsi="Arial" w:eastAsia="PingFang TC"/>
          <w:b/>
          <w:color w:val="5A5A5A"/>
          <w:sz w:val="14"/>
        </w:rPr>
        <w:t xml:space="preserve">[00:35:01.080 - 00:35:02.240] </w:t>
      </w:r>
      <w:r>
        <w:rPr>
          <w:rFonts w:ascii="Arial" w:hAnsi="Arial" w:eastAsia="PingFang TC"/>
          <w:sz w:val="16"/>
        </w:rPr>
        <w:t>載板增層</w:t>
      </w:r>
    </w:p>
    <w:p>
      <w:pPr>
        <w:spacing w:after="20" w:line="240" w:lineRule="auto"/>
      </w:pPr>
      <w:r>
        <w:rPr>
          <w:rFonts w:ascii="Arial" w:hAnsi="Arial" w:eastAsia="PingFang TC"/>
          <w:b/>
          <w:color w:val="5A5A5A"/>
          <w:sz w:val="14"/>
        </w:rPr>
        <w:t xml:space="preserve">[00:35:02.240 - 00:35:03.240] </w:t>
      </w:r>
      <w:r>
        <w:rPr>
          <w:rFonts w:ascii="Arial" w:hAnsi="Arial" w:eastAsia="PingFang TC"/>
          <w:sz w:val="16"/>
        </w:rPr>
        <w:t>最後一段製程</w:t>
      </w:r>
    </w:p>
    <w:p>
      <w:pPr>
        <w:spacing w:after="20" w:line="240" w:lineRule="auto"/>
      </w:pPr>
      <w:r>
        <w:rPr>
          <w:rFonts w:ascii="Arial" w:hAnsi="Arial" w:eastAsia="PingFang TC"/>
          <w:b/>
          <w:color w:val="5A5A5A"/>
          <w:sz w:val="14"/>
        </w:rPr>
        <w:t xml:space="preserve">[00:35:03.240 - 00:35:04.240] </w:t>
      </w:r>
      <w:r>
        <w:rPr>
          <w:rFonts w:ascii="Arial" w:hAnsi="Arial" w:eastAsia="PingFang TC"/>
          <w:sz w:val="16"/>
        </w:rPr>
        <w:t>這個有機觸換層</w:t>
      </w:r>
    </w:p>
    <w:p>
      <w:pPr>
        <w:spacing w:after="20" w:line="240" w:lineRule="auto"/>
      </w:pPr>
      <w:r>
        <w:rPr>
          <w:rFonts w:ascii="Arial" w:hAnsi="Arial" w:eastAsia="PingFang TC"/>
          <w:b/>
          <w:color w:val="5A5A5A"/>
          <w:sz w:val="14"/>
        </w:rPr>
        <w:t xml:space="preserve">[00:35:04.240 - 00:35:06.240] </w:t>
      </w:r>
      <w:r>
        <w:rPr>
          <w:rFonts w:ascii="Arial" w:hAnsi="Arial" w:eastAsia="PingFang TC"/>
          <w:sz w:val="16"/>
        </w:rPr>
        <w:t>都有一系列的設備可以做提供</w:t>
      </w:r>
    </w:p>
    <w:p>
      <w:pPr>
        <w:spacing w:after="20" w:line="240" w:lineRule="auto"/>
      </w:pPr>
      <w:r>
        <w:rPr>
          <w:rFonts w:ascii="Arial" w:hAnsi="Arial" w:eastAsia="PingFang TC"/>
          <w:b/>
          <w:color w:val="5A5A5A"/>
          <w:sz w:val="14"/>
        </w:rPr>
        <w:t xml:space="preserve">[00:35:06.240 - 00:35:08.160] </w:t>
      </w:r>
      <w:r>
        <w:rPr>
          <w:rFonts w:ascii="Arial" w:hAnsi="Arial" w:eastAsia="PingFang TC"/>
          <w:sz w:val="16"/>
        </w:rPr>
        <w:t>那目前的訂單能見度</w:t>
      </w:r>
    </w:p>
    <w:p>
      <w:pPr>
        <w:spacing w:after="20" w:line="240" w:lineRule="auto"/>
      </w:pPr>
      <w:r>
        <w:rPr>
          <w:rFonts w:ascii="Arial" w:hAnsi="Arial" w:eastAsia="PingFang TC"/>
          <w:b/>
          <w:color w:val="5A5A5A"/>
          <w:sz w:val="14"/>
        </w:rPr>
        <w:t xml:space="preserve">[00:35:08.160 - 00:35:10.120] </w:t>
      </w:r>
      <w:r>
        <w:rPr>
          <w:rFonts w:ascii="Arial" w:hAnsi="Arial" w:eastAsia="PingFang TC"/>
          <w:sz w:val="16"/>
        </w:rPr>
        <w:t>是已經看到明年的第二季</w:t>
      </w:r>
    </w:p>
    <w:p>
      <w:pPr>
        <w:spacing w:after="20" w:line="240" w:lineRule="auto"/>
      </w:pPr>
      <w:r>
        <w:rPr>
          <w:rFonts w:ascii="Arial" w:hAnsi="Arial" w:eastAsia="PingFang TC"/>
          <w:b/>
          <w:color w:val="5A5A5A"/>
          <w:sz w:val="14"/>
        </w:rPr>
        <w:t xml:space="preserve">[00:35:10.120 - 00:35:11.520] </w:t>
      </w:r>
      <w:r>
        <w:rPr>
          <w:rFonts w:ascii="Arial" w:hAnsi="Arial" w:eastAsia="PingFang TC"/>
          <w:sz w:val="16"/>
        </w:rPr>
        <w:t>然後在產能這邊的狀況</w:t>
      </w:r>
    </w:p>
    <w:p>
      <w:pPr>
        <w:spacing w:after="20" w:line="240" w:lineRule="auto"/>
      </w:pPr>
      <w:r>
        <w:rPr>
          <w:rFonts w:ascii="Arial" w:hAnsi="Arial" w:eastAsia="PingFang TC"/>
          <w:b/>
          <w:color w:val="5A5A5A"/>
          <w:sz w:val="14"/>
        </w:rPr>
        <w:t xml:space="preserve">[00:35:11.520 - 00:35:12.800] </w:t>
      </w:r>
      <w:r>
        <w:rPr>
          <w:rFonts w:ascii="Arial" w:hAnsi="Arial" w:eastAsia="PingFang TC"/>
          <w:sz w:val="16"/>
        </w:rPr>
        <w:t>目前是蠻窄的</w:t>
      </w:r>
    </w:p>
    <w:p>
      <w:pPr>
        <w:spacing w:after="20" w:line="240" w:lineRule="auto"/>
      </w:pPr>
      <w:r>
        <w:rPr>
          <w:rFonts w:ascii="Arial" w:hAnsi="Arial" w:eastAsia="PingFang TC"/>
          <w:b/>
          <w:color w:val="5A5A5A"/>
          <w:sz w:val="14"/>
        </w:rPr>
        <w:t xml:space="preserve">[00:35:12.800 - 00:35:14.480] </w:t>
      </w:r>
      <w:r>
        <w:rPr>
          <w:rFonts w:ascii="Arial" w:hAnsi="Arial" w:eastAsia="PingFang TC"/>
          <w:sz w:val="16"/>
        </w:rPr>
        <w:t>目前也有透過一些</w:t>
      </w:r>
    </w:p>
    <w:p>
      <w:pPr>
        <w:spacing w:after="20" w:line="240" w:lineRule="auto"/>
      </w:pPr>
      <w:r>
        <w:rPr>
          <w:rFonts w:ascii="Arial" w:hAnsi="Arial" w:eastAsia="PingFang TC"/>
          <w:b/>
          <w:color w:val="5A5A5A"/>
          <w:sz w:val="14"/>
        </w:rPr>
        <w:t xml:space="preserve">[00:35:14.480 - 00:35:17.360] </w:t>
      </w:r>
      <w:r>
        <w:rPr>
          <w:rFonts w:ascii="Arial" w:hAnsi="Arial" w:eastAsia="PingFang TC"/>
          <w:sz w:val="16"/>
        </w:rPr>
        <w:t>外包的方式去做產能的擴充</w:t>
      </w:r>
    </w:p>
    <w:p>
      <w:pPr>
        <w:spacing w:after="20" w:line="240" w:lineRule="auto"/>
      </w:pPr>
      <w:r>
        <w:rPr>
          <w:rFonts w:ascii="Arial" w:hAnsi="Arial" w:eastAsia="PingFang TC"/>
          <w:b/>
          <w:color w:val="5A5A5A"/>
          <w:sz w:val="14"/>
        </w:rPr>
        <w:t xml:space="preserve">[00:35:17.360 - 00:35:19.680] </w:t>
      </w:r>
      <w:r>
        <w:rPr>
          <w:rFonts w:ascii="Arial" w:hAnsi="Arial" w:eastAsia="PingFang TC"/>
          <w:sz w:val="16"/>
        </w:rPr>
        <w:t>之後也不排除會去做擴產</w:t>
      </w:r>
    </w:p>
    <w:p>
      <w:pPr>
        <w:spacing w:after="20" w:line="240" w:lineRule="auto"/>
      </w:pPr>
      <w:r>
        <w:rPr>
          <w:rFonts w:ascii="Arial" w:hAnsi="Arial" w:eastAsia="PingFang TC"/>
          <w:b/>
          <w:color w:val="5A5A5A"/>
          <w:sz w:val="14"/>
        </w:rPr>
        <w:t xml:space="preserve">[00:35:19.680 - 00:35:20.520] </w:t>
      </w:r>
      <w:r>
        <w:rPr>
          <w:rFonts w:ascii="Arial" w:hAnsi="Arial" w:eastAsia="PingFang TC"/>
          <w:sz w:val="16"/>
        </w:rPr>
        <w:t>或者是</w:t>
      </w:r>
    </w:p>
    <w:p>
      <w:pPr>
        <w:spacing w:after="20" w:line="240" w:lineRule="auto"/>
      </w:pPr>
      <w:r>
        <w:rPr>
          <w:rFonts w:ascii="Arial" w:hAnsi="Arial" w:eastAsia="PingFang TC"/>
          <w:b/>
          <w:color w:val="5A5A5A"/>
          <w:sz w:val="14"/>
        </w:rPr>
        <w:t xml:space="preserve">[00:35:20.520 - 00:35:23.280] </w:t>
      </w:r>
      <w:r>
        <w:rPr>
          <w:rFonts w:ascii="Arial" w:hAnsi="Arial" w:eastAsia="PingFang TC"/>
          <w:sz w:val="16"/>
        </w:rPr>
        <w:t>去做這個足夠這個廠房的方式</w:t>
      </w:r>
    </w:p>
    <w:p>
      <w:pPr>
        <w:spacing w:after="20" w:line="240" w:lineRule="auto"/>
      </w:pPr>
      <w:r>
        <w:rPr>
          <w:rFonts w:ascii="Arial" w:hAnsi="Arial" w:eastAsia="PingFang TC"/>
          <w:b/>
          <w:color w:val="5A5A5A"/>
          <w:sz w:val="14"/>
        </w:rPr>
        <w:t xml:space="preserve">[00:35:23.280 - 00:35:27.040] </w:t>
      </w:r>
      <w:r>
        <w:rPr>
          <w:rFonts w:ascii="Arial" w:hAnsi="Arial" w:eastAsia="PingFang TC"/>
          <w:sz w:val="16"/>
        </w:rPr>
        <w:t>去緩解一些產能的壓力</w:t>
      </w:r>
    </w:p>
    <w:p>
      <w:pPr>
        <w:spacing w:after="20" w:line="240" w:lineRule="auto"/>
      </w:pPr>
      <w:r>
        <w:rPr>
          <w:rFonts w:ascii="Arial" w:hAnsi="Arial" w:eastAsia="PingFang TC"/>
          <w:b/>
          <w:color w:val="5A5A5A"/>
          <w:sz w:val="14"/>
        </w:rPr>
        <w:t xml:space="preserve">[00:35:27.040 - 00:35:29.240] </w:t>
      </w:r>
      <w:r>
        <w:rPr>
          <w:rFonts w:ascii="Arial" w:hAnsi="Arial" w:eastAsia="PingFang TC"/>
          <w:sz w:val="16"/>
        </w:rPr>
        <w:t>那在載板這邊</w:t>
      </w:r>
    </w:p>
    <w:p>
      <w:pPr>
        <w:spacing w:after="20" w:line="240" w:lineRule="auto"/>
      </w:pPr>
      <w:r>
        <w:rPr>
          <w:rFonts w:ascii="Arial" w:hAnsi="Arial" w:eastAsia="PingFang TC"/>
          <w:b/>
          <w:color w:val="5A5A5A"/>
          <w:sz w:val="14"/>
        </w:rPr>
        <w:t xml:space="preserve">[00:35:29.240 - 00:35:30.880] </w:t>
      </w:r>
      <w:r>
        <w:rPr>
          <w:rFonts w:ascii="Arial" w:hAnsi="Arial" w:eastAsia="PingFang TC"/>
          <w:sz w:val="16"/>
        </w:rPr>
        <w:t>也有討論到是不是要把這個</w:t>
      </w:r>
    </w:p>
    <w:p>
      <w:pPr>
        <w:spacing w:after="20" w:line="240" w:lineRule="auto"/>
      </w:pPr>
      <w:r>
        <w:rPr>
          <w:rFonts w:ascii="Arial" w:hAnsi="Arial" w:eastAsia="PingFang TC"/>
          <w:b/>
          <w:color w:val="5A5A5A"/>
          <w:sz w:val="14"/>
        </w:rPr>
        <w:t xml:space="preserve">[00:35:30.880 - 00:35:33.360] </w:t>
      </w:r>
      <w:r>
        <w:rPr>
          <w:rFonts w:ascii="Arial" w:hAnsi="Arial" w:eastAsia="PingFang TC"/>
          <w:sz w:val="16"/>
        </w:rPr>
        <w:t>有機核心層的這個載板改成</w:t>
      </w:r>
    </w:p>
    <w:p>
      <w:pPr>
        <w:spacing w:after="20" w:line="240" w:lineRule="auto"/>
      </w:pPr>
      <w:r>
        <w:rPr>
          <w:rFonts w:ascii="Arial" w:hAnsi="Arial" w:eastAsia="PingFang TC"/>
          <w:b/>
          <w:color w:val="5A5A5A"/>
          <w:sz w:val="14"/>
        </w:rPr>
        <w:t xml:space="preserve">[00:35:33.360 - 00:35:34.320] </w:t>
      </w:r>
      <w:r>
        <w:rPr>
          <w:rFonts w:ascii="Arial" w:hAnsi="Arial" w:eastAsia="PingFang TC"/>
          <w:sz w:val="16"/>
        </w:rPr>
        <w:t>玻璃核心層</w:t>
      </w:r>
    </w:p>
    <w:p>
      <w:pPr>
        <w:spacing w:after="20" w:line="240" w:lineRule="auto"/>
      </w:pPr>
      <w:r>
        <w:rPr>
          <w:rFonts w:ascii="Arial" w:hAnsi="Arial" w:eastAsia="PingFang TC"/>
          <w:b/>
          <w:color w:val="5A5A5A"/>
          <w:sz w:val="14"/>
        </w:rPr>
        <w:t xml:space="preserve">[00:35:34.320 - 00:35:36.000] </w:t>
      </w:r>
      <w:r>
        <w:rPr>
          <w:rFonts w:ascii="Arial" w:hAnsi="Arial" w:eastAsia="PingFang TC"/>
          <w:sz w:val="16"/>
        </w:rPr>
        <w:t>那我們認為</w:t>
      </w:r>
    </w:p>
    <w:p>
      <w:pPr>
        <w:spacing w:after="20" w:line="240" w:lineRule="auto"/>
      </w:pPr>
      <w:r>
        <w:rPr>
          <w:rFonts w:ascii="Arial" w:hAnsi="Arial" w:eastAsia="PingFang TC"/>
          <w:b/>
          <w:color w:val="5A5A5A"/>
          <w:sz w:val="14"/>
        </w:rPr>
        <w:t xml:space="preserve">[00:35:36.000 - 00:35:38.280] </w:t>
      </w:r>
      <w:r>
        <w:rPr>
          <w:rFonts w:ascii="Arial" w:hAnsi="Arial" w:eastAsia="PingFang TC"/>
          <w:sz w:val="16"/>
        </w:rPr>
        <w:t>在玻璃核心層載板這邊</w:t>
      </w:r>
    </w:p>
    <w:p>
      <w:pPr>
        <w:spacing w:after="20" w:line="240" w:lineRule="auto"/>
      </w:pPr>
      <w:r>
        <w:rPr>
          <w:rFonts w:ascii="Arial" w:hAnsi="Arial" w:eastAsia="PingFang TC"/>
          <w:b/>
          <w:color w:val="5A5A5A"/>
          <w:sz w:val="14"/>
        </w:rPr>
        <w:t xml:space="preserve">[00:35:38.280 - 00:35:39.800] </w:t>
      </w:r>
      <w:r>
        <w:rPr>
          <w:rFonts w:ascii="Arial" w:hAnsi="Arial" w:eastAsia="PingFang TC"/>
          <w:sz w:val="16"/>
        </w:rPr>
        <w:t>現在還屬於一個</w:t>
      </w:r>
    </w:p>
    <w:p>
      <w:pPr>
        <w:spacing w:after="20" w:line="240" w:lineRule="auto"/>
      </w:pPr>
      <w:r>
        <w:rPr>
          <w:rFonts w:ascii="Arial" w:hAnsi="Arial" w:eastAsia="PingFang TC"/>
          <w:b/>
          <w:color w:val="5A5A5A"/>
          <w:sz w:val="14"/>
        </w:rPr>
        <w:t xml:space="preserve">[00:35:39.800 - 00:35:42.200] </w:t>
      </w:r>
      <w:r>
        <w:rPr>
          <w:rFonts w:ascii="Arial" w:hAnsi="Arial" w:eastAsia="PingFang TC"/>
          <w:sz w:val="16"/>
        </w:rPr>
        <w:t>比較技術前期開發的階段</w:t>
      </w:r>
    </w:p>
    <w:p>
      <w:pPr>
        <w:spacing w:after="20" w:line="240" w:lineRule="auto"/>
      </w:pPr>
      <w:r>
        <w:rPr>
          <w:rFonts w:ascii="Arial" w:hAnsi="Arial" w:eastAsia="PingFang TC"/>
          <w:b/>
          <w:color w:val="5A5A5A"/>
          <w:sz w:val="14"/>
        </w:rPr>
        <w:t xml:space="preserve">[00:35:42.200 - 00:35:45.400] </w:t>
      </w:r>
      <w:r>
        <w:rPr>
          <w:rFonts w:ascii="Arial" w:hAnsi="Arial" w:eastAsia="PingFang TC"/>
          <w:sz w:val="16"/>
        </w:rPr>
        <w:t>那預計最快會導入的這個中端產品</w:t>
      </w:r>
    </w:p>
    <w:p>
      <w:pPr>
        <w:spacing w:after="20" w:line="240" w:lineRule="auto"/>
      </w:pPr>
      <w:r>
        <w:rPr>
          <w:rFonts w:ascii="Arial" w:hAnsi="Arial" w:eastAsia="PingFang TC"/>
          <w:b/>
          <w:color w:val="5A5A5A"/>
          <w:sz w:val="14"/>
        </w:rPr>
        <w:t xml:space="preserve">[00:35:45.400 - 00:35:47.240] </w:t>
      </w:r>
      <w:r>
        <w:rPr>
          <w:rFonts w:ascii="Arial" w:hAnsi="Arial" w:eastAsia="PingFang TC"/>
          <w:sz w:val="16"/>
        </w:rPr>
        <w:t>是在這個Tomahawk 7</w:t>
      </w:r>
    </w:p>
    <w:p>
      <w:pPr>
        <w:spacing w:after="20" w:line="240" w:lineRule="auto"/>
      </w:pPr>
      <w:r>
        <w:rPr>
          <w:rFonts w:ascii="Arial" w:hAnsi="Arial" w:eastAsia="PingFang TC"/>
          <w:b/>
          <w:color w:val="5A5A5A"/>
          <w:sz w:val="14"/>
        </w:rPr>
        <w:t xml:space="preserve">[00:35:47.240 - 00:35:50.040] </w:t>
      </w:r>
      <w:r>
        <w:rPr>
          <w:rFonts w:ascii="Arial" w:hAnsi="Arial" w:eastAsia="PingFang TC"/>
          <w:sz w:val="16"/>
        </w:rPr>
        <w:t>跟Tomahawk 8的部分的CPU的版本</w:t>
      </w:r>
    </w:p>
    <w:p>
      <w:pPr>
        <w:spacing w:after="20" w:line="240" w:lineRule="auto"/>
      </w:pPr>
      <w:r>
        <w:rPr>
          <w:rFonts w:ascii="Arial" w:hAnsi="Arial" w:eastAsia="PingFang TC"/>
          <w:b/>
          <w:color w:val="5A5A5A"/>
          <w:sz w:val="14"/>
        </w:rPr>
        <w:t xml:space="preserve">[00:35:50.040 - 00:35:52.720] </w:t>
      </w:r>
      <w:r>
        <w:rPr>
          <w:rFonts w:ascii="Arial" w:hAnsi="Arial" w:eastAsia="PingFang TC"/>
          <w:sz w:val="16"/>
        </w:rPr>
        <w:t>那仍然有一些設備的供應鏈</w:t>
      </w:r>
    </w:p>
    <w:p>
      <w:pPr>
        <w:spacing w:after="20" w:line="240" w:lineRule="auto"/>
      </w:pPr>
      <w:r>
        <w:rPr>
          <w:rFonts w:ascii="Arial" w:hAnsi="Arial" w:eastAsia="PingFang TC"/>
          <w:b/>
          <w:color w:val="5A5A5A"/>
          <w:sz w:val="14"/>
        </w:rPr>
        <w:t xml:space="preserve">[00:35:52.720 - 00:35:55.120] </w:t>
      </w:r>
      <w:r>
        <w:rPr>
          <w:rFonts w:ascii="Arial" w:hAnsi="Arial" w:eastAsia="PingFang TC"/>
          <w:sz w:val="16"/>
        </w:rPr>
        <w:t>是值得可以去長期做關注的</w:t>
      </w:r>
    </w:p>
    <w:p>
      <w:pPr>
        <w:spacing w:after="20" w:line="240" w:lineRule="auto"/>
      </w:pPr>
      <w:r>
        <w:rPr>
          <w:rFonts w:ascii="Arial" w:hAnsi="Arial" w:eastAsia="PingFang TC"/>
          <w:b/>
          <w:color w:val="5A5A5A"/>
          <w:sz w:val="14"/>
        </w:rPr>
        <w:t xml:space="preserve">[00:35:55.120 - 00:35:57.160] </w:t>
      </w:r>
      <w:r>
        <w:rPr>
          <w:rFonts w:ascii="Arial" w:hAnsi="Arial" w:eastAsia="PingFang TC"/>
          <w:sz w:val="16"/>
        </w:rPr>
        <w:t>那以整個玻璃核心載板的製程</w:t>
      </w:r>
    </w:p>
    <w:p>
      <w:pPr>
        <w:spacing w:after="20" w:line="240" w:lineRule="auto"/>
      </w:pPr>
      <w:r>
        <w:rPr>
          <w:rFonts w:ascii="Arial" w:hAnsi="Arial" w:eastAsia="PingFang TC"/>
          <w:b/>
          <w:color w:val="5A5A5A"/>
          <w:sz w:val="14"/>
        </w:rPr>
        <w:t xml:space="preserve">[00:35:57.160 - 00:35:59.360] </w:t>
      </w:r>
      <w:r>
        <w:rPr>
          <w:rFonts w:ascii="Arial" w:hAnsi="Arial" w:eastAsia="PingFang TC"/>
          <w:sz w:val="16"/>
        </w:rPr>
        <w:t>大致上可以分為四個部分</w:t>
      </w:r>
    </w:p>
    <w:p>
      <w:pPr>
        <w:spacing w:after="20" w:line="240" w:lineRule="auto"/>
      </w:pPr>
      <w:r>
        <w:rPr>
          <w:rFonts w:ascii="Arial" w:hAnsi="Arial" w:eastAsia="PingFang TC"/>
          <w:b/>
          <w:color w:val="5A5A5A"/>
          <w:sz w:val="14"/>
        </w:rPr>
        <w:t xml:space="preserve">[00:35:59.360 - 00:36:01.440] </w:t>
      </w:r>
      <w:r>
        <w:rPr>
          <w:rFonts w:ascii="Arial" w:hAnsi="Arial" w:eastAsia="PingFang TC"/>
          <w:sz w:val="16"/>
        </w:rPr>
        <w:t>是在</w:t>
      </w:r>
    </w:p>
    <w:p>
      <w:pPr>
        <w:spacing w:after="20" w:line="240" w:lineRule="auto"/>
      </w:pPr>
      <w:r>
        <w:rPr>
          <w:rFonts w:ascii="Arial" w:hAnsi="Arial" w:eastAsia="PingFang TC"/>
          <w:b/>
          <w:color w:val="5A5A5A"/>
          <w:sz w:val="14"/>
        </w:rPr>
        <w:t xml:space="preserve">[00:36:01.440 - 00:36:02.840] </w:t>
      </w:r>
      <w:r>
        <w:rPr>
          <w:rFonts w:ascii="Arial" w:hAnsi="Arial" w:eastAsia="PingFang TC"/>
          <w:sz w:val="16"/>
        </w:rPr>
        <w:t>雷射改質</w:t>
      </w:r>
    </w:p>
    <w:p>
      <w:pPr>
        <w:spacing w:after="20" w:line="240" w:lineRule="auto"/>
      </w:pPr>
      <w:r>
        <w:rPr>
          <w:rFonts w:ascii="Arial" w:hAnsi="Arial" w:eastAsia="PingFang TC"/>
          <w:b/>
          <w:color w:val="5A5A5A"/>
          <w:sz w:val="14"/>
        </w:rPr>
        <w:t xml:space="preserve">[00:36:02.840 - 00:36:03.920] </w:t>
      </w:r>
      <w:r>
        <w:rPr>
          <w:rFonts w:ascii="Arial" w:hAnsi="Arial" w:eastAsia="PingFang TC"/>
          <w:sz w:val="16"/>
        </w:rPr>
        <w:t>時刻傳孔</w:t>
      </w:r>
    </w:p>
    <w:p>
      <w:pPr>
        <w:spacing w:after="20" w:line="240" w:lineRule="auto"/>
      </w:pPr>
      <w:r>
        <w:rPr>
          <w:rFonts w:ascii="Arial" w:hAnsi="Arial" w:eastAsia="PingFang TC"/>
          <w:b/>
          <w:color w:val="5A5A5A"/>
          <w:sz w:val="14"/>
        </w:rPr>
        <w:t xml:space="preserve">[00:36:03.920 - 00:36:04.680] </w:t>
      </w:r>
      <w:r>
        <w:rPr>
          <w:rFonts w:ascii="Arial" w:hAnsi="Arial" w:eastAsia="PingFang TC"/>
          <w:sz w:val="16"/>
        </w:rPr>
        <w:t>金屬化</w:t>
      </w:r>
    </w:p>
    <w:p>
      <w:pPr>
        <w:spacing w:after="20" w:line="240" w:lineRule="auto"/>
      </w:pPr>
      <w:r>
        <w:rPr>
          <w:rFonts w:ascii="Arial" w:hAnsi="Arial" w:eastAsia="PingFang TC"/>
          <w:b/>
          <w:color w:val="5A5A5A"/>
          <w:sz w:val="14"/>
        </w:rPr>
        <w:t xml:space="preserve">[00:36:04.680 - 00:36:06.080] </w:t>
      </w:r>
      <w:r>
        <w:rPr>
          <w:rFonts w:ascii="Arial" w:hAnsi="Arial" w:eastAsia="PingFang TC"/>
          <w:sz w:val="16"/>
        </w:rPr>
        <w:t>還有ABF增層</w:t>
      </w:r>
    </w:p>
    <w:p>
      <w:pPr>
        <w:spacing w:after="20" w:line="240" w:lineRule="auto"/>
      </w:pPr>
      <w:r>
        <w:rPr>
          <w:rFonts w:ascii="Arial" w:hAnsi="Arial" w:eastAsia="PingFang TC"/>
          <w:b/>
          <w:color w:val="5A5A5A"/>
          <w:sz w:val="14"/>
        </w:rPr>
        <w:t xml:space="preserve">[00:36:06.080 - 00:36:07.760] </w:t>
      </w:r>
      <w:r>
        <w:rPr>
          <w:rFonts w:ascii="Arial" w:hAnsi="Arial" w:eastAsia="PingFang TC"/>
          <w:sz w:val="16"/>
        </w:rPr>
        <w:t>那玻璃的材料上</w:t>
      </w:r>
    </w:p>
    <w:p>
      <w:pPr>
        <w:spacing w:after="20" w:line="240" w:lineRule="auto"/>
      </w:pPr>
      <w:r>
        <w:rPr>
          <w:rFonts w:ascii="Arial" w:hAnsi="Arial" w:eastAsia="PingFang TC"/>
          <w:b/>
          <w:color w:val="5A5A5A"/>
          <w:sz w:val="14"/>
        </w:rPr>
        <w:t xml:space="preserve">[00:36:07.760 - 00:36:09.520] </w:t>
      </w:r>
      <w:r>
        <w:rPr>
          <w:rFonts w:ascii="Arial" w:hAnsi="Arial" w:eastAsia="PingFang TC"/>
          <w:sz w:val="16"/>
        </w:rPr>
        <w:t>像是DMP</w:t>
      </w:r>
    </w:p>
    <w:p>
      <w:pPr>
        <w:spacing w:after="20" w:line="240" w:lineRule="auto"/>
      </w:pPr>
      <w:r>
        <w:rPr>
          <w:rFonts w:ascii="Arial" w:hAnsi="Arial" w:eastAsia="PingFang TC"/>
          <w:b/>
          <w:color w:val="5A5A5A"/>
          <w:sz w:val="14"/>
        </w:rPr>
        <w:t xml:space="preserve">[00:36:09.520 - 00:36:10.320] </w:t>
      </w:r>
      <w:r>
        <w:rPr>
          <w:rFonts w:ascii="Arial" w:hAnsi="Arial" w:eastAsia="PingFang TC"/>
          <w:sz w:val="16"/>
        </w:rPr>
        <w:t>康寧</w:t>
      </w:r>
    </w:p>
    <w:p>
      <w:pPr>
        <w:spacing w:after="20" w:line="240" w:lineRule="auto"/>
      </w:pPr>
      <w:r>
        <w:rPr>
          <w:rFonts w:ascii="Arial" w:hAnsi="Arial" w:eastAsia="PingFang TC"/>
          <w:b/>
          <w:color w:val="5A5A5A"/>
          <w:sz w:val="14"/>
        </w:rPr>
        <w:t xml:space="preserve">[00:36:10.320 - 00:36:10.760] </w:t>
      </w:r>
      <w:r>
        <w:rPr>
          <w:rFonts w:ascii="Arial" w:hAnsi="Arial" w:eastAsia="PingFang TC"/>
          <w:sz w:val="16"/>
        </w:rPr>
        <w:t>凸板</w:t>
      </w:r>
    </w:p>
    <w:p>
      <w:pPr>
        <w:spacing w:after="20" w:line="240" w:lineRule="auto"/>
      </w:pPr>
      <w:r>
        <w:rPr>
          <w:rFonts w:ascii="Arial" w:hAnsi="Arial" w:eastAsia="PingFang TC"/>
          <w:b/>
          <w:color w:val="5A5A5A"/>
          <w:sz w:val="14"/>
        </w:rPr>
        <w:t xml:space="preserve">[00:36:10.760 - 00:36:13.840] </w:t>
      </w:r>
      <w:r>
        <w:rPr>
          <w:rFonts w:ascii="Arial" w:hAnsi="Arial" w:eastAsia="PingFang TC"/>
          <w:sz w:val="16"/>
        </w:rPr>
        <w:t>AGC這些會採購這個TGV雷射的改質設備</w:t>
      </w:r>
    </w:p>
    <w:p>
      <w:pPr>
        <w:spacing w:after="20" w:line="240" w:lineRule="auto"/>
      </w:pPr>
      <w:r>
        <w:rPr>
          <w:rFonts w:ascii="Arial" w:hAnsi="Arial" w:eastAsia="PingFang TC"/>
          <w:b/>
          <w:color w:val="5A5A5A"/>
          <w:sz w:val="14"/>
        </w:rPr>
        <w:t xml:space="preserve">[00:36:13.840 - 00:36:15.680] </w:t>
      </w:r>
      <w:r>
        <w:rPr>
          <w:rFonts w:ascii="Arial" w:hAnsi="Arial" w:eastAsia="PingFang TC"/>
          <w:sz w:val="16"/>
        </w:rPr>
        <w:t>去形成這個</w:t>
      </w:r>
    </w:p>
    <w:p>
      <w:pPr>
        <w:spacing w:after="20" w:line="240" w:lineRule="auto"/>
      </w:pPr>
      <w:r>
        <w:rPr>
          <w:rFonts w:ascii="Arial" w:hAnsi="Arial" w:eastAsia="PingFang TC"/>
          <w:b/>
          <w:color w:val="5A5A5A"/>
          <w:sz w:val="14"/>
        </w:rPr>
        <w:t xml:space="preserve">[00:36:15.680 - 00:36:17.480] </w:t>
      </w:r>
      <w:r>
        <w:rPr>
          <w:rFonts w:ascii="Arial" w:hAnsi="Arial" w:eastAsia="PingFang TC"/>
          <w:sz w:val="16"/>
        </w:rPr>
        <w:t>玻璃通孔的結構</w:t>
      </w:r>
    </w:p>
    <w:p>
      <w:pPr>
        <w:spacing w:after="20" w:line="240" w:lineRule="auto"/>
      </w:pPr>
      <w:r>
        <w:rPr>
          <w:rFonts w:ascii="Arial" w:hAnsi="Arial" w:eastAsia="PingFang TC"/>
          <w:b/>
          <w:color w:val="5A5A5A"/>
          <w:sz w:val="14"/>
        </w:rPr>
        <w:t xml:space="preserve">[00:36:17.480 - 00:36:19.600] </w:t>
      </w:r>
      <w:r>
        <w:rPr>
          <w:rFonts w:ascii="Arial" w:hAnsi="Arial" w:eastAsia="PingFang TC"/>
          <w:sz w:val="16"/>
        </w:rPr>
        <w:t>那在TGV這邊</w:t>
      </w:r>
    </w:p>
    <w:p>
      <w:pPr>
        <w:spacing w:after="20" w:line="240" w:lineRule="auto"/>
      </w:pPr>
      <w:r>
        <w:rPr>
          <w:rFonts w:ascii="Arial" w:hAnsi="Arial" w:eastAsia="PingFang TC"/>
          <w:b/>
          <w:color w:val="5A5A5A"/>
          <w:sz w:val="14"/>
        </w:rPr>
        <w:t xml:space="preserve">[00:36:19.600 - 00:36:21.240] </w:t>
      </w:r>
      <w:r>
        <w:rPr>
          <w:rFonts w:ascii="Arial" w:hAnsi="Arial" w:eastAsia="PingFang TC"/>
          <w:sz w:val="16"/>
        </w:rPr>
        <w:t>雷射改質的設備主要的供應商</w:t>
      </w:r>
    </w:p>
    <w:p>
      <w:pPr>
        <w:spacing w:after="20" w:line="240" w:lineRule="auto"/>
      </w:pPr>
      <w:r>
        <w:rPr>
          <w:rFonts w:ascii="Arial" w:hAnsi="Arial" w:eastAsia="PingFang TC"/>
          <w:b/>
          <w:color w:val="5A5A5A"/>
          <w:sz w:val="14"/>
        </w:rPr>
        <w:t xml:space="preserve">[00:36:21.240 - 00:36:24.840] </w:t>
      </w:r>
      <w:r>
        <w:rPr>
          <w:rFonts w:ascii="Arial" w:hAnsi="Arial" w:eastAsia="PingFang TC"/>
          <w:sz w:val="16"/>
        </w:rPr>
        <w:t>就是在泰森還有德系的LPK App</w:t>
      </w:r>
    </w:p>
    <w:p>
      <w:pPr>
        <w:spacing w:after="20" w:line="240" w:lineRule="auto"/>
      </w:pPr>
      <w:r>
        <w:rPr>
          <w:rFonts w:ascii="Arial" w:hAnsi="Arial" w:eastAsia="PingFang TC"/>
          <w:b/>
          <w:color w:val="5A5A5A"/>
          <w:sz w:val="14"/>
        </w:rPr>
        <w:t xml:space="preserve">[00:36:24.840 - 00:36:27.200] </w:t>
      </w:r>
      <w:r>
        <w:rPr>
          <w:rFonts w:ascii="Arial" w:hAnsi="Arial" w:eastAsia="PingFang TC"/>
          <w:sz w:val="16"/>
        </w:rPr>
        <w:t>那除了這個日系韓系的玻璃</w:t>
      </w:r>
    </w:p>
    <w:p>
      <w:pPr>
        <w:spacing w:after="20" w:line="240" w:lineRule="auto"/>
      </w:pPr>
      <w:r>
        <w:rPr>
          <w:rFonts w:ascii="Arial" w:hAnsi="Arial" w:eastAsia="PingFang TC"/>
          <w:b/>
          <w:color w:val="5A5A5A"/>
          <w:sz w:val="14"/>
        </w:rPr>
        <w:t xml:space="preserve">[00:36:27.200 - 00:36:28.320] </w:t>
      </w:r>
      <w:r>
        <w:rPr>
          <w:rFonts w:ascii="Arial" w:hAnsi="Arial" w:eastAsia="PingFang TC"/>
          <w:sz w:val="16"/>
        </w:rPr>
        <w:t>才要廠以外</w:t>
      </w:r>
    </w:p>
    <w:p>
      <w:pPr>
        <w:spacing w:after="20" w:line="240" w:lineRule="auto"/>
      </w:pPr>
      <w:r>
        <w:rPr>
          <w:rFonts w:ascii="Arial" w:hAnsi="Arial" w:eastAsia="PingFang TC"/>
          <w:b/>
          <w:color w:val="5A5A5A"/>
          <w:sz w:val="14"/>
        </w:rPr>
        <w:t xml:space="preserve">[00:36:28.320 - 00:36:29.320] </w:t>
      </w:r>
      <w:r>
        <w:rPr>
          <w:rFonts w:ascii="Arial" w:hAnsi="Arial" w:eastAsia="PingFang TC"/>
          <w:sz w:val="16"/>
        </w:rPr>
        <w:t>台系的面板廠</w:t>
      </w:r>
    </w:p>
    <w:p>
      <w:pPr>
        <w:spacing w:after="20" w:line="240" w:lineRule="auto"/>
      </w:pPr>
      <w:r>
        <w:rPr>
          <w:rFonts w:ascii="Arial" w:hAnsi="Arial" w:eastAsia="PingFang TC"/>
          <w:b/>
          <w:color w:val="5A5A5A"/>
          <w:sz w:val="14"/>
        </w:rPr>
        <w:t xml:space="preserve">[00:36:29.320 - 00:36:30.480] </w:t>
      </w:r>
      <w:r>
        <w:rPr>
          <w:rFonts w:ascii="Arial" w:hAnsi="Arial" w:eastAsia="PingFang TC"/>
          <w:sz w:val="16"/>
        </w:rPr>
        <w:t>群創也</w:t>
      </w:r>
    </w:p>
    <w:p>
      <w:pPr>
        <w:spacing w:after="20" w:line="240" w:lineRule="auto"/>
      </w:pPr>
      <w:r>
        <w:rPr>
          <w:rFonts w:ascii="Arial" w:hAnsi="Arial" w:eastAsia="PingFang TC"/>
          <w:b/>
          <w:color w:val="5A5A5A"/>
          <w:sz w:val="14"/>
        </w:rPr>
        <w:t xml:space="preserve">[00:36:30.480 - 00:36:32.480] </w:t>
      </w:r>
      <w:r>
        <w:rPr>
          <w:rFonts w:ascii="Arial" w:hAnsi="Arial" w:eastAsia="PingFang TC"/>
          <w:sz w:val="16"/>
        </w:rPr>
        <w:t>為了活化這個面板的產線</w:t>
      </w:r>
    </w:p>
    <w:p>
      <w:pPr>
        <w:spacing w:after="20" w:line="240" w:lineRule="auto"/>
      </w:pPr>
      <w:r>
        <w:rPr>
          <w:rFonts w:ascii="Arial" w:hAnsi="Arial" w:eastAsia="PingFang TC"/>
          <w:b/>
          <w:color w:val="5A5A5A"/>
          <w:sz w:val="14"/>
        </w:rPr>
        <w:t xml:space="preserve">[00:36:32.480 - 00:36:33.280] </w:t>
      </w:r>
      <w:r>
        <w:rPr>
          <w:rFonts w:ascii="Arial" w:hAnsi="Arial" w:eastAsia="PingFang TC"/>
          <w:sz w:val="16"/>
        </w:rPr>
        <w:t>今年也是目標</w:t>
      </w:r>
    </w:p>
    <w:p>
      <w:pPr>
        <w:spacing w:after="20" w:line="240" w:lineRule="auto"/>
      </w:pPr>
      <w:r>
        <w:rPr>
          <w:rFonts w:ascii="Arial" w:hAnsi="Arial" w:eastAsia="PingFang TC"/>
          <w:b/>
          <w:color w:val="5A5A5A"/>
          <w:sz w:val="14"/>
        </w:rPr>
        <w:t xml:space="preserve">[00:36:33.280 - 00:36:35.000] </w:t>
      </w:r>
      <w:r>
        <w:rPr>
          <w:rFonts w:ascii="Arial" w:hAnsi="Arial" w:eastAsia="PingFang TC"/>
          <w:sz w:val="16"/>
        </w:rPr>
        <w:t>去通過這科物的認證</w:t>
      </w:r>
    </w:p>
    <w:p>
      <w:pPr>
        <w:spacing w:after="20" w:line="240" w:lineRule="auto"/>
      </w:pPr>
      <w:r>
        <w:rPr>
          <w:rFonts w:ascii="Arial" w:hAnsi="Arial" w:eastAsia="PingFang TC"/>
          <w:b/>
          <w:color w:val="5A5A5A"/>
          <w:sz w:val="14"/>
        </w:rPr>
        <w:t xml:space="preserve">[00:36:35.000 - 00:36:38.040] </w:t>
      </w:r>
      <w:r>
        <w:rPr>
          <w:rFonts w:ascii="Arial" w:hAnsi="Arial" w:eastAsia="PingFang TC"/>
          <w:sz w:val="16"/>
        </w:rPr>
        <w:t>之後也有可能會去做這個自建產線</w:t>
      </w:r>
    </w:p>
    <w:p>
      <w:pPr>
        <w:spacing w:after="20" w:line="240" w:lineRule="auto"/>
      </w:pPr>
      <w:r>
        <w:rPr>
          <w:rFonts w:ascii="Arial" w:hAnsi="Arial" w:eastAsia="PingFang TC"/>
          <w:b/>
          <w:color w:val="5A5A5A"/>
          <w:sz w:val="14"/>
        </w:rPr>
        <w:t xml:space="preserve">[00:36:38.040 - 00:36:40.760] </w:t>
      </w:r>
      <w:r>
        <w:rPr>
          <w:rFonts w:ascii="Arial" w:hAnsi="Arial" w:eastAsia="PingFang TC"/>
          <w:sz w:val="16"/>
        </w:rPr>
        <w:t>那在前段做完TGV以後</w:t>
      </w:r>
    </w:p>
    <w:p>
      <w:pPr>
        <w:spacing w:after="20" w:line="240" w:lineRule="auto"/>
      </w:pPr>
      <w:r>
        <w:rPr>
          <w:rFonts w:ascii="Arial" w:hAnsi="Arial" w:eastAsia="PingFang TC"/>
          <w:b/>
          <w:color w:val="5A5A5A"/>
          <w:sz w:val="14"/>
        </w:rPr>
        <w:t xml:space="preserve">[00:36:40.760 - 00:36:43.200] </w:t>
      </w:r>
      <w:r>
        <w:rPr>
          <w:rFonts w:ascii="Arial" w:hAnsi="Arial" w:eastAsia="PingFang TC"/>
          <w:sz w:val="16"/>
        </w:rPr>
        <w:t>之後會進入一個時刻</w:t>
      </w:r>
    </w:p>
    <w:p>
      <w:pPr>
        <w:spacing w:after="20" w:line="240" w:lineRule="auto"/>
      </w:pPr>
      <w:r>
        <w:rPr>
          <w:rFonts w:ascii="Arial" w:hAnsi="Arial" w:eastAsia="PingFang TC"/>
          <w:b/>
          <w:color w:val="5A5A5A"/>
          <w:sz w:val="14"/>
        </w:rPr>
        <w:t xml:space="preserve">[00:36:43.200 - 00:36:44.320] </w:t>
      </w:r>
      <w:r>
        <w:rPr>
          <w:rFonts w:ascii="Arial" w:hAnsi="Arial" w:eastAsia="PingFang TC"/>
          <w:sz w:val="16"/>
        </w:rPr>
        <w:t>時時刻的製程</w:t>
      </w:r>
    </w:p>
    <w:p>
      <w:pPr>
        <w:spacing w:after="20" w:line="240" w:lineRule="auto"/>
      </w:pPr>
      <w:r>
        <w:rPr>
          <w:rFonts w:ascii="Arial" w:hAnsi="Arial" w:eastAsia="PingFang TC"/>
          <w:b/>
          <w:color w:val="5A5A5A"/>
          <w:sz w:val="14"/>
        </w:rPr>
        <w:t xml:space="preserve">[00:36:44.320 - 00:36:46.760] </w:t>
      </w:r>
      <w:r>
        <w:rPr>
          <w:rFonts w:ascii="Arial" w:hAnsi="Arial" w:eastAsia="PingFang TC"/>
          <w:sz w:val="16"/>
        </w:rPr>
        <w:t>然後再進入金屬化的製程</w:t>
      </w:r>
    </w:p>
    <w:p>
      <w:pPr>
        <w:spacing w:after="20" w:line="240" w:lineRule="auto"/>
      </w:pPr>
      <w:r>
        <w:rPr>
          <w:rFonts w:ascii="Arial" w:hAnsi="Arial" w:eastAsia="PingFang TC"/>
          <w:b/>
          <w:color w:val="5A5A5A"/>
          <w:sz w:val="14"/>
        </w:rPr>
        <w:t xml:space="preserve">[00:36:46.760 - 00:36:49.200] </w:t>
      </w:r>
      <w:r>
        <w:rPr>
          <w:rFonts w:ascii="Arial" w:hAnsi="Arial" w:eastAsia="PingFang TC"/>
          <w:sz w:val="16"/>
        </w:rPr>
        <w:t>最後會再進入這個</w:t>
      </w:r>
    </w:p>
    <w:p>
      <w:pPr>
        <w:spacing w:after="20" w:line="240" w:lineRule="auto"/>
      </w:pPr>
      <w:r>
        <w:rPr>
          <w:rFonts w:ascii="Arial" w:hAnsi="Arial" w:eastAsia="PingFang TC"/>
          <w:b/>
          <w:color w:val="5A5A5A"/>
          <w:sz w:val="14"/>
        </w:rPr>
        <w:t xml:space="preserve">[00:36:49.200 - 00:36:52.560] </w:t>
      </w:r>
      <w:r>
        <w:rPr>
          <w:rFonts w:ascii="Arial" w:hAnsi="Arial" w:eastAsia="PingFang TC"/>
          <w:sz w:val="16"/>
        </w:rPr>
        <w:t>ABF有機載板的這個增程的製程</w:t>
      </w:r>
    </w:p>
    <w:p>
      <w:pPr>
        <w:spacing w:after="20" w:line="240" w:lineRule="auto"/>
      </w:pPr>
      <w:r>
        <w:rPr>
          <w:rFonts w:ascii="Arial" w:hAnsi="Arial" w:eastAsia="PingFang TC"/>
          <w:b/>
          <w:color w:val="5A5A5A"/>
          <w:sz w:val="14"/>
        </w:rPr>
        <w:t xml:space="preserve">[00:36:52.560 - 00:36:53.960] </w:t>
      </w:r>
      <w:r>
        <w:rPr>
          <w:rFonts w:ascii="Arial" w:hAnsi="Arial" w:eastAsia="PingFang TC"/>
          <w:sz w:val="16"/>
        </w:rPr>
        <w:t>那</w:t>
      </w:r>
    </w:p>
    <w:p>
      <w:pPr>
        <w:spacing w:after="20" w:line="240" w:lineRule="auto"/>
      </w:pPr>
      <w:r>
        <w:rPr>
          <w:rFonts w:ascii="Arial" w:hAnsi="Arial" w:eastAsia="PingFang TC"/>
          <w:b/>
          <w:color w:val="5A5A5A"/>
          <w:sz w:val="14"/>
        </w:rPr>
        <w:t xml:space="preserve">[00:36:53.960 - 00:36:55.560] </w:t>
      </w:r>
      <w:r>
        <w:rPr>
          <w:rFonts w:ascii="Arial" w:hAnsi="Arial" w:eastAsia="PingFang TC"/>
          <w:sz w:val="16"/>
        </w:rPr>
        <w:t>在這些製程段裡面</w:t>
      </w:r>
    </w:p>
    <w:p>
      <w:pPr>
        <w:spacing w:after="20" w:line="240" w:lineRule="auto"/>
      </w:pPr>
      <w:r>
        <w:rPr>
          <w:rFonts w:ascii="Arial" w:hAnsi="Arial" w:eastAsia="PingFang TC"/>
          <w:b/>
          <w:color w:val="5A5A5A"/>
          <w:sz w:val="14"/>
        </w:rPr>
        <w:t xml:space="preserve">[00:36:55.560 - 00:36:57.360] </w:t>
      </w:r>
      <w:r>
        <w:rPr>
          <w:rFonts w:ascii="Arial" w:hAnsi="Arial" w:eastAsia="PingFang TC"/>
          <w:sz w:val="16"/>
        </w:rPr>
        <w:t>不管是在雷射改質</w:t>
      </w:r>
    </w:p>
    <w:p>
      <w:pPr>
        <w:spacing w:after="20" w:line="240" w:lineRule="auto"/>
      </w:pPr>
      <w:r>
        <w:rPr>
          <w:rFonts w:ascii="Arial" w:hAnsi="Arial" w:eastAsia="PingFang TC"/>
          <w:b/>
          <w:color w:val="5A5A5A"/>
          <w:sz w:val="14"/>
        </w:rPr>
        <w:t xml:space="preserve">[00:36:57.360 - 00:36:58.520] </w:t>
      </w:r>
      <w:r>
        <w:rPr>
          <w:rFonts w:ascii="Arial" w:hAnsi="Arial" w:eastAsia="PingFang TC"/>
          <w:sz w:val="16"/>
        </w:rPr>
        <w:t>還是在時刻</w:t>
      </w:r>
    </w:p>
    <w:p>
      <w:pPr>
        <w:spacing w:after="20" w:line="240" w:lineRule="auto"/>
      </w:pPr>
      <w:r>
        <w:rPr>
          <w:rFonts w:ascii="Arial" w:hAnsi="Arial" w:eastAsia="PingFang TC"/>
          <w:b/>
          <w:color w:val="5A5A5A"/>
          <w:sz w:val="14"/>
        </w:rPr>
        <w:t xml:space="preserve">[00:36:58.520 - 00:37:00.160] </w:t>
      </w:r>
      <w:r>
        <w:rPr>
          <w:rFonts w:ascii="Arial" w:hAnsi="Arial" w:eastAsia="PingFang TC"/>
          <w:sz w:val="16"/>
        </w:rPr>
        <w:t>還是在金屬化</w:t>
      </w:r>
    </w:p>
    <w:p>
      <w:pPr>
        <w:spacing w:after="20" w:line="240" w:lineRule="auto"/>
      </w:pPr>
      <w:r>
        <w:rPr>
          <w:rFonts w:ascii="Arial" w:hAnsi="Arial" w:eastAsia="PingFang TC"/>
          <w:b/>
          <w:color w:val="5A5A5A"/>
          <w:sz w:val="14"/>
        </w:rPr>
        <w:t xml:space="preserve">[00:37:00.160 - 00:37:02.520] </w:t>
      </w:r>
      <w:r>
        <w:rPr>
          <w:rFonts w:ascii="Arial" w:hAnsi="Arial" w:eastAsia="PingFang TC"/>
          <w:sz w:val="16"/>
        </w:rPr>
        <w:t>那都會用到蠻多的檢測設備</w:t>
      </w:r>
    </w:p>
    <w:p>
      <w:pPr>
        <w:spacing w:after="20" w:line="240" w:lineRule="auto"/>
      </w:pPr>
      <w:r>
        <w:rPr>
          <w:rFonts w:ascii="Arial" w:hAnsi="Arial" w:eastAsia="PingFang TC"/>
          <w:b/>
          <w:color w:val="5A5A5A"/>
          <w:sz w:val="14"/>
        </w:rPr>
        <w:t xml:space="preserve">[00:37:02.520 - 00:37:04.360] </w:t>
      </w:r>
      <w:r>
        <w:rPr>
          <w:rFonts w:ascii="Arial" w:hAnsi="Arial" w:eastAsia="PingFang TC"/>
          <w:sz w:val="16"/>
        </w:rPr>
        <w:t>去檢測不管是</w:t>
      </w:r>
    </w:p>
    <w:p>
      <w:pPr>
        <w:spacing w:after="20" w:line="240" w:lineRule="auto"/>
      </w:pPr>
      <w:r>
        <w:rPr>
          <w:rFonts w:ascii="Arial" w:hAnsi="Arial" w:eastAsia="PingFang TC"/>
          <w:b/>
          <w:color w:val="5A5A5A"/>
          <w:sz w:val="14"/>
        </w:rPr>
        <w:t xml:space="preserve">[00:37:04.360 - 00:37:06.960] </w:t>
      </w:r>
      <w:r>
        <w:rPr>
          <w:rFonts w:ascii="Arial" w:hAnsi="Arial" w:eastAsia="PingFang TC"/>
          <w:sz w:val="16"/>
        </w:rPr>
        <w:t>改質完的品質</w:t>
      </w:r>
    </w:p>
    <w:p>
      <w:pPr>
        <w:spacing w:after="20" w:line="240" w:lineRule="auto"/>
      </w:pPr>
      <w:r>
        <w:rPr>
          <w:rFonts w:ascii="Arial" w:hAnsi="Arial" w:eastAsia="PingFang TC"/>
          <w:b/>
          <w:color w:val="5A5A5A"/>
          <w:sz w:val="14"/>
        </w:rPr>
        <w:t xml:space="preserve">[00:37:06.960 - 00:37:07.600] </w:t>
      </w:r>
      <w:r>
        <w:rPr>
          <w:rFonts w:ascii="Arial" w:hAnsi="Arial" w:eastAsia="PingFang TC"/>
          <w:sz w:val="16"/>
        </w:rPr>
        <w:t>好不好</w:t>
      </w:r>
    </w:p>
    <w:p>
      <w:pPr>
        <w:spacing w:after="20" w:line="240" w:lineRule="auto"/>
      </w:pPr>
      <w:r>
        <w:rPr>
          <w:rFonts w:ascii="Arial" w:hAnsi="Arial" w:eastAsia="PingFang TC"/>
          <w:b/>
          <w:color w:val="5A5A5A"/>
          <w:sz w:val="14"/>
        </w:rPr>
        <w:t xml:space="preserve">[00:37:07.600 - 00:37:09.640] </w:t>
      </w:r>
      <w:r>
        <w:rPr>
          <w:rFonts w:ascii="Arial" w:hAnsi="Arial" w:eastAsia="PingFang TC"/>
          <w:sz w:val="16"/>
        </w:rPr>
        <w:t>或者是時刻完</w:t>
      </w:r>
    </w:p>
    <w:p>
      <w:pPr>
        <w:spacing w:after="20" w:line="240" w:lineRule="auto"/>
      </w:pPr>
      <w:r>
        <w:rPr>
          <w:rFonts w:ascii="Arial" w:hAnsi="Arial" w:eastAsia="PingFang TC"/>
          <w:b/>
          <w:color w:val="5A5A5A"/>
          <w:sz w:val="14"/>
        </w:rPr>
        <w:t xml:space="preserve">[00:37:09.640 - 00:37:10.400] </w:t>
      </w:r>
      <w:r>
        <w:rPr>
          <w:rFonts w:ascii="Arial" w:hAnsi="Arial" w:eastAsia="PingFang TC"/>
          <w:sz w:val="16"/>
        </w:rPr>
        <w:t>電鍍完</w:t>
      </w:r>
    </w:p>
    <w:p>
      <w:pPr>
        <w:spacing w:after="20" w:line="240" w:lineRule="auto"/>
      </w:pPr>
      <w:r>
        <w:rPr>
          <w:rFonts w:ascii="Arial" w:hAnsi="Arial" w:eastAsia="PingFang TC"/>
          <w:b/>
          <w:color w:val="5A5A5A"/>
          <w:sz w:val="14"/>
        </w:rPr>
        <w:t xml:space="preserve">[00:37:10.400 - 00:37:11.840] </w:t>
      </w:r>
      <w:r>
        <w:rPr>
          <w:rFonts w:ascii="Arial" w:hAnsi="Arial" w:eastAsia="PingFang TC"/>
          <w:sz w:val="16"/>
        </w:rPr>
        <w:t>然後做完金屬化</w:t>
      </w:r>
    </w:p>
    <w:p>
      <w:pPr>
        <w:spacing w:after="20" w:line="240" w:lineRule="auto"/>
      </w:pPr>
      <w:r>
        <w:rPr>
          <w:rFonts w:ascii="Arial" w:hAnsi="Arial" w:eastAsia="PingFang TC"/>
          <w:b/>
          <w:color w:val="5A5A5A"/>
          <w:sz w:val="14"/>
        </w:rPr>
        <w:t xml:space="preserve">[00:37:11.840 - 00:37:13.520] </w:t>
      </w:r>
      <w:r>
        <w:rPr>
          <w:rFonts w:ascii="Arial" w:hAnsi="Arial" w:eastAsia="PingFang TC"/>
          <w:sz w:val="16"/>
        </w:rPr>
        <w:t>有沒有一些破裂的問題</w:t>
      </w:r>
    </w:p>
    <w:p>
      <w:pPr>
        <w:spacing w:after="20" w:line="240" w:lineRule="auto"/>
      </w:pPr>
      <w:r>
        <w:rPr>
          <w:rFonts w:ascii="Arial" w:hAnsi="Arial" w:eastAsia="PingFang TC"/>
          <w:b/>
          <w:color w:val="5A5A5A"/>
          <w:sz w:val="14"/>
        </w:rPr>
        <w:t xml:space="preserve">[00:37:13.520 - 00:37:14.440] </w:t>
      </w:r>
      <w:r>
        <w:rPr>
          <w:rFonts w:ascii="Arial" w:hAnsi="Arial" w:eastAsia="PingFang TC"/>
          <w:sz w:val="16"/>
        </w:rPr>
        <w:t>那</w:t>
      </w:r>
    </w:p>
    <w:p>
      <w:pPr>
        <w:spacing w:after="20" w:line="240" w:lineRule="auto"/>
      </w:pPr>
      <w:r>
        <w:rPr>
          <w:rFonts w:ascii="Arial" w:hAnsi="Arial" w:eastAsia="PingFang TC"/>
          <w:b/>
          <w:color w:val="5A5A5A"/>
          <w:sz w:val="14"/>
        </w:rPr>
        <w:t xml:space="preserve">[00:37:14.440 - 00:37:16.480] </w:t>
      </w:r>
      <w:r>
        <w:rPr>
          <w:rFonts w:ascii="Arial" w:hAnsi="Arial" w:eastAsia="PingFang TC"/>
          <w:sz w:val="16"/>
        </w:rPr>
        <w:t>這邊都會需要蠻多的檢測設備</w:t>
      </w:r>
    </w:p>
    <w:p>
      <w:pPr>
        <w:spacing w:after="20" w:line="240" w:lineRule="auto"/>
      </w:pPr>
      <w:r>
        <w:rPr>
          <w:rFonts w:ascii="Arial" w:hAnsi="Arial" w:eastAsia="PingFang TC"/>
          <w:b/>
          <w:color w:val="5A5A5A"/>
          <w:sz w:val="14"/>
        </w:rPr>
        <w:t xml:space="preserve">[00:37:16.480 - 00:37:17.640] </w:t>
      </w:r>
      <w:r>
        <w:rPr>
          <w:rFonts w:ascii="Arial" w:hAnsi="Arial" w:eastAsia="PingFang TC"/>
          <w:sz w:val="16"/>
        </w:rPr>
        <w:t>去做確認</w:t>
      </w:r>
    </w:p>
    <w:p>
      <w:pPr>
        <w:spacing w:after="20" w:line="240" w:lineRule="auto"/>
      </w:pPr>
      <w:r>
        <w:rPr>
          <w:rFonts w:ascii="Arial" w:hAnsi="Arial" w:eastAsia="PingFang TC"/>
          <w:b/>
          <w:color w:val="5A5A5A"/>
          <w:sz w:val="14"/>
        </w:rPr>
        <w:t xml:space="preserve">[00:37:17.640 - 00:37:19.920] </w:t>
      </w:r>
      <w:r>
        <w:rPr>
          <w:rFonts w:ascii="Arial" w:hAnsi="Arial" w:eastAsia="PingFang TC"/>
          <w:sz w:val="16"/>
        </w:rPr>
        <w:t>那目前來看代表廠商</w:t>
      </w:r>
    </w:p>
    <w:p>
      <w:pPr>
        <w:spacing w:after="20" w:line="240" w:lineRule="auto"/>
      </w:pPr>
      <w:r>
        <w:rPr>
          <w:rFonts w:ascii="Arial" w:hAnsi="Arial" w:eastAsia="PingFang TC"/>
          <w:b/>
          <w:color w:val="5A5A5A"/>
          <w:sz w:val="14"/>
        </w:rPr>
        <w:t xml:space="preserve">[00:37:19.920 - 00:37:23.280] </w:t>
      </w:r>
      <w:r>
        <w:rPr>
          <w:rFonts w:ascii="Arial" w:hAnsi="Arial" w:eastAsia="PingFang TC"/>
          <w:sz w:val="16"/>
        </w:rPr>
        <w:t>是以台系的衛華科為主</w:t>
      </w:r>
    </w:p>
    <w:p>
      <w:pPr>
        <w:spacing w:after="20" w:line="240" w:lineRule="auto"/>
      </w:pPr>
      <w:r>
        <w:rPr>
          <w:rFonts w:ascii="Arial" w:hAnsi="Arial" w:eastAsia="PingFang TC"/>
          <w:b/>
          <w:color w:val="5A5A5A"/>
          <w:sz w:val="14"/>
        </w:rPr>
        <w:t xml:space="preserve">[00:37:23.280 - 00:37:25.800] </w:t>
      </w:r>
      <w:r>
        <w:rPr>
          <w:rFonts w:ascii="Arial" w:hAnsi="Arial" w:eastAsia="PingFang TC"/>
          <w:sz w:val="16"/>
        </w:rPr>
        <w:t>那最後我們看到的是在這個</w:t>
      </w:r>
    </w:p>
    <w:p>
      <w:pPr>
        <w:spacing w:after="20" w:line="240" w:lineRule="auto"/>
      </w:pPr>
      <w:r>
        <w:rPr>
          <w:rFonts w:ascii="Arial" w:hAnsi="Arial" w:eastAsia="PingFang TC"/>
          <w:b/>
          <w:color w:val="5A5A5A"/>
          <w:sz w:val="14"/>
        </w:rPr>
        <w:t xml:space="preserve">[00:37:25.800 - 00:37:29.160] </w:t>
      </w:r>
      <w:r>
        <w:rPr>
          <w:rFonts w:ascii="Arial" w:hAnsi="Arial" w:eastAsia="PingFang TC"/>
          <w:sz w:val="16"/>
        </w:rPr>
        <w:t>PCB廠的這個擴產的部分</w:t>
      </w:r>
    </w:p>
    <w:p>
      <w:pPr>
        <w:spacing w:after="20" w:line="240" w:lineRule="auto"/>
      </w:pPr>
      <w:r>
        <w:rPr>
          <w:rFonts w:ascii="Arial" w:hAnsi="Arial" w:eastAsia="PingFang TC"/>
          <w:b/>
          <w:color w:val="5A5A5A"/>
          <w:sz w:val="14"/>
        </w:rPr>
        <w:t xml:space="preserve">[00:37:29.160 - 00:37:29.800] </w:t>
      </w:r>
      <w:r>
        <w:rPr>
          <w:rFonts w:ascii="Arial" w:hAnsi="Arial" w:eastAsia="PingFang TC"/>
          <w:sz w:val="16"/>
        </w:rPr>
        <w:t>那</w:t>
      </w:r>
    </w:p>
    <w:p>
      <w:pPr>
        <w:spacing w:after="20" w:line="240" w:lineRule="auto"/>
      </w:pPr>
      <w:r>
        <w:rPr>
          <w:rFonts w:ascii="Arial" w:hAnsi="Arial" w:eastAsia="PingFang TC"/>
          <w:b/>
          <w:color w:val="5A5A5A"/>
          <w:sz w:val="14"/>
        </w:rPr>
        <w:t xml:space="preserve">[00:37:29.800 - 00:37:32.000] </w:t>
      </w:r>
      <w:r>
        <w:rPr>
          <w:rFonts w:ascii="Arial" w:hAnsi="Arial" w:eastAsia="PingFang TC"/>
          <w:sz w:val="16"/>
        </w:rPr>
        <w:t>PCB板廠從去年度開</w:t>
      </w:r>
    </w:p>
    <w:p>
      <w:pPr>
        <w:spacing w:after="20" w:line="240" w:lineRule="auto"/>
      </w:pPr>
      <w:r>
        <w:rPr>
          <w:rFonts w:ascii="Arial" w:hAnsi="Arial" w:eastAsia="PingFang TC"/>
          <w:b/>
          <w:color w:val="5A5A5A"/>
          <w:sz w:val="14"/>
        </w:rPr>
        <w:t xml:space="preserve">[00:37:32.000 - 00:37:32.840] </w:t>
      </w:r>
      <w:r>
        <w:rPr>
          <w:rFonts w:ascii="Arial" w:hAnsi="Arial" w:eastAsia="PingFang TC"/>
          <w:sz w:val="16"/>
        </w:rPr>
        <w:t>去年底開始</w:t>
      </w:r>
    </w:p>
    <w:p>
      <w:pPr>
        <w:spacing w:after="20" w:line="240" w:lineRule="auto"/>
      </w:pPr>
      <w:r>
        <w:rPr>
          <w:rFonts w:ascii="Arial" w:hAnsi="Arial" w:eastAsia="PingFang TC"/>
          <w:b/>
          <w:color w:val="5A5A5A"/>
          <w:sz w:val="14"/>
        </w:rPr>
        <w:t xml:space="preserve">[00:37:32.840 - 00:37:35.240] </w:t>
      </w:r>
      <w:r>
        <w:rPr>
          <w:rFonts w:ascii="Arial" w:hAnsi="Arial" w:eastAsia="PingFang TC"/>
          <w:sz w:val="16"/>
        </w:rPr>
        <w:t>其實就有做這個小幅度的產能的擴充</w:t>
      </w:r>
    </w:p>
    <w:p>
      <w:pPr>
        <w:spacing w:after="20" w:line="240" w:lineRule="auto"/>
      </w:pPr>
      <w:r>
        <w:rPr>
          <w:rFonts w:ascii="Arial" w:hAnsi="Arial" w:eastAsia="PingFang TC"/>
          <w:b/>
          <w:color w:val="5A5A5A"/>
          <w:sz w:val="14"/>
        </w:rPr>
        <w:t xml:space="preserve">[00:37:35.240 - 00:37:38.400] </w:t>
      </w:r>
      <w:r>
        <w:rPr>
          <w:rFonts w:ascii="Arial" w:hAnsi="Arial" w:eastAsia="PingFang TC"/>
          <w:sz w:val="16"/>
        </w:rPr>
        <w:t>那今年初開始有</w:t>
      </w:r>
    </w:p>
    <w:p>
      <w:pPr>
        <w:spacing w:after="20" w:line="240" w:lineRule="auto"/>
      </w:pPr>
      <w:r>
        <w:rPr>
          <w:rFonts w:ascii="Arial" w:hAnsi="Arial" w:eastAsia="PingFang TC"/>
          <w:b/>
          <w:color w:val="5A5A5A"/>
          <w:sz w:val="14"/>
        </w:rPr>
        <w:t xml:space="preserve">[00:37:38.400 - 00:37:40.200] </w:t>
      </w:r>
      <w:r>
        <w:rPr>
          <w:rFonts w:ascii="Arial" w:hAnsi="Arial" w:eastAsia="PingFang TC"/>
          <w:sz w:val="16"/>
        </w:rPr>
        <w:t>蠻多廠商都相較去年</w:t>
      </w:r>
    </w:p>
    <w:p>
      <w:pPr>
        <w:spacing w:after="20" w:line="240" w:lineRule="auto"/>
      </w:pPr>
      <w:r>
        <w:rPr>
          <w:rFonts w:ascii="Arial" w:hAnsi="Arial" w:eastAsia="PingFang TC"/>
          <w:b/>
          <w:color w:val="5A5A5A"/>
          <w:sz w:val="14"/>
        </w:rPr>
        <w:t xml:space="preserve">[00:37:40.200 - 00:37:42.400] </w:t>
      </w:r>
      <w:r>
        <w:rPr>
          <w:rFonts w:ascii="Arial" w:hAnsi="Arial" w:eastAsia="PingFang TC"/>
          <w:sz w:val="16"/>
        </w:rPr>
        <w:t>投了好幾倍的資本支出</w:t>
      </w:r>
    </w:p>
    <w:p>
      <w:pPr>
        <w:spacing w:after="20" w:line="240" w:lineRule="auto"/>
      </w:pPr>
      <w:r>
        <w:rPr>
          <w:rFonts w:ascii="Arial" w:hAnsi="Arial" w:eastAsia="PingFang TC"/>
          <w:b/>
          <w:color w:val="5A5A5A"/>
          <w:sz w:val="14"/>
        </w:rPr>
        <w:t xml:space="preserve">[00:37:42.400 - 00:37:45.400] </w:t>
      </w:r>
      <w:r>
        <w:rPr>
          <w:rFonts w:ascii="Arial" w:hAnsi="Arial" w:eastAsia="PingFang TC"/>
          <w:sz w:val="16"/>
        </w:rPr>
        <w:t>主要就是因為在CSB這邊算力的建置</w:t>
      </w:r>
    </w:p>
    <w:p>
      <w:pPr>
        <w:spacing w:after="20" w:line="240" w:lineRule="auto"/>
      </w:pPr>
      <w:r>
        <w:rPr>
          <w:rFonts w:ascii="Arial" w:hAnsi="Arial" w:eastAsia="PingFang TC"/>
          <w:b/>
          <w:color w:val="5A5A5A"/>
          <w:sz w:val="14"/>
        </w:rPr>
        <w:t xml:space="preserve">[00:37:45.400 - 00:37:48.440] </w:t>
      </w:r>
      <w:r>
        <w:rPr>
          <w:rFonts w:ascii="Arial" w:hAnsi="Arial" w:eastAsia="PingFang TC"/>
          <w:sz w:val="16"/>
        </w:rPr>
        <w:t>的需求是遠大於這個PCB板廠</w:t>
      </w:r>
    </w:p>
    <w:p>
      <w:pPr>
        <w:spacing w:after="20" w:line="240" w:lineRule="auto"/>
      </w:pPr>
      <w:r>
        <w:rPr>
          <w:rFonts w:ascii="Arial" w:hAnsi="Arial" w:eastAsia="PingFang TC"/>
          <w:b/>
          <w:color w:val="5A5A5A"/>
          <w:sz w:val="14"/>
        </w:rPr>
        <w:t xml:space="preserve">[00:37:48.440 - 00:37:49.760] </w:t>
      </w:r>
      <w:r>
        <w:rPr>
          <w:rFonts w:ascii="Arial" w:hAnsi="Arial" w:eastAsia="PingFang TC"/>
          <w:sz w:val="16"/>
        </w:rPr>
        <w:t>可以提供的產能</w:t>
      </w:r>
    </w:p>
    <w:p>
      <w:pPr>
        <w:spacing w:after="20" w:line="240" w:lineRule="auto"/>
      </w:pPr>
      <w:r>
        <w:rPr>
          <w:rFonts w:ascii="Arial" w:hAnsi="Arial" w:eastAsia="PingFang TC"/>
          <w:b/>
          <w:color w:val="5A5A5A"/>
          <w:sz w:val="14"/>
        </w:rPr>
        <w:t xml:space="preserve">[00:37:49.760 - 00:37:50.960] </w:t>
      </w:r>
      <w:r>
        <w:rPr>
          <w:rFonts w:ascii="Arial" w:hAnsi="Arial" w:eastAsia="PingFang TC"/>
          <w:sz w:val="16"/>
        </w:rPr>
        <w:t>那</w:t>
      </w:r>
    </w:p>
    <w:p>
      <w:pPr>
        <w:spacing w:after="20" w:line="240" w:lineRule="auto"/>
      </w:pPr>
      <w:r>
        <w:rPr>
          <w:rFonts w:ascii="Arial" w:hAnsi="Arial" w:eastAsia="PingFang TC"/>
          <w:b/>
          <w:color w:val="5A5A5A"/>
          <w:sz w:val="14"/>
        </w:rPr>
        <w:t xml:space="preserve">[00:37:50.960 - 00:37:52.440] </w:t>
      </w:r>
      <w:r>
        <w:rPr>
          <w:rFonts w:ascii="Arial" w:hAnsi="Arial" w:eastAsia="PingFang TC"/>
          <w:sz w:val="16"/>
        </w:rPr>
        <w:t>而且在蠻多這個</w:t>
      </w:r>
    </w:p>
    <w:p>
      <w:pPr>
        <w:spacing w:after="20" w:line="240" w:lineRule="auto"/>
      </w:pPr>
      <w:r>
        <w:rPr>
          <w:rFonts w:ascii="Arial" w:hAnsi="Arial" w:eastAsia="PingFang TC"/>
          <w:b/>
          <w:color w:val="5A5A5A"/>
          <w:sz w:val="14"/>
        </w:rPr>
        <w:t xml:space="preserve">[00:37:52.440 - 00:37:54.880] </w:t>
      </w:r>
      <w:r>
        <w:rPr>
          <w:rFonts w:ascii="Arial" w:hAnsi="Arial" w:eastAsia="PingFang TC"/>
          <w:sz w:val="16"/>
        </w:rPr>
        <w:t>新代 AS457 板子的規格跟層數</w:t>
      </w:r>
    </w:p>
    <w:p>
      <w:pPr>
        <w:spacing w:after="20" w:line="240" w:lineRule="auto"/>
      </w:pPr>
      <w:r>
        <w:rPr>
          <w:rFonts w:ascii="Arial" w:hAnsi="Arial" w:eastAsia="PingFang TC"/>
          <w:b/>
          <w:color w:val="5A5A5A"/>
          <w:sz w:val="14"/>
        </w:rPr>
        <w:t xml:space="preserve">[00:37:54.880 - 00:37:56.680] </w:t>
      </w:r>
      <w:r>
        <w:rPr>
          <w:rFonts w:ascii="Arial" w:hAnsi="Arial" w:eastAsia="PingFang TC"/>
          <w:sz w:val="16"/>
        </w:rPr>
        <w:t>都提升了蠻多的</w:t>
      </w:r>
    </w:p>
    <w:p>
      <w:pPr>
        <w:spacing w:after="20" w:line="240" w:lineRule="auto"/>
      </w:pPr>
      <w:r>
        <w:rPr>
          <w:rFonts w:ascii="Arial" w:hAnsi="Arial" w:eastAsia="PingFang TC"/>
          <w:b/>
          <w:color w:val="5A5A5A"/>
          <w:sz w:val="14"/>
        </w:rPr>
        <w:t xml:space="preserve">[00:37:56.680 - 00:37:57.800] </w:t>
      </w:r>
      <w:r>
        <w:rPr>
          <w:rFonts w:ascii="Arial" w:hAnsi="Arial" w:eastAsia="PingFang TC"/>
          <w:sz w:val="16"/>
        </w:rPr>
        <w:t>對於這個</w:t>
      </w:r>
    </w:p>
    <w:p>
      <w:pPr>
        <w:spacing w:after="20" w:line="240" w:lineRule="auto"/>
      </w:pPr>
      <w:r>
        <w:rPr>
          <w:rFonts w:ascii="Arial" w:hAnsi="Arial" w:eastAsia="PingFang TC"/>
          <w:b/>
          <w:color w:val="5A5A5A"/>
          <w:sz w:val="14"/>
        </w:rPr>
        <w:t xml:space="preserve">[00:37:57.800 - 00:38:00.360] </w:t>
      </w:r>
      <w:r>
        <w:rPr>
          <w:rFonts w:ascii="Arial" w:hAnsi="Arial" w:eastAsia="PingFang TC"/>
          <w:sz w:val="16"/>
        </w:rPr>
        <w:t>良率跟產能的消耗會變得更大</w:t>
      </w:r>
    </w:p>
    <w:p>
      <w:pPr>
        <w:spacing w:after="20" w:line="240" w:lineRule="auto"/>
      </w:pPr>
      <w:r>
        <w:rPr>
          <w:rFonts w:ascii="Arial" w:hAnsi="Arial" w:eastAsia="PingFang TC"/>
          <w:b/>
          <w:color w:val="5A5A5A"/>
          <w:sz w:val="14"/>
        </w:rPr>
        <w:t xml:space="preserve">[00:38:00.360 - 00:38:02.240] </w:t>
      </w:r>
      <w:r>
        <w:rPr>
          <w:rFonts w:ascii="Arial" w:hAnsi="Arial" w:eastAsia="PingFang TC"/>
          <w:sz w:val="16"/>
        </w:rPr>
        <w:t>那以盛鴻來說的話</w:t>
      </w:r>
    </w:p>
    <w:p>
      <w:pPr>
        <w:spacing w:after="20" w:line="240" w:lineRule="auto"/>
      </w:pPr>
      <w:r>
        <w:rPr>
          <w:rFonts w:ascii="Arial" w:hAnsi="Arial" w:eastAsia="PingFang TC"/>
          <w:b/>
          <w:color w:val="5A5A5A"/>
          <w:sz w:val="14"/>
        </w:rPr>
        <w:t xml:space="preserve">[00:38:02.240 - 00:38:05.120] </w:t>
      </w:r>
      <w:r>
        <w:rPr>
          <w:rFonts w:ascii="Arial" w:hAnsi="Arial" w:eastAsia="PingFang TC"/>
          <w:sz w:val="16"/>
        </w:rPr>
        <w:t>今年蠻大幅度的去增加資本支出</w:t>
      </w:r>
    </w:p>
    <w:p>
      <w:pPr>
        <w:spacing w:after="20" w:line="240" w:lineRule="auto"/>
      </w:pPr>
      <w:r>
        <w:rPr>
          <w:rFonts w:ascii="Arial" w:hAnsi="Arial" w:eastAsia="PingFang TC"/>
          <w:b/>
          <w:color w:val="5A5A5A"/>
          <w:sz w:val="14"/>
        </w:rPr>
        <w:t xml:space="preserve">[00:38:05.120 - 00:38:06.360] </w:t>
      </w:r>
      <w:r>
        <w:rPr>
          <w:rFonts w:ascii="Arial" w:hAnsi="Arial" w:eastAsia="PingFang TC"/>
          <w:sz w:val="16"/>
        </w:rPr>
        <w:t>提升到將近是</w:t>
      </w:r>
    </w:p>
    <w:p>
      <w:pPr>
        <w:spacing w:after="20" w:line="240" w:lineRule="auto"/>
      </w:pPr>
      <w:r>
        <w:rPr>
          <w:rFonts w:ascii="Arial" w:hAnsi="Arial" w:eastAsia="PingFang TC"/>
          <w:b/>
          <w:color w:val="5A5A5A"/>
          <w:sz w:val="14"/>
        </w:rPr>
        <w:t xml:space="preserve">[00:38:06.360 - 00:38:08.200] </w:t>
      </w:r>
      <w:r>
        <w:rPr>
          <w:rFonts w:ascii="Arial" w:hAnsi="Arial" w:eastAsia="PingFang TC"/>
          <w:sz w:val="16"/>
        </w:rPr>
        <w:t>200億人幣左右</w:t>
      </w:r>
    </w:p>
    <w:p>
      <w:pPr>
        <w:spacing w:after="20" w:line="240" w:lineRule="auto"/>
      </w:pPr>
      <w:r>
        <w:rPr>
          <w:rFonts w:ascii="Arial" w:hAnsi="Arial" w:eastAsia="PingFang TC"/>
          <w:b/>
          <w:color w:val="5A5A5A"/>
          <w:sz w:val="14"/>
        </w:rPr>
        <w:t xml:space="preserve">[00:38:08.200 - 00:38:10.560] </w:t>
      </w:r>
      <w:r>
        <w:rPr>
          <w:rFonts w:ascii="Arial" w:hAnsi="Arial" w:eastAsia="PingFang TC"/>
          <w:sz w:val="16"/>
        </w:rPr>
        <w:t>那主要是用在泰國 越南</w:t>
      </w:r>
    </w:p>
    <w:p>
      <w:pPr>
        <w:spacing w:after="20" w:line="240" w:lineRule="auto"/>
      </w:pPr>
      <w:r>
        <w:rPr>
          <w:rFonts w:ascii="Arial" w:hAnsi="Arial" w:eastAsia="PingFang TC"/>
          <w:b/>
          <w:color w:val="5A5A5A"/>
          <w:sz w:val="14"/>
        </w:rPr>
        <w:t xml:space="preserve">[00:38:10.560 - 00:38:12.520] </w:t>
      </w:r>
      <w:r>
        <w:rPr>
          <w:rFonts w:ascii="Arial" w:hAnsi="Arial" w:eastAsia="PingFang TC"/>
          <w:sz w:val="16"/>
        </w:rPr>
        <w:t>還有在這個惠州的擴產</w:t>
      </w:r>
    </w:p>
    <w:p>
      <w:pPr>
        <w:spacing w:after="20" w:line="240" w:lineRule="auto"/>
      </w:pPr>
      <w:r>
        <w:rPr>
          <w:rFonts w:ascii="Arial" w:hAnsi="Arial" w:eastAsia="PingFang TC"/>
          <w:b/>
          <w:color w:val="5A5A5A"/>
          <w:sz w:val="14"/>
        </w:rPr>
        <w:t xml:space="preserve">[00:38:12.520 - 00:38:13.120] </w:t>
      </w:r>
      <w:r>
        <w:rPr>
          <w:rFonts w:ascii="Arial" w:hAnsi="Arial" w:eastAsia="PingFang TC"/>
          <w:sz w:val="16"/>
        </w:rPr>
        <w:t>那</w:t>
      </w:r>
    </w:p>
    <w:p>
      <w:pPr>
        <w:spacing w:after="20" w:line="240" w:lineRule="auto"/>
      </w:pPr>
      <w:r>
        <w:rPr>
          <w:rFonts w:ascii="Arial" w:hAnsi="Arial" w:eastAsia="PingFang TC"/>
          <w:b/>
          <w:color w:val="5A5A5A"/>
          <w:sz w:val="14"/>
        </w:rPr>
        <w:t xml:space="preserve">[00:38:13.120 - 00:38:15.360] </w:t>
      </w:r>
      <w:r>
        <w:rPr>
          <w:rFonts w:ascii="Arial" w:hAnsi="Arial" w:eastAsia="PingFang TC"/>
          <w:sz w:val="16"/>
        </w:rPr>
        <w:t>盛鴻目前的這個</w:t>
      </w:r>
    </w:p>
    <w:p>
      <w:pPr>
        <w:spacing w:after="20" w:line="240" w:lineRule="auto"/>
      </w:pPr>
      <w:r>
        <w:rPr>
          <w:rFonts w:ascii="Arial" w:hAnsi="Arial" w:eastAsia="PingFang TC"/>
          <w:b/>
          <w:color w:val="5A5A5A"/>
          <w:sz w:val="14"/>
        </w:rPr>
        <w:t xml:space="preserve">[00:38:15.360 - 00:38:17.800] </w:t>
      </w:r>
      <w:r>
        <w:rPr>
          <w:rFonts w:ascii="Arial" w:hAnsi="Arial" w:eastAsia="PingFang TC"/>
          <w:sz w:val="16"/>
        </w:rPr>
        <w:t>年盈收大概是接近200億</w:t>
      </w:r>
    </w:p>
    <w:p>
      <w:pPr>
        <w:spacing w:after="20" w:line="240" w:lineRule="auto"/>
      </w:pPr>
      <w:r>
        <w:rPr>
          <w:rFonts w:ascii="Arial" w:hAnsi="Arial" w:eastAsia="PingFang TC"/>
          <w:b/>
          <w:color w:val="5A5A5A"/>
          <w:sz w:val="14"/>
        </w:rPr>
        <w:t xml:space="preserve">[00:38:17.800 - 00:38:18.760] </w:t>
      </w:r>
      <w:r>
        <w:rPr>
          <w:rFonts w:ascii="Arial" w:hAnsi="Arial" w:eastAsia="PingFang TC"/>
          <w:sz w:val="16"/>
        </w:rPr>
        <w:t>人民幣左右</w:t>
      </w:r>
    </w:p>
    <w:p>
      <w:pPr>
        <w:spacing w:after="20" w:line="240" w:lineRule="auto"/>
      </w:pPr>
      <w:r>
        <w:rPr>
          <w:rFonts w:ascii="Arial" w:hAnsi="Arial" w:eastAsia="PingFang TC"/>
          <w:b/>
          <w:color w:val="5A5A5A"/>
          <w:sz w:val="14"/>
        </w:rPr>
        <w:t xml:space="preserve">[00:38:18.760 - 00:38:20.240] </w:t>
      </w:r>
      <w:r>
        <w:rPr>
          <w:rFonts w:ascii="Arial" w:hAnsi="Arial" w:eastAsia="PingFang TC"/>
          <w:sz w:val="16"/>
        </w:rPr>
        <w:t>那他們的目標是在</w:t>
      </w:r>
    </w:p>
    <w:p>
      <w:pPr>
        <w:spacing w:after="20" w:line="240" w:lineRule="auto"/>
      </w:pPr>
      <w:r>
        <w:rPr>
          <w:rFonts w:ascii="Arial" w:hAnsi="Arial" w:eastAsia="PingFang TC"/>
          <w:b/>
          <w:color w:val="5A5A5A"/>
          <w:sz w:val="14"/>
        </w:rPr>
        <w:t xml:space="preserve">[00:38:20.240 - 00:38:22.800] </w:t>
      </w:r>
      <w:r>
        <w:rPr>
          <w:rFonts w:ascii="Arial" w:hAnsi="Arial" w:eastAsia="PingFang TC"/>
          <w:sz w:val="16"/>
        </w:rPr>
        <w:t>2030年要達到1000億的人民幣</w:t>
      </w:r>
    </w:p>
    <w:p>
      <w:pPr>
        <w:spacing w:after="20" w:line="240" w:lineRule="auto"/>
      </w:pPr>
      <w:r>
        <w:rPr>
          <w:rFonts w:ascii="Arial" w:hAnsi="Arial" w:eastAsia="PingFang TC"/>
          <w:b/>
          <w:color w:val="5A5A5A"/>
          <w:sz w:val="14"/>
        </w:rPr>
        <w:t xml:space="preserve">[00:38:22.800 - 00:38:24.200] </w:t>
      </w:r>
      <w:r>
        <w:rPr>
          <w:rFonts w:ascii="Arial" w:hAnsi="Arial" w:eastAsia="PingFang TC"/>
          <w:sz w:val="16"/>
        </w:rPr>
        <w:t>所以在這個</w:t>
      </w:r>
    </w:p>
    <w:p>
      <w:pPr>
        <w:spacing w:after="20" w:line="240" w:lineRule="auto"/>
      </w:pPr>
      <w:r>
        <w:rPr>
          <w:rFonts w:ascii="Arial" w:hAnsi="Arial" w:eastAsia="PingFang TC"/>
          <w:b/>
          <w:color w:val="5A5A5A"/>
          <w:sz w:val="14"/>
        </w:rPr>
        <w:t xml:space="preserve">[00:38:24.200 - 00:38:25.680] </w:t>
      </w:r>
      <w:r>
        <w:rPr>
          <w:rFonts w:ascii="Arial" w:hAnsi="Arial" w:eastAsia="PingFang TC"/>
          <w:sz w:val="16"/>
        </w:rPr>
        <w:t>未來幾年的擴產</w:t>
      </w:r>
    </w:p>
    <w:p>
      <w:pPr>
        <w:spacing w:after="20" w:line="240" w:lineRule="auto"/>
      </w:pPr>
      <w:r>
        <w:rPr>
          <w:rFonts w:ascii="Arial" w:hAnsi="Arial" w:eastAsia="PingFang TC"/>
          <w:b/>
          <w:color w:val="5A5A5A"/>
          <w:sz w:val="14"/>
        </w:rPr>
        <w:t xml:space="preserve">[00:38:25.680 - 00:38:28.040] </w:t>
      </w:r>
      <w:r>
        <w:rPr>
          <w:rFonts w:ascii="Arial" w:hAnsi="Arial" w:eastAsia="PingFang TC"/>
          <w:sz w:val="16"/>
        </w:rPr>
        <w:t>是還蠻具有這個想像空間的</w:t>
      </w:r>
    </w:p>
    <w:p>
      <w:pPr>
        <w:spacing w:after="20" w:line="240" w:lineRule="auto"/>
      </w:pPr>
      <w:r>
        <w:rPr>
          <w:rFonts w:ascii="Arial" w:hAnsi="Arial" w:eastAsia="PingFang TC"/>
          <w:b/>
          <w:color w:val="5A5A5A"/>
          <w:sz w:val="14"/>
        </w:rPr>
        <w:t xml:space="preserve">[00:38:28.040 - 00:38:29.840] </w:t>
      </w:r>
      <w:r>
        <w:rPr>
          <w:rFonts w:ascii="Arial" w:hAnsi="Arial" w:eastAsia="PingFang TC"/>
          <w:sz w:val="16"/>
        </w:rPr>
        <w:t>那以負電來說今年也</w:t>
      </w:r>
    </w:p>
    <w:p>
      <w:pPr>
        <w:spacing w:after="20" w:line="240" w:lineRule="auto"/>
      </w:pPr>
      <w:r>
        <w:rPr>
          <w:rFonts w:ascii="Arial" w:hAnsi="Arial" w:eastAsia="PingFang TC"/>
          <w:b/>
          <w:color w:val="5A5A5A"/>
          <w:sz w:val="14"/>
        </w:rPr>
        <w:t xml:space="preserve">[00:38:29.840 - 00:38:32.040] </w:t>
      </w:r>
      <w:r>
        <w:rPr>
          <w:rFonts w:ascii="Arial" w:hAnsi="Arial" w:eastAsia="PingFang TC"/>
          <w:sz w:val="16"/>
        </w:rPr>
        <w:t>投入蠻多的資本支出去做擴產</w:t>
      </w:r>
    </w:p>
    <w:p>
      <w:pPr>
        <w:spacing w:after="20" w:line="240" w:lineRule="auto"/>
      </w:pPr>
      <w:r>
        <w:rPr>
          <w:rFonts w:ascii="Arial" w:hAnsi="Arial" w:eastAsia="PingFang TC"/>
          <w:b/>
          <w:color w:val="5A5A5A"/>
          <w:sz w:val="14"/>
        </w:rPr>
        <w:t xml:space="preserve">[00:38:32.040 - 00:38:33.960] </w:t>
      </w:r>
      <w:r>
        <w:rPr>
          <w:rFonts w:ascii="Arial" w:hAnsi="Arial" w:eastAsia="PingFang TC"/>
          <w:sz w:val="16"/>
        </w:rPr>
        <w:t>那主要是擴一些</w:t>
      </w:r>
    </w:p>
    <w:p>
      <w:pPr>
        <w:spacing w:after="20" w:line="240" w:lineRule="auto"/>
      </w:pPr>
      <w:r>
        <w:rPr>
          <w:rFonts w:ascii="Arial" w:hAnsi="Arial" w:eastAsia="PingFang TC"/>
          <w:b/>
          <w:color w:val="5A5A5A"/>
          <w:sz w:val="14"/>
        </w:rPr>
        <w:t xml:space="preserve">[00:38:33.960 - 00:38:34.760] </w:t>
      </w:r>
      <w:r>
        <w:rPr>
          <w:rFonts w:ascii="Arial" w:hAnsi="Arial" w:eastAsia="PingFang TC"/>
          <w:sz w:val="16"/>
        </w:rPr>
        <w:t>高多成版</w:t>
      </w:r>
    </w:p>
    <w:p>
      <w:pPr>
        <w:spacing w:after="20" w:line="240" w:lineRule="auto"/>
      </w:pPr>
      <w:r>
        <w:rPr>
          <w:rFonts w:ascii="Arial" w:hAnsi="Arial" w:eastAsia="PingFang TC"/>
          <w:b/>
          <w:color w:val="5A5A5A"/>
          <w:sz w:val="14"/>
        </w:rPr>
        <w:t xml:space="preserve">[00:38:34.760 - 00:38:36.080] </w:t>
      </w:r>
      <w:r>
        <w:rPr>
          <w:rFonts w:ascii="Arial" w:hAnsi="Arial" w:eastAsia="PingFang TC"/>
          <w:sz w:val="16"/>
        </w:rPr>
        <w:t>還有一些一部分的</w:t>
      </w:r>
    </w:p>
    <w:p>
      <w:pPr>
        <w:spacing w:after="20" w:line="240" w:lineRule="auto"/>
      </w:pPr>
      <w:r>
        <w:rPr>
          <w:rFonts w:ascii="Arial" w:hAnsi="Arial" w:eastAsia="PingFang TC"/>
          <w:b/>
          <w:color w:val="5A5A5A"/>
          <w:sz w:val="14"/>
        </w:rPr>
        <w:t xml:space="preserve">[00:38:36.080 - 00:38:38.120] </w:t>
      </w:r>
      <w:r>
        <w:rPr>
          <w:rFonts w:ascii="Arial" w:hAnsi="Arial" w:eastAsia="PingFang TC"/>
          <w:sz w:val="16"/>
        </w:rPr>
        <w:t>NCEP 製程的產線</w:t>
      </w:r>
    </w:p>
    <w:p>
      <w:pPr>
        <w:spacing w:after="20" w:line="240" w:lineRule="auto"/>
      </w:pPr>
      <w:r>
        <w:rPr>
          <w:rFonts w:ascii="Arial" w:hAnsi="Arial" w:eastAsia="PingFang TC"/>
          <w:b/>
          <w:color w:val="5A5A5A"/>
          <w:sz w:val="14"/>
        </w:rPr>
        <w:t xml:space="preserve">[00:38:38.120 - 00:38:38.800] </w:t>
      </w:r>
      <w:r>
        <w:rPr>
          <w:rFonts w:ascii="Arial" w:hAnsi="Arial" w:eastAsia="PingFang TC"/>
          <w:sz w:val="16"/>
        </w:rPr>
        <w:t>那</w:t>
      </w:r>
    </w:p>
    <w:p>
      <w:pPr>
        <w:spacing w:after="20" w:line="240" w:lineRule="auto"/>
      </w:pPr>
      <w:r>
        <w:rPr>
          <w:rFonts w:ascii="Arial" w:hAnsi="Arial" w:eastAsia="PingFang TC"/>
          <w:b/>
          <w:color w:val="5A5A5A"/>
          <w:sz w:val="14"/>
        </w:rPr>
        <w:t xml:space="preserve">[00:38:38.800 - 00:38:42.520] </w:t>
      </w:r>
      <w:r>
        <w:rPr>
          <w:rFonts w:ascii="Arial" w:hAnsi="Arial" w:eastAsia="PingFang TC"/>
          <w:sz w:val="16"/>
        </w:rPr>
        <w:t>金像電今年大概是投171去做擴產</w:t>
      </w:r>
    </w:p>
    <w:p>
      <w:pPr>
        <w:spacing w:after="20" w:line="240" w:lineRule="auto"/>
      </w:pPr>
      <w:r>
        <w:rPr>
          <w:rFonts w:ascii="Arial" w:hAnsi="Arial" w:eastAsia="PingFang TC"/>
          <w:b/>
          <w:color w:val="5A5A5A"/>
          <w:sz w:val="14"/>
        </w:rPr>
        <w:t xml:space="preserve">[00:38:42.520 - 00:38:44.720] </w:t>
      </w:r>
      <w:r>
        <w:rPr>
          <w:rFonts w:ascii="Arial" w:hAnsi="Arial" w:eastAsia="PingFang TC"/>
          <w:sz w:val="16"/>
        </w:rPr>
        <w:t>主要是用來這個在泰國</w:t>
      </w:r>
    </w:p>
    <w:p>
      <w:pPr>
        <w:spacing w:after="20" w:line="240" w:lineRule="auto"/>
      </w:pPr>
      <w:r>
        <w:rPr>
          <w:rFonts w:ascii="Arial" w:hAnsi="Arial" w:eastAsia="PingFang TC"/>
          <w:b/>
          <w:color w:val="5A5A5A"/>
          <w:sz w:val="14"/>
        </w:rPr>
        <w:t xml:space="preserve">[00:38:44.720 - 00:38:46.760] </w:t>
      </w:r>
      <w:r>
        <w:rPr>
          <w:rFonts w:ascii="Arial" w:hAnsi="Arial" w:eastAsia="PingFang TC"/>
          <w:sz w:val="16"/>
        </w:rPr>
        <w:t>還有在台灣廠的擴產</w:t>
      </w:r>
    </w:p>
    <w:p>
      <w:pPr>
        <w:spacing w:after="20" w:line="240" w:lineRule="auto"/>
      </w:pPr>
      <w:r>
        <w:rPr>
          <w:rFonts w:ascii="Arial" w:hAnsi="Arial" w:eastAsia="PingFang TC"/>
          <w:b/>
          <w:color w:val="5A5A5A"/>
          <w:sz w:val="14"/>
        </w:rPr>
        <w:t xml:space="preserve">[00:38:46.760 - 00:38:49.160] </w:t>
      </w:r>
      <w:r>
        <w:rPr>
          <w:rFonts w:ascii="Arial" w:hAnsi="Arial" w:eastAsia="PingFang TC"/>
          <w:sz w:val="16"/>
        </w:rPr>
        <w:t>那中國也有一些去做這個</w:t>
      </w:r>
    </w:p>
    <w:p>
      <w:pPr>
        <w:spacing w:after="20" w:line="240" w:lineRule="auto"/>
      </w:pPr>
      <w:r>
        <w:rPr>
          <w:rFonts w:ascii="Arial" w:hAnsi="Arial" w:eastAsia="PingFang TC"/>
          <w:b/>
          <w:color w:val="5A5A5A"/>
          <w:sz w:val="14"/>
        </w:rPr>
        <w:t xml:space="preserve">[00:38:49.160 - 00:38:51.080] </w:t>
      </w:r>
      <w:r>
        <w:rPr>
          <w:rFonts w:ascii="Arial" w:hAnsi="Arial" w:eastAsia="PingFang TC"/>
          <w:sz w:val="16"/>
        </w:rPr>
        <w:t>去平景化的</w:t>
      </w:r>
    </w:p>
    <w:p>
      <w:pPr>
        <w:spacing w:after="20" w:line="240" w:lineRule="auto"/>
      </w:pPr>
      <w:r>
        <w:rPr>
          <w:rFonts w:ascii="Arial" w:hAnsi="Arial" w:eastAsia="PingFang TC"/>
          <w:b/>
          <w:color w:val="5A5A5A"/>
          <w:sz w:val="14"/>
        </w:rPr>
        <w:t xml:space="preserve">[00:38:51.080 - 00:38:52.880] </w:t>
      </w:r>
      <w:r>
        <w:rPr>
          <w:rFonts w:ascii="Arial" w:hAnsi="Arial" w:eastAsia="PingFang TC"/>
          <w:sz w:val="16"/>
        </w:rPr>
        <w:t>這個產線的改造</w:t>
      </w:r>
    </w:p>
    <w:p>
      <w:pPr>
        <w:spacing w:after="20" w:line="240" w:lineRule="auto"/>
      </w:pPr>
      <w:r>
        <w:rPr>
          <w:rFonts w:ascii="Arial" w:hAnsi="Arial" w:eastAsia="PingFang TC"/>
          <w:b/>
          <w:color w:val="5A5A5A"/>
          <w:sz w:val="14"/>
        </w:rPr>
        <w:t xml:space="preserve">[00:38:52.880 - 00:38:54.720] </w:t>
      </w:r>
      <w:r>
        <w:rPr>
          <w:rFonts w:ascii="Arial" w:hAnsi="Arial" w:eastAsia="PingFang TC"/>
          <w:sz w:val="16"/>
        </w:rPr>
        <w:t>那</w:t>
      </w:r>
    </w:p>
    <w:p>
      <w:pPr>
        <w:spacing w:after="20" w:line="240" w:lineRule="auto"/>
      </w:pPr>
      <w:r>
        <w:rPr>
          <w:rFonts w:ascii="Arial" w:hAnsi="Arial" w:eastAsia="PingFang TC"/>
          <w:b/>
          <w:color w:val="5A5A5A"/>
          <w:sz w:val="14"/>
        </w:rPr>
        <w:t xml:space="preserve">[00:38:54.720 - 00:38:56.120] </w:t>
      </w:r>
      <w:r>
        <w:rPr>
          <w:rFonts w:ascii="Arial" w:hAnsi="Arial" w:eastAsia="PingFang TC"/>
          <w:sz w:val="16"/>
        </w:rPr>
        <w:t>在整頂這邊</w:t>
      </w:r>
    </w:p>
    <w:p>
      <w:pPr>
        <w:spacing w:after="20" w:line="240" w:lineRule="auto"/>
      </w:pPr>
      <w:r>
        <w:rPr>
          <w:rFonts w:ascii="Arial" w:hAnsi="Arial" w:eastAsia="PingFang TC"/>
          <w:b/>
          <w:color w:val="5A5A5A"/>
          <w:sz w:val="14"/>
        </w:rPr>
        <w:t xml:space="preserve">[00:38:56.120 - 00:38:57.440] </w:t>
      </w:r>
      <w:r>
        <w:rPr>
          <w:rFonts w:ascii="Arial" w:hAnsi="Arial" w:eastAsia="PingFang TC"/>
          <w:sz w:val="16"/>
        </w:rPr>
        <w:t>今年度也有好幾度的</w:t>
      </w:r>
    </w:p>
    <w:p>
      <w:pPr>
        <w:spacing w:after="20" w:line="240" w:lineRule="auto"/>
      </w:pPr>
      <w:r>
        <w:rPr>
          <w:rFonts w:ascii="Arial" w:hAnsi="Arial" w:eastAsia="PingFang TC"/>
          <w:b/>
          <w:color w:val="5A5A5A"/>
          <w:sz w:val="14"/>
        </w:rPr>
        <w:t xml:space="preserve">[00:38:57.440 - 00:38:58.600] </w:t>
      </w:r>
      <w:r>
        <w:rPr>
          <w:rFonts w:ascii="Arial" w:hAnsi="Arial" w:eastAsia="PingFang TC"/>
          <w:sz w:val="16"/>
        </w:rPr>
        <w:t>去上修資本支出</w:t>
      </w:r>
    </w:p>
    <w:p>
      <w:pPr>
        <w:spacing w:after="20" w:line="240" w:lineRule="auto"/>
      </w:pPr>
      <w:r>
        <w:rPr>
          <w:rFonts w:ascii="Arial" w:hAnsi="Arial" w:eastAsia="PingFang TC"/>
          <w:b/>
          <w:color w:val="5A5A5A"/>
          <w:sz w:val="14"/>
        </w:rPr>
        <w:t xml:space="preserve">[00:38:58.600 - 00:39:01.640] </w:t>
      </w:r>
      <w:r>
        <w:rPr>
          <w:rFonts w:ascii="Arial" w:hAnsi="Arial" w:eastAsia="PingFang TC"/>
          <w:sz w:val="16"/>
        </w:rPr>
        <w:t>一路從300億上修到500億</w:t>
      </w:r>
    </w:p>
    <w:p>
      <w:pPr>
        <w:spacing w:after="20" w:line="240" w:lineRule="auto"/>
      </w:pPr>
      <w:r>
        <w:rPr>
          <w:rFonts w:ascii="Arial" w:hAnsi="Arial" w:eastAsia="PingFang TC"/>
          <w:b/>
          <w:color w:val="5A5A5A"/>
          <w:sz w:val="14"/>
        </w:rPr>
        <w:t xml:space="preserve">[00:39:01.640 - 00:39:03.280] </w:t>
      </w:r>
      <w:r>
        <w:rPr>
          <w:rFonts w:ascii="Arial" w:hAnsi="Arial" w:eastAsia="PingFang TC"/>
          <w:sz w:val="16"/>
        </w:rPr>
        <w:t>再上修到800億</w:t>
      </w:r>
    </w:p>
    <w:p>
      <w:pPr>
        <w:spacing w:after="20" w:line="240" w:lineRule="auto"/>
      </w:pPr>
      <w:r>
        <w:rPr>
          <w:rFonts w:ascii="Arial" w:hAnsi="Arial" w:eastAsia="PingFang TC"/>
          <w:b/>
          <w:color w:val="5A5A5A"/>
          <w:sz w:val="14"/>
        </w:rPr>
        <w:t xml:space="preserve">[00:39:03.280 - 00:39:04.960] </w:t>
      </w:r>
      <w:r>
        <w:rPr>
          <w:rFonts w:ascii="Arial" w:hAnsi="Arial" w:eastAsia="PingFang TC"/>
          <w:sz w:val="16"/>
        </w:rPr>
        <w:t>那今年總共有</w:t>
      </w:r>
    </w:p>
    <w:p>
      <w:pPr>
        <w:spacing w:after="20" w:line="240" w:lineRule="auto"/>
      </w:pPr>
      <w:r>
        <w:rPr>
          <w:rFonts w:ascii="Arial" w:hAnsi="Arial" w:eastAsia="PingFang TC"/>
          <w:b/>
          <w:color w:val="5A5A5A"/>
          <w:sz w:val="14"/>
        </w:rPr>
        <w:t xml:space="preserve">[00:39:04.960 - 00:39:07.280] </w:t>
      </w:r>
      <w:r>
        <w:rPr>
          <w:rFonts w:ascii="Arial" w:hAnsi="Arial" w:eastAsia="PingFang TC"/>
          <w:sz w:val="16"/>
        </w:rPr>
        <w:t>同時有10個FAB在</w:t>
      </w:r>
    </w:p>
    <w:p>
      <w:pPr>
        <w:spacing w:after="20" w:line="240" w:lineRule="auto"/>
      </w:pPr>
      <w:r>
        <w:rPr>
          <w:rFonts w:ascii="Arial" w:hAnsi="Arial" w:eastAsia="PingFang TC"/>
          <w:b/>
          <w:color w:val="5A5A5A"/>
          <w:sz w:val="14"/>
        </w:rPr>
        <w:t xml:space="preserve">[00:39:07.280 - 00:39:08.880] </w:t>
      </w:r>
      <w:r>
        <w:rPr>
          <w:rFonts w:ascii="Arial" w:hAnsi="Arial" w:eastAsia="PingFang TC"/>
          <w:sz w:val="16"/>
        </w:rPr>
        <w:t>進行擴產</w:t>
      </w:r>
    </w:p>
    <w:p>
      <w:pPr>
        <w:spacing w:after="20" w:line="240" w:lineRule="auto"/>
      </w:pPr>
      <w:r>
        <w:rPr>
          <w:rFonts w:ascii="Arial" w:hAnsi="Arial" w:eastAsia="PingFang TC"/>
          <w:b/>
          <w:color w:val="5A5A5A"/>
          <w:sz w:val="14"/>
        </w:rPr>
        <w:t xml:space="preserve">[00:39:08.880 - 00:39:09.840] </w:t>
      </w:r>
      <w:r>
        <w:rPr>
          <w:rFonts w:ascii="Arial" w:hAnsi="Arial" w:eastAsia="PingFang TC"/>
          <w:sz w:val="16"/>
        </w:rPr>
        <w:t>那</w:t>
      </w:r>
    </w:p>
    <w:p>
      <w:pPr>
        <w:spacing w:after="20" w:line="240" w:lineRule="auto"/>
      </w:pPr>
      <w:r>
        <w:rPr>
          <w:rFonts w:ascii="Arial" w:hAnsi="Arial" w:eastAsia="PingFang TC"/>
          <w:b/>
          <w:color w:val="5A5A5A"/>
          <w:sz w:val="14"/>
        </w:rPr>
        <w:t xml:space="preserve">[00:39:09.840 - 00:39:11.080] </w:t>
      </w:r>
      <w:r>
        <w:rPr>
          <w:rFonts w:ascii="Arial" w:hAnsi="Arial" w:eastAsia="PingFang TC"/>
          <w:sz w:val="16"/>
        </w:rPr>
        <w:t>在電影這邊的話</w:t>
      </w:r>
    </w:p>
    <w:p>
      <w:pPr>
        <w:spacing w:after="20" w:line="240" w:lineRule="auto"/>
      </w:pPr>
      <w:r>
        <w:rPr>
          <w:rFonts w:ascii="Arial" w:hAnsi="Arial" w:eastAsia="PingFang TC"/>
          <w:b/>
          <w:color w:val="5A5A5A"/>
          <w:sz w:val="14"/>
        </w:rPr>
        <w:t xml:space="preserve">[00:39:11.080 - 00:39:12.720] </w:t>
      </w:r>
      <w:r>
        <w:rPr>
          <w:rFonts w:ascii="Arial" w:hAnsi="Arial" w:eastAsia="PingFang TC"/>
          <w:sz w:val="16"/>
        </w:rPr>
        <w:t>今年投入大概是</w:t>
      </w:r>
    </w:p>
    <w:p>
      <w:pPr>
        <w:spacing w:after="20" w:line="240" w:lineRule="auto"/>
      </w:pPr>
      <w:r>
        <w:rPr>
          <w:rFonts w:ascii="Arial" w:hAnsi="Arial" w:eastAsia="PingFang TC"/>
          <w:b/>
          <w:color w:val="5A5A5A"/>
          <w:sz w:val="14"/>
        </w:rPr>
        <w:t xml:space="preserve">[00:39:12.720 - 00:39:15.720] </w:t>
      </w:r>
      <w:r>
        <w:rPr>
          <w:rFonts w:ascii="Arial" w:hAnsi="Arial" w:eastAsia="PingFang TC"/>
          <w:sz w:val="16"/>
        </w:rPr>
        <w:t>184億左右去做這個</w:t>
      </w:r>
    </w:p>
    <w:p>
      <w:pPr>
        <w:spacing w:after="20" w:line="240" w:lineRule="auto"/>
      </w:pPr>
      <w:r>
        <w:rPr>
          <w:rFonts w:ascii="Arial" w:hAnsi="Arial" w:eastAsia="PingFang TC"/>
          <w:b/>
          <w:color w:val="5A5A5A"/>
          <w:sz w:val="14"/>
        </w:rPr>
        <w:t xml:space="preserve">[00:39:15.720 - 00:39:17.480] </w:t>
      </w:r>
      <w:r>
        <w:rPr>
          <w:rFonts w:ascii="Arial" w:hAnsi="Arial" w:eastAsia="PingFang TC"/>
          <w:sz w:val="16"/>
        </w:rPr>
        <w:t>AI-457版材的擴產</w:t>
      </w:r>
    </w:p>
    <w:p>
      <w:pPr>
        <w:spacing w:after="20" w:line="240" w:lineRule="auto"/>
      </w:pPr>
      <w:r>
        <w:rPr>
          <w:rFonts w:ascii="Arial" w:hAnsi="Arial" w:eastAsia="PingFang TC"/>
          <w:b/>
          <w:color w:val="5A5A5A"/>
          <w:sz w:val="14"/>
        </w:rPr>
        <w:t xml:space="preserve">[00:39:17.480 - 00:39:19.040] </w:t>
      </w:r>
      <w:r>
        <w:rPr>
          <w:rFonts w:ascii="Arial" w:hAnsi="Arial" w:eastAsia="PingFang TC"/>
          <w:sz w:val="16"/>
        </w:rPr>
        <w:t>那主要都是用在</w:t>
      </w:r>
    </w:p>
    <w:p>
      <w:pPr>
        <w:spacing w:after="20" w:line="240" w:lineRule="auto"/>
      </w:pPr>
      <w:r>
        <w:rPr>
          <w:rFonts w:ascii="Arial" w:hAnsi="Arial" w:eastAsia="PingFang TC"/>
          <w:b/>
          <w:color w:val="5A5A5A"/>
          <w:sz w:val="14"/>
        </w:rPr>
        <w:t xml:space="preserve">[00:39:19.040 - 00:39:20.840] </w:t>
      </w:r>
      <w:r>
        <w:rPr>
          <w:rFonts w:ascii="Arial" w:hAnsi="Arial" w:eastAsia="PingFang TC"/>
          <w:sz w:val="16"/>
        </w:rPr>
        <w:t>泰國廠區的擴產</w:t>
      </w:r>
    </w:p>
    <w:p>
      <w:pPr>
        <w:spacing w:after="20" w:line="240" w:lineRule="auto"/>
      </w:pPr>
      <w:r>
        <w:rPr>
          <w:rFonts w:ascii="Arial" w:hAnsi="Arial" w:eastAsia="PingFang TC"/>
          <w:b/>
          <w:color w:val="5A5A5A"/>
          <w:sz w:val="14"/>
        </w:rPr>
        <w:t xml:space="preserve">[00:39:20.840 - 00:39:22.280] </w:t>
      </w:r>
      <w:r>
        <w:rPr>
          <w:rFonts w:ascii="Arial" w:hAnsi="Arial" w:eastAsia="PingFang TC"/>
          <w:sz w:val="16"/>
        </w:rPr>
        <w:t>那</w:t>
      </w:r>
    </w:p>
    <w:p>
      <w:pPr>
        <w:spacing w:after="20" w:line="240" w:lineRule="auto"/>
      </w:pPr>
      <w:r>
        <w:rPr>
          <w:rFonts w:ascii="Arial" w:hAnsi="Arial" w:eastAsia="PingFang TC"/>
          <w:b/>
          <w:color w:val="5A5A5A"/>
          <w:sz w:val="14"/>
        </w:rPr>
        <w:t xml:space="preserve">[00:39:22.280 - 00:39:23.480] </w:t>
      </w:r>
      <w:r>
        <w:rPr>
          <w:rFonts w:ascii="Arial" w:hAnsi="Arial" w:eastAsia="PingFang TC"/>
          <w:sz w:val="16"/>
        </w:rPr>
        <w:t>對於這些</w:t>
      </w:r>
    </w:p>
    <w:p>
      <w:pPr>
        <w:spacing w:after="20" w:line="240" w:lineRule="auto"/>
      </w:pPr>
      <w:r>
        <w:rPr>
          <w:rFonts w:ascii="Arial" w:hAnsi="Arial" w:eastAsia="PingFang TC"/>
          <w:b/>
          <w:color w:val="5A5A5A"/>
          <w:sz w:val="14"/>
        </w:rPr>
        <w:t xml:space="preserve">[00:39:23.480 - 00:39:24.680] </w:t>
      </w:r>
      <w:r>
        <w:rPr>
          <w:rFonts w:ascii="Arial" w:hAnsi="Arial" w:eastAsia="PingFang TC"/>
          <w:sz w:val="16"/>
        </w:rPr>
        <w:t>不管是檢測</w:t>
      </w:r>
    </w:p>
    <w:p>
      <w:pPr>
        <w:spacing w:after="20" w:line="240" w:lineRule="auto"/>
      </w:pPr>
      <w:r>
        <w:rPr>
          <w:rFonts w:ascii="Arial" w:hAnsi="Arial" w:eastAsia="PingFang TC"/>
          <w:b/>
          <w:color w:val="5A5A5A"/>
          <w:sz w:val="14"/>
        </w:rPr>
        <w:t xml:space="preserve">[00:39:24.680 - 00:39:25.360] </w:t>
      </w:r>
      <w:r>
        <w:rPr>
          <w:rFonts w:ascii="Arial" w:hAnsi="Arial" w:eastAsia="PingFang TC"/>
          <w:sz w:val="16"/>
        </w:rPr>
        <w:t>或者是</w:t>
      </w:r>
    </w:p>
    <w:p>
      <w:pPr>
        <w:spacing w:after="20" w:line="240" w:lineRule="auto"/>
      </w:pPr>
      <w:r>
        <w:rPr>
          <w:rFonts w:ascii="Arial" w:hAnsi="Arial" w:eastAsia="PingFang TC"/>
          <w:b/>
          <w:color w:val="5A5A5A"/>
          <w:sz w:val="14"/>
        </w:rPr>
        <w:t xml:space="preserve">[00:39:25.360 - 00:39:27.600] </w:t>
      </w:r>
      <w:r>
        <w:rPr>
          <w:rFonts w:ascii="Arial" w:hAnsi="Arial" w:eastAsia="PingFang TC"/>
          <w:sz w:val="16"/>
        </w:rPr>
        <w:t>烘烤設備這些設備供應鏈來說</w:t>
      </w:r>
    </w:p>
    <w:p>
      <w:pPr>
        <w:spacing w:after="20" w:line="240" w:lineRule="auto"/>
      </w:pPr>
      <w:r>
        <w:rPr>
          <w:rFonts w:ascii="Arial" w:hAnsi="Arial" w:eastAsia="PingFang TC"/>
          <w:b/>
          <w:color w:val="5A5A5A"/>
          <w:sz w:val="14"/>
        </w:rPr>
        <w:t xml:space="preserve">[00:39:27.600 - 00:39:28.200] </w:t>
      </w:r>
      <w:r>
        <w:rPr>
          <w:rFonts w:ascii="Arial" w:hAnsi="Arial" w:eastAsia="PingFang TC"/>
          <w:sz w:val="16"/>
        </w:rPr>
        <w:t>那</w:t>
      </w:r>
    </w:p>
    <w:p>
      <w:pPr>
        <w:spacing w:after="20" w:line="240" w:lineRule="auto"/>
      </w:pPr>
      <w:r>
        <w:rPr>
          <w:rFonts w:ascii="Arial" w:hAnsi="Arial" w:eastAsia="PingFang TC"/>
          <w:b/>
          <w:color w:val="5A5A5A"/>
          <w:sz w:val="14"/>
        </w:rPr>
        <w:t xml:space="preserve">[00:39:28.200 - 00:39:29.200] </w:t>
      </w:r>
      <w:r>
        <w:rPr>
          <w:rFonts w:ascii="Arial" w:hAnsi="Arial" w:eastAsia="PingFang TC"/>
          <w:sz w:val="16"/>
        </w:rPr>
        <w:t>只要在</w:t>
      </w:r>
    </w:p>
    <w:p>
      <w:pPr>
        <w:spacing w:after="20" w:line="240" w:lineRule="auto"/>
      </w:pPr>
      <w:r>
        <w:rPr>
          <w:rFonts w:ascii="Arial" w:hAnsi="Arial" w:eastAsia="PingFang TC"/>
          <w:b/>
          <w:color w:val="5A5A5A"/>
          <w:sz w:val="14"/>
        </w:rPr>
        <w:t xml:space="preserve">[00:39:29.200 - 00:39:31.160] </w:t>
      </w:r>
      <w:r>
        <w:rPr>
          <w:rFonts w:ascii="Arial" w:hAnsi="Arial" w:eastAsia="PingFang TC"/>
          <w:sz w:val="16"/>
        </w:rPr>
        <w:t>AI-457版材這些</w:t>
      </w:r>
    </w:p>
    <w:p>
      <w:pPr>
        <w:spacing w:after="20" w:line="240" w:lineRule="auto"/>
      </w:pPr>
      <w:r>
        <w:rPr>
          <w:rFonts w:ascii="Arial" w:hAnsi="Arial" w:eastAsia="PingFang TC"/>
          <w:b/>
          <w:color w:val="5A5A5A"/>
          <w:sz w:val="14"/>
        </w:rPr>
        <w:t xml:space="preserve">[00:39:31.160 - 00:39:32.120] </w:t>
      </w:r>
      <w:r>
        <w:rPr>
          <w:rFonts w:ascii="Arial" w:hAnsi="Arial" w:eastAsia="PingFang TC"/>
          <w:sz w:val="16"/>
        </w:rPr>
        <w:t>PCB廠</w:t>
      </w:r>
    </w:p>
    <w:p>
      <w:pPr>
        <w:spacing w:after="20" w:line="240" w:lineRule="auto"/>
      </w:pPr>
      <w:r>
        <w:rPr>
          <w:rFonts w:ascii="Arial" w:hAnsi="Arial" w:eastAsia="PingFang TC"/>
          <w:b/>
          <w:color w:val="5A5A5A"/>
          <w:sz w:val="14"/>
        </w:rPr>
        <w:t xml:space="preserve">[00:39:32.120 - 00:39:33.520] </w:t>
      </w:r>
      <w:r>
        <w:rPr>
          <w:rFonts w:ascii="Arial" w:hAnsi="Arial" w:eastAsia="PingFang TC"/>
          <w:sz w:val="16"/>
        </w:rPr>
        <w:t>在未來幾年持續擴廠</w:t>
      </w:r>
    </w:p>
    <w:p>
      <w:pPr>
        <w:spacing w:after="20" w:line="240" w:lineRule="auto"/>
      </w:pPr>
      <w:r>
        <w:rPr>
          <w:rFonts w:ascii="Arial" w:hAnsi="Arial" w:eastAsia="PingFang TC"/>
          <w:b/>
          <w:color w:val="5A5A5A"/>
          <w:sz w:val="14"/>
        </w:rPr>
        <w:t xml:space="preserve">[00:39:33.520 - 00:39:35.640] </w:t>
      </w:r>
      <w:r>
        <w:rPr>
          <w:rFonts w:ascii="Arial" w:hAnsi="Arial" w:eastAsia="PingFang TC"/>
          <w:sz w:val="16"/>
        </w:rPr>
        <w:t>這些廠商都是</w:t>
      </w:r>
    </w:p>
    <w:p>
      <w:pPr>
        <w:spacing w:after="20" w:line="240" w:lineRule="auto"/>
      </w:pPr>
      <w:r>
        <w:rPr>
          <w:rFonts w:ascii="Arial" w:hAnsi="Arial" w:eastAsia="PingFang TC"/>
          <w:b/>
          <w:color w:val="5A5A5A"/>
          <w:sz w:val="14"/>
        </w:rPr>
        <w:t xml:space="preserve">[00:39:35.640 - 00:39:38.040] </w:t>
      </w:r>
      <w:r>
        <w:rPr>
          <w:rFonts w:ascii="Arial" w:hAnsi="Arial" w:eastAsia="PingFang TC"/>
          <w:sz w:val="16"/>
        </w:rPr>
        <w:t>在未來幾年都是可以持續做收賄的</w:t>
      </w:r>
    </w:p>
    <w:p>
      <w:pPr>
        <w:spacing w:after="20" w:line="240" w:lineRule="auto"/>
      </w:pPr>
      <w:r>
        <w:rPr>
          <w:rFonts w:ascii="Arial" w:hAnsi="Arial" w:eastAsia="PingFang TC"/>
          <w:b/>
          <w:color w:val="5A5A5A"/>
          <w:sz w:val="14"/>
        </w:rPr>
        <w:t xml:space="preserve">[00:39:38.040 - 00:39:38.600] </w:t>
      </w:r>
      <w:r>
        <w:rPr>
          <w:rFonts w:ascii="Arial" w:hAnsi="Arial" w:eastAsia="PingFang TC"/>
          <w:sz w:val="16"/>
        </w:rPr>
        <w:t>那以</w:t>
      </w:r>
    </w:p>
    <w:p>
      <w:pPr>
        <w:spacing w:after="20" w:line="240" w:lineRule="auto"/>
      </w:pPr>
      <w:r>
        <w:rPr>
          <w:rFonts w:ascii="Arial" w:hAnsi="Arial" w:eastAsia="PingFang TC"/>
          <w:b/>
          <w:color w:val="5A5A5A"/>
          <w:sz w:val="14"/>
        </w:rPr>
        <w:t xml:space="preserve">[00:39:38.600 - 00:39:40.400] </w:t>
      </w:r>
      <w:r>
        <w:rPr>
          <w:rFonts w:ascii="Arial" w:hAnsi="Arial" w:eastAsia="PingFang TC"/>
          <w:sz w:val="16"/>
        </w:rPr>
        <w:t>AI檢測的穆德爾來說</w:t>
      </w:r>
    </w:p>
    <w:p>
      <w:pPr>
        <w:spacing w:after="20" w:line="240" w:lineRule="auto"/>
      </w:pPr>
      <w:r>
        <w:rPr>
          <w:rFonts w:ascii="Arial" w:hAnsi="Arial" w:eastAsia="PingFang TC"/>
          <w:b/>
          <w:color w:val="5A5A5A"/>
          <w:sz w:val="14"/>
        </w:rPr>
        <w:t xml:space="preserve">[00:39:40.400 - 00:39:42.240] </w:t>
      </w:r>
      <w:r>
        <w:rPr>
          <w:rFonts w:ascii="Arial" w:hAnsi="Arial" w:eastAsia="PingFang TC"/>
          <w:sz w:val="16"/>
        </w:rPr>
        <w:t>今年主要就是收賄在</w:t>
      </w:r>
    </w:p>
    <w:p>
      <w:pPr>
        <w:spacing w:after="20" w:line="240" w:lineRule="auto"/>
      </w:pPr>
      <w:r>
        <w:rPr>
          <w:rFonts w:ascii="Arial" w:hAnsi="Arial" w:eastAsia="PingFang TC"/>
          <w:b/>
          <w:color w:val="5A5A5A"/>
          <w:sz w:val="14"/>
        </w:rPr>
        <w:t xml:space="preserve">[00:39:42.240 - 00:39:44.480] </w:t>
      </w:r>
      <w:r>
        <w:rPr>
          <w:rFonts w:ascii="Arial" w:hAnsi="Arial" w:eastAsia="PingFang TC"/>
          <w:sz w:val="16"/>
        </w:rPr>
        <w:t>大客戶勝宏跟蒸零的擴產</w:t>
      </w:r>
    </w:p>
    <w:p>
      <w:pPr>
        <w:spacing w:after="20" w:line="240" w:lineRule="auto"/>
      </w:pPr>
      <w:r>
        <w:rPr>
          <w:rFonts w:ascii="Arial" w:hAnsi="Arial" w:eastAsia="PingFang TC"/>
          <w:b/>
          <w:color w:val="5A5A5A"/>
          <w:sz w:val="14"/>
        </w:rPr>
        <w:t xml:space="preserve">[00:39:44.480 - 00:39:45.280] </w:t>
      </w:r>
      <w:r>
        <w:rPr>
          <w:rFonts w:ascii="Arial" w:hAnsi="Arial" w:eastAsia="PingFang TC"/>
          <w:sz w:val="16"/>
        </w:rPr>
        <w:t>那</w:t>
      </w:r>
    </w:p>
    <w:p>
      <w:pPr>
        <w:spacing w:after="20" w:line="240" w:lineRule="auto"/>
      </w:pPr>
      <w:r>
        <w:rPr>
          <w:rFonts w:ascii="Arial" w:hAnsi="Arial" w:eastAsia="PingFang TC"/>
          <w:b/>
          <w:color w:val="5A5A5A"/>
          <w:sz w:val="14"/>
        </w:rPr>
        <w:t xml:space="preserve">[00:39:45.280 - 00:39:47.760] </w:t>
      </w:r>
      <w:r>
        <w:rPr>
          <w:rFonts w:ascii="Arial" w:hAnsi="Arial" w:eastAsia="PingFang TC"/>
          <w:sz w:val="16"/>
        </w:rPr>
        <w:t>目前觀察在PCB這個</w:t>
      </w:r>
    </w:p>
    <w:p>
      <w:pPr>
        <w:spacing w:after="20" w:line="240" w:lineRule="auto"/>
      </w:pPr>
      <w:r>
        <w:rPr>
          <w:rFonts w:ascii="Arial" w:hAnsi="Arial" w:eastAsia="PingFang TC"/>
          <w:b/>
          <w:color w:val="5A5A5A"/>
          <w:sz w:val="14"/>
        </w:rPr>
        <w:t xml:space="preserve">[00:39:47.760 - 00:39:50.080] </w:t>
      </w:r>
      <w:r>
        <w:rPr>
          <w:rFonts w:ascii="Arial" w:hAnsi="Arial" w:eastAsia="PingFang TC"/>
          <w:sz w:val="16"/>
        </w:rPr>
        <w:t>大客戶這邊明年也會持續擴充產能</w:t>
      </w:r>
    </w:p>
    <w:p>
      <w:pPr>
        <w:spacing w:after="20" w:line="240" w:lineRule="auto"/>
      </w:pPr>
      <w:r>
        <w:rPr>
          <w:rFonts w:ascii="Arial" w:hAnsi="Arial" w:eastAsia="PingFang TC"/>
          <w:b/>
          <w:color w:val="5A5A5A"/>
          <w:sz w:val="14"/>
        </w:rPr>
        <w:t xml:space="preserve">[00:39:50.080 - 00:39:52.480] </w:t>
      </w:r>
      <w:r>
        <w:rPr>
          <w:rFonts w:ascii="Arial" w:hAnsi="Arial" w:eastAsia="PingFang TC"/>
          <w:sz w:val="16"/>
        </w:rPr>
        <w:t>那所以在27年也是可以持續做</w:t>
      </w:r>
    </w:p>
    <w:p>
      <w:pPr>
        <w:spacing w:after="20" w:line="240" w:lineRule="auto"/>
      </w:pPr>
      <w:r>
        <w:rPr>
          <w:rFonts w:ascii="Arial" w:hAnsi="Arial" w:eastAsia="PingFang TC"/>
          <w:b/>
          <w:color w:val="5A5A5A"/>
          <w:sz w:val="14"/>
        </w:rPr>
        <w:t xml:space="preserve">[00:39:52.480 - 00:39:53.600] </w:t>
      </w:r>
      <w:r>
        <w:rPr>
          <w:rFonts w:ascii="Arial" w:hAnsi="Arial" w:eastAsia="PingFang TC"/>
          <w:sz w:val="16"/>
        </w:rPr>
        <w:t>收賄的</w:t>
      </w:r>
    </w:p>
    <w:p>
      <w:pPr>
        <w:spacing w:after="20" w:line="240" w:lineRule="auto"/>
      </w:pPr>
      <w:r>
        <w:rPr>
          <w:rFonts w:ascii="Arial" w:hAnsi="Arial" w:eastAsia="PingFang TC"/>
          <w:b/>
          <w:color w:val="5A5A5A"/>
          <w:sz w:val="14"/>
        </w:rPr>
        <w:t xml:space="preserve">[00:39:53.600 - 00:39:54.280] </w:t>
      </w:r>
      <w:r>
        <w:rPr>
          <w:rFonts w:ascii="Arial" w:hAnsi="Arial" w:eastAsia="PingFang TC"/>
          <w:sz w:val="16"/>
        </w:rPr>
        <w:t>那</w:t>
      </w:r>
    </w:p>
    <w:p>
      <w:pPr>
        <w:spacing w:after="20" w:line="240" w:lineRule="auto"/>
      </w:pPr>
      <w:r>
        <w:rPr>
          <w:rFonts w:ascii="Arial" w:hAnsi="Arial" w:eastAsia="PingFang TC"/>
          <w:b/>
          <w:color w:val="5A5A5A"/>
          <w:sz w:val="14"/>
        </w:rPr>
        <w:t xml:space="preserve">[00:39:54.280 - 00:39:56.680] </w:t>
      </w:r>
      <w:r>
        <w:rPr>
          <w:rFonts w:ascii="Arial" w:hAnsi="Arial" w:eastAsia="PingFang TC"/>
          <w:sz w:val="16"/>
        </w:rPr>
        <w:t>在自勝旗下的這間創逢</w:t>
      </w:r>
    </w:p>
    <w:p>
      <w:pPr>
        <w:spacing w:after="20" w:line="240" w:lineRule="auto"/>
      </w:pPr>
      <w:r>
        <w:rPr>
          <w:rFonts w:ascii="Arial" w:hAnsi="Arial" w:eastAsia="PingFang TC"/>
          <w:b/>
          <w:color w:val="5A5A5A"/>
          <w:sz w:val="14"/>
        </w:rPr>
        <w:t xml:space="preserve">[00:39:56.680 - 00:39:58.640] </w:t>
      </w:r>
      <w:r>
        <w:rPr>
          <w:rFonts w:ascii="Arial" w:hAnsi="Arial" w:eastAsia="PingFang TC"/>
          <w:sz w:val="16"/>
        </w:rPr>
        <w:t>也是持續收賄這個</w:t>
      </w:r>
    </w:p>
    <w:p>
      <w:pPr>
        <w:spacing w:after="20" w:line="240" w:lineRule="auto"/>
      </w:pPr>
      <w:r>
        <w:rPr>
          <w:rFonts w:ascii="Arial" w:hAnsi="Arial" w:eastAsia="PingFang TC"/>
          <w:b/>
          <w:color w:val="5A5A5A"/>
          <w:sz w:val="14"/>
        </w:rPr>
        <w:t xml:space="preserve">[00:39:58.640 - 00:40:00.200] </w:t>
      </w:r>
      <w:r>
        <w:rPr>
          <w:rFonts w:ascii="Arial" w:hAnsi="Arial" w:eastAsia="PingFang TC"/>
          <w:sz w:val="16"/>
        </w:rPr>
        <w:t>勝宏這邊去擴充產能</w:t>
      </w:r>
    </w:p>
    <w:p>
      <w:pPr>
        <w:pStyle w:val="Heading1"/>
      </w:pPr>
      <w:r>
        <w:rPr>
          <w:rFonts w:ascii="Arial" w:hAnsi="Arial" w:eastAsia="PingFang TC"/>
          <w:b/>
          <w:color w:val="1F4E79"/>
          <w:sz w:val="30"/>
        </w:rPr>
        <w:t>00:40:00</w:t>
      </w:r>
    </w:p>
    <w:p>
      <w:pPr>
        <w:spacing w:after="20" w:line="240" w:lineRule="auto"/>
      </w:pPr>
      <w:r>
        <w:rPr>
          <w:rFonts w:ascii="Arial" w:hAnsi="Arial" w:eastAsia="PingFang TC"/>
          <w:b/>
          <w:color w:val="5A5A5A"/>
          <w:sz w:val="14"/>
        </w:rPr>
        <w:t xml:space="preserve">[00:40:00.200 - 00:40:01.280] </w:t>
      </w:r>
      <w:r>
        <w:rPr>
          <w:rFonts w:ascii="Arial" w:hAnsi="Arial" w:eastAsia="PingFang TC"/>
          <w:sz w:val="16"/>
        </w:rPr>
        <w:t>去提供一些</w:t>
      </w:r>
    </w:p>
    <w:p>
      <w:pPr>
        <w:spacing w:after="20" w:line="240" w:lineRule="auto"/>
      </w:pPr>
      <w:r>
        <w:rPr>
          <w:rFonts w:ascii="Arial" w:hAnsi="Arial" w:eastAsia="PingFang TC"/>
          <w:b/>
          <w:color w:val="5A5A5A"/>
          <w:sz w:val="14"/>
        </w:rPr>
        <w:t xml:space="preserve">[00:40:01.280 - 00:40:02.760] </w:t>
      </w:r>
      <w:r>
        <w:rPr>
          <w:rFonts w:ascii="Arial" w:hAnsi="Arial" w:eastAsia="PingFang TC"/>
          <w:sz w:val="16"/>
        </w:rPr>
        <w:t>去交渣的設備</w:t>
      </w:r>
    </w:p>
    <w:p>
      <w:pPr>
        <w:spacing w:after="20" w:line="240" w:lineRule="auto"/>
      </w:pPr>
      <w:r>
        <w:rPr>
          <w:rFonts w:ascii="Arial" w:hAnsi="Arial" w:eastAsia="PingFang TC"/>
          <w:b/>
          <w:color w:val="5A5A5A"/>
          <w:sz w:val="14"/>
        </w:rPr>
        <w:t xml:space="preserve">[00:40:02.760 - 00:40:05.480] </w:t>
      </w:r>
      <w:r>
        <w:rPr>
          <w:rFonts w:ascii="Arial" w:hAnsi="Arial" w:eastAsia="PingFang TC"/>
          <w:sz w:val="16"/>
        </w:rPr>
        <w:t>楊博德HDI十字繩設備在</w:t>
      </w:r>
    </w:p>
    <w:p>
      <w:pPr>
        <w:spacing w:after="20" w:line="240" w:lineRule="auto"/>
      </w:pPr>
      <w:r>
        <w:rPr>
          <w:rFonts w:ascii="Arial" w:hAnsi="Arial" w:eastAsia="PingFang TC"/>
          <w:b/>
          <w:color w:val="5A5A5A"/>
          <w:sz w:val="14"/>
        </w:rPr>
        <w:t xml:space="preserve">[00:40:05.480 - 00:40:08.200] </w:t>
      </w:r>
      <w:r>
        <w:rPr>
          <w:rFonts w:ascii="Arial" w:hAnsi="Arial" w:eastAsia="PingFang TC"/>
          <w:sz w:val="16"/>
        </w:rPr>
        <w:t>今年跟明年也會同步收賄</w:t>
      </w:r>
    </w:p>
    <w:p>
      <w:pPr>
        <w:spacing w:after="20" w:line="240" w:lineRule="auto"/>
      </w:pPr>
      <w:r>
        <w:rPr>
          <w:rFonts w:ascii="Arial" w:hAnsi="Arial" w:eastAsia="PingFang TC"/>
          <w:b/>
          <w:color w:val="5A5A5A"/>
          <w:sz w:val="14"/>
        </w:rPr>
        <w:t xml:space="preserve">[00:40:08.200 - 00:40:09.240] </w:t>
      </w:r>
      <w:r>
        <w:rPr>
          <w:rFonts w:ascii="Arial" w:hAnsi="Arial" w:eastAsia="PingFang TC"/>
          <w:sz w:val="16"/>
        </w:rPr>
        <w:t>在</w:t>
      </w:r>
    </w:p>
    <w:p>
      <w:pPr>
        <w:spacing w:after="20" w:line="240" w:lineRule="auto"/>
      </w:pPr>
      <w:r>
        <w:rPr>
          <w:rFonts w:ascii="Arial" w:hAnsi="Arial" w:eastAsia="PingFang TC"/>
          <w:b/>
          <w:color w:val="5A5A5A"/>
          <w:sz w:val="14"/>
        </w:rPr>
        <w:t xml:space="preserve">[00:40:09.240 - 00:40:11.240] </w:t>
      </w:r>
      <w:r>
        <w:rPr>
          <w:rFonts w:ascii="Arial" w:hAnsi="Arial" w:eastAsia="PingFang TC"/>
          <w:sz w:val="16"/>
        </w:rPr>
        <w:t>勝宏跟蒸零的擴產需求</w:t>
      </w:r>
    </w:p>
    <w:p>
      <w:pPr>
        <w:spacing w:after="20" w:line="240" w:lineRule="auto"/>
      </w:pPr>
      <w:r>
        <w:rPr>
          <w:rFonts w:ascii="Arial" w:hAnsi="Arial" w:eastAsia="PingFang TC"/>
          <w:b/>
          <w:color w:val="5A5A5A"/>
          <w:sz w:val="14"/>
        </w:rPr>
        <w:t xml:space="preserve">[00:40:11.240 - 00:40:13.440] </w:t>
      </w:r>
      <w:r>
        <w:rPr>
          <w:rFonts w:ascii="Arial" w:hAnsi="Arial" w:eastAsia="PingFang TC"/>
          <w:sz w:val="16"/>
        </w:rPr>
        <w:t>目前的訂單已經是看到</w:t>
      </w:r>
    </w:p>
    <w:p>
      <w:pPr>
        <w:spacing w:after="20" w:line="240" w:lineRule="auto"/>
      </w:pPr>
      <w:r>
        <w:rPr>
          <w:rFonts w:ascii="Arial" w:hAnsi="Arial" w:eastAsia="PingFang TC"/>
          <w:b/>
          <w:color w:val="5A5A5A"/>
          <w:sz w:val="14"/>
        </w:rPr>
        <w:t xml:space="preserve">[00:40:13.440 - 00:40:15.160] </w:t>
      </w:r>
      <w:r>
        <w:rPr>
          <w:rFonts w:ascii="Arial" w:hAnsi="Arial" w:eastAsia="PingFang TC"/>
          <w:sz w:val="16"/>
        </w:rPr>
        <w:t>2027年</w:t>
      </w:r>
    </w:p>
    <w:p>
      <w:pPr>
        <w:spacing w:after="20" w:line="240" w:lineRule="auto"/>
      </w:pPr>
      <w:r>
        <w:rPr>
          <w:rFonts w:ascii="Arial" w:hAnsi="Arial" w:eastAsia="PingFang TC"/>
          <w:b/>
          <w:color w:val="5A5A5A"/>
          <w:sz w:val="14"/>
        </w:rPr>
        <w:t xml:space="preserve">[00:40:15.160 - 00:40:16.440] </w:t>
      </w:r>
      <w:r>
        <w:rPr>
          <w:rFonts w:ascii="Arial" w:hAnsi="Arial" w:eastAsia="PingFang TC"/>
          <w:sz w:val="16"/>
        </w:rPr>
        <w:t>那</w:t>
      </w:r>
    </w:p>
    <w:p>
      <w:pPr>
        <w:spacing w:after="20" w:line="240" w:lineRule="auto"/>
      </w:pPr>
      <w:r>
        <w:rPr>
          <w:rFonts w:ascii="Arial" w:hAnsi="Arial" w:eastAsia="PingFang TC"/>
          <w:b/>
          <w:color w:val="5A5A5A"/>
          <w:sz w:val="14"/>
        </w:rPr>
        <w:t xml:space="preserve">[00:40:16.440 - 00:40:19.040] </w:t>
      </w:r>
      <w:r>
        <w:rPr>
          <w:rFonts w:ascii="Arial" w:hAnsi="Arial" w:eastAsia="PingFang TC"/>
          <w:sz w:val="16"/>
        </w:rPr>
        <w:t>在內層途步烘烤群衣目前是</w:t>
      </w:r>
    </w:p>
    <w:p>
      <w:pPr>
        <w:spacing w:after="20" w:line="240" w:lineRule="auto"/>
      </w:pPr>
      <w:r>
        <w:rPr>
          <w:rFonts w:ascii="Arial" w:hAnsi="Arial" w:eastAsia="PingFang TC"/>
          <w:b/>
          <w:color w:val="5A5A5A"/>
          <w:sz w:val="14"/>
        </w:rPr>
        <w:t xml:space="preserve">[00:40:19.040 - 00:40:20.920] </w:t>
      </w:r>
      <w:r>
        <w:rPr>
          <w:rFonts w:ascii="Arial" w:hAnsi="Arial" w:eastAsia="PingFang TC"/>
          <w:sz w:val="16"/>
        </w:rPr>
        <w:t>產能呈現滿載的狀況</w:t>
      </w:r>
    </w:p>
    <w:p>
      <w:pPr>
        <w:spacing w:after="20" w:line="240" w:lineRule="auto"/>
      </w:pPr>
      <w:r>
        <w:rPr>
          <w:rFonts w:ascii="Arial" w:hAnsi="Arial" w:eastAsia="PingFang TC"/>
          <w:b/>
          <w:color w:val="5A5A5A"/>
          <w:sz w:val="14"/>
        </w:rPr>
        <w:t xml:space="preserve">[00:40:20.920 - 00:40:21.560] </w:t>
      </w:r>
      <w:r>
        <w:rPr>
          <w:rFonts w:ascii="Arial" w:hAnsi="Arial" w:eastAsia="PingFang TC"/>
          <w:sz w:val="16"/>
        </w:rPr>
        <w:t>那</w:t>
      </w:r>
    </w:p>
    <w:p>
      <w:pPr>
        <w:spacing w:after="20" w:line="240" w:lineRule="auto"/>
      </w:pPr>
      <w:r>
        <w:rPr>
          <w:rFonts w:ascii="Arial" w:hAnsi="Arial" w:eastAsia="PingFang TC"/>
          <w:b/>
          <w:color w:val="5A5A5A"/>
          <w:sz w:val="14"/>
        </w:rPr>
        <w:t xml:space="preserve">[00:40:21.560 - 00:40:22.840] </w:t>
      </w:r>
      <w:r>
        <w:rPr>
          <w:rFonts w:ascii="Arial" w:hAnsi="Arial" w:eastAsia="PingFang TC"/>
          <w:sz w:val="16"/>
        </w:rPr>
        <w:t>群衣這邊還是要看這個</w:t>
      </w:r>
    </w:p>
    <w:p>
      <w:pPr>
        <w:spacing w:after="20" w:line="240" w:lineRule="auto"/>
      </w:pPr>
      <w:r>
        <w:rPr>
          <w:rFonts w:ascii="Arial" w:hAnsi="Arial" w:eastAsia="PingFang TC"/>
          <w:b/>
          <w:color w:val="5A5A5A"/>
          <w:sz w:val="14"/>
        </w:rPr>
        <w:t xml:space="preserve">[00:40:22.840 - 00:40:25.400] </w:t>
      </w:r>
      <w:r>
        <w:rPr>
          <w:rFonts w:ascii="Arial" w:hAnsi="Arial" w:eastAsia="PingFang TC"/>
          <w:sz w:val="16"/>
        </w:rPr>
        <w:t>揚眉二場在2028年開出來的話</w:t>
      </w:r>
    </w:p>
    <w:p>
      <w:pPr>
        <w:spacing w:after="20" w:line="240" w:lineRule="auto"/>
      </w:pPr>
      <w:r>
        <w:rPr>
          <w:rFonts w:ascii="Arial" w:hAnsi="Arial" w:eastAsia="PingFang TC"/>
          <w:b/>
          <w:color w:val="5A5A5A"/>
          <w:sz w:val="14"/>
        </w:rPr>
        <w:t xml:space="preserve">[00:40:25.400 - 00:40:26.560] </w:t>
      </w:r>
      <w:r>
        <w:rPr>
          <w:rFonts w:ascii="Arial" w:hAnsi="Arial" w:eastAsia="PingFang TC"/>
          <w:sz w:val="16"/>
        </w:rPr>
        <w:t>在這個</w:t>
      </w:r>
    </w:p>
    <w:p>
      <w:pPr>
        <w:spacing w:after="20" w:line="240" w:lineRule="auto"/>
      </w:pPr>
      <w:r>
        <w:rPr>
          <w:rFonts w:ascii="Arial" w:hAnsi="Arial" w:eastAsia="PingFang TC"/>
          <w:b/>
          <w:color w:val="5A5A5A"/>
          <w:sz w:val="14"/>
        </w:rPr>
        <w:t xml:space="preserve">[00:40:26.560 - 00:40:29.360] </w:t>
      </w:r>
      <w:r>
        <w:rPr>
          <w:rFonts w:ascii="Arial" w:hAnsi="Arial" w:eastAsia="PingFang TC"/>
          <w:sz w:val="16"/>
        </w:rPr>
        <w:t>才會迎來在下一波的這個營收成長動能</w:t>
      </w:r>
    </w:p>
    <w:p>
      <w:pPr>
        <w:spacing w:after="20" w:line="240" w:lineRule="auto"/>
      </w:pPr>
      <w:r>
        <w:rPr>
          <w:rFonts w:ascii="Arial" w:hAnsi="Arial" w:eastAsia="PingFang TC"/>
          <w:b/>
          <w:color w:val="5A5A5A"/>
          <w:sz w:val="14"/>
        </w:rPr>
        <w:t xml:space="preserve">[00:40:29.360 - 00:40:31.800] </w:t>
      </w:r>
      <w:r>
        <w:rPr>
          <w:rFonts w:ascii="Arial" w:hAnsi="Arial" w:eastAsia="PingFang TC"/>
          <w:sz w:val="16"/>
        </w:rPr>
        <w:t>那以監點跟大量來說的話會</w:t>
      </w:r>
    </w:p>
    <w:p>
      <w:pPr>
        <w:spacing w:after="20" w:line="240" w:lineRule="auto"/>
      </w:pPr>
      <w:r>
        <w:rPr>
          <w:rFonts w:ascii="Arial" w:hAnsi="Arial" w:eastAsia="PingFang TC"/>
          <w:b/>
          <w:color w:val="5A5A5A"/>
          <w:sz w:val="14"/>
        </w:rPr>
        <w:t xml:space="preserve">[00:40:31.800 - 00:40:32.680] </w:t>
      </w:r>
      <w:r>
        <w:rPr>
          <w:rFonts w:ascii="Arial" w:hAnsi="Arial" w:eastAsia="PingFang TC"/>
          <w:sz w:val="16"/>
        </w:rPr>
        <w:t>持續受惠</w:t>
      </w:r>
    </w:p>
    <w:p>
      <w:pPr>
        <w:spacing w:after="20" w:line="240" w:lineRule="auto"/>
      </w:pPr>
      <w:r>
        <w:rPr>
          <w:rFonts w:ascii="Arial" w:hAnsi="Arial" w:eastAsia="PingFang TC"/>
          <w:b/>
          <w:color w:val="5A5A5A"/>
          <w:sz w:val="14"/>
        </w:rPr>
        <w:t xml:space="preserve">[00:40:32.680 - 00:40:34.880] </w:t>
      </w:r>
      <w:r>
        <w:rPr>
          <w:rFonts w:ascii="Arial" w:hAnsi="Arial" w:eastAsia="PingFang TC"/>
          <w:sz w:val="16"/>
        </w:rPr>
        <w:t>在AI伺服器板材層數持續提高</w:t>
      </w:r>
    </w:p>
    <w:p>
      <w:pPr>
        <w:spacing w:after="20" w:line="240" w:lineRule="auto"/>
      </w:pPr>
      <w:r>
        <w:rPr>
          <w:rFonts w:ascii="Arial" w:hAnsi="Arial" w:eastAsia="PingFang TC"/>
          <w:b/>
          <w:color w:val="5A5A5A"/>
          <w:sz w:val="14"/>
        </w:rPr>
        <w:t xml:space="preserve">[00:40:34.880 - 00:40:35.440] </w:t>
      </w:r>
      <w:r>
        <w:rPr>
          <w:rFonts w:ascii="Arial" w:hAnsi="Arial" w:eastAsia="PingFang TC"/>
          <w:sz w:val="16"/>
        </w:rPr>
        <w:t>而且</w:t>
      </w:r>
    </w:p>
    <w:p>
      <w:pPr>
        <w:spacing w:after="20" w:line="240" w:lineRule="auto"/>
      </w:pPr>
      <w:r>
        <w:rPr>
          <w:rFonts w:ascii="Arial" w:hAnsi="Arial" w:eastAsia="PingFang TC"/>
          <w:b/>
          <w:color w:val="5A5A5A"/>
          <w:sz w:val="14"/>
        </w:rPr>
        <w:t xml:space="preserve">[00:40:35.440 - 00:40:36.840] </w:t>
      </w:r>
      <w:r>
        <w:rPr>
          <w:rFonts w:ascii="Arial" w:hAnsi="Arial" w:eastAsia="PingFang TC"/>
          <w:sz w:val="16"/>
        </w:rPr>
        <w:t>未來在這個</w:t>
      </w:r>
    </w:p>
    <w:p>
      <w:pPr>
        <w:spacing w:after="20" w:line="240" w:lineRule="auto"/>
      </w:pPr>
      <w:r>
        <w:rPr>
          <w:rFonts w:ascii="Arial" w:hAnsi="Arial" w:eastAsia="PingFang TC"/>
          <w:b/>
          <w:color w:val="5A5A5A"/>
          <w:sz w:val="14"/>
        </w:rPr>
        <w:t xml:space="preserve">[00:40:36.840 - 00:40:37.840] </w:t>
      </w:r>
      <w:r>
        <w:rPr>
          <w:rFonts w:ascii="Arial" w:hAnsi="Arial" w:eastAsia="PingFang TC"/>
          <w:sz w:val="16"/>
        </w:rPr>
        <w:t>板材的</w:t>
      </w:r>
    </w:p>
    <w:p>
      <w:pPr>
        <w:spacing w:after="20" w:line="240" w:lineRule="auto"/>
      </w:pPr>
      <w:r>
        <w:rPr>
          <w:rFonts w:ascii="Arial" w:hAnsi="Arial" w:eastAsia="PingFang TC"/>
          <w:b/>
          <w:color w:val="5A5A5A"/>
          <w:sz w:val="14"/>
        </w:rPr>
        <w:t xml:space="preserve">[00:40:37.840 - 00:40:38.560] </w:t>
      </w:r>
      <w:r>
        <w:rPr>
          <w:rFonts w:ascii="Arial" w:hAnsi="Arial" w:eastAsia="PingFang TC"/>
          <w:sz w:val="16"/>
        </w:rPr>
        <w:t>這個</w:t>
      </w:r>
    </w:p>
    <w:p>
      <w:pPr>
        <w:spacing w:after="20" w:line="240" w:lineRule="auto"/>
      </w:pPr>
      <w:r>
        <w:rPr>
          <w:rFonts w:ascii="Arial" w:hAnsi="Arial" w:eastAsia="PingFang TC"/>
          <w:b/>
          <w:color w:val="5A5A5A"/>
          <w:sz w:val="14"/>
        </w:rPr>
        <w:t xml:space="preserve">[00:40:38.560 - 00:40:40.840] </w:t>
      </w:r>
      <w:r>
        <w:rPr>
          <w:rFonts w:ascii="Arial" w:hAnsi="Arial" w:eastAsia="PingFang TC"/>
          <w:sz w:val="16"/>
        </w:rPr>
        <w:t>CCL的材質也有可能會去做改變</w:t>
      </w:r>
    </w:p>
    <w:p>
      <w:pPr>
        <w:spacing w:after="20" w:line="240" w:lineRule="auto"/>
      </w:pPr>
      <w:r>
        <w:rPr>
          <w:rFonts w:ascii="Arial" w:hAnsi="Arial" w:eastAsia="PingFang TC"/>
          <w:b/>
          <w:color w:val="5A5A5A"/>
          <w:sz w:val="14"/>
        </w:rPr>
        <w:t xml:space="preserve">[00:40:40.840 - 00:40:44.080] </w:t>
      </w:r>
      <w:r>
        <w:rPr>
          <w:rFonts w:ascii="Arial" w:hAnsi="Arial" w:eastAsia="PingFang TC"/>
          <w:sz w:val="16"/>
        </w:rPr>
        <w:t>所以在專偵跟專孔這邊的需求是會</w:t>
      </w:r>
    </w:p>
    <w:p>
      <w:pPr>
        <w:spacing w:after="20" w:line="240" w:lineRule="auto"/>
      </w:pPr>
      <w:r>
        <w:rPr>
          <w:rFonts w:ascii="Arial" w:hAnsi="Arial" w:eastAsia="PingFang TC"/>
          <w:b/>
          <w:color w:val="5A5A5A"/>
          <w:sz w:val="14"/>
        </w:rPr>
        <w:t xml:space="preserve">[00:40:44.080 - 00:40:45.560] </w:t>
      </w:r>
      <w:r>
        <w:rPr>
          <w:rFonts w:ascii="Arial" w:hAnsi="Arial" w:eastAsia="PingFang TC"/>
          <w:sz w:val="16"/>
        </w:rPr>
        <w:t>持續越來越多的</w:t>
      </w:r>
    </w:p>
    <w:p>
      <w:pPr>
        <w:spacing w:after="20" w:line="240" w:lineRule="auto"/>
      </w:pPr>
      <w:r>
        <w:rPr>
          <w:rFonts w:ascii="Arial" w:hAnsi="Arial" w:eastAsia="PingFang TC"/>
          <w:b/>
          <w:color w:val="5A5A5A"/>
          <w:sz w:val="14"/>
        </w:rPr>
        <w:t xml:space="preserve">[00:40:45.560 - 00:40:47.920] </w:t>
      </w:r>
      <w:r>
        <w:rPr>
          <w:rFonts w:ascii="Arial" w:hAnsi="Arial" w:eastAsia="PingFang TC"/>
          <w:sz w:val="16"/>
        </w:rPr>
        <w:t>那最後我們看到楊博德這邊</w:t>
      </w:r>
    </w:p>
    <w:p>
      <w:pPr>
        <w:spacing w:after="20" w:line="240" w:lineRule="auto"/>
      </w:pPr>
      <w:r>
        <w:rPr>
          <w:rFonts w:ascii="Arial" w:hAnsi="Arial" w:eastAsia="PingFang TC"/>
          <w:b/>
          <w:color w:val="5A5A5A"/>
          <w:sz w:val="14"/>
        </w:rPr>
        <w:t xml:space="preserve">[00:40:47.920 - 00:40:49.680] </w:t>
      </w:r>
      <w:r>
        <w:rPr>
          <w:rFonts w:ascii="Arial" w:hAnsi="Arial" w:eastAsia="PingFang TC"/>
          <w:sz w:val="16"/>
        </w:rPr>
        <w:t>我們預估今年的EBS</w:t>
      </w:r>
    </w:p>
    <w:p>
      <w:pPr>
        <w:spacing w:after="20" w:line="240" w:lineRule="auto"/>
      </w:pPr>
      <w:r>
        <w:rPr>
          <w:rFonts w:ascii="Arial" w:hAnsi="Arial" w:eastAsia="PingFang TC"/>
          <w:b/>
          <w:color w:val="5A5A5A"/>
          <w:sz w:val="14"/>
        </w:rPr>
        <w:t xml:space="preserve">[00:40:49.680 - 00:40:51.000] </w:t>
      </w:r>
      <w:r>
        <w:rPr>
          <w:rFonts w:ascii="Arial" w:hAnsi="Arial" w:eastAsia="PingFang TC"/>
          <w:sz w:val="16"/>
        </w:rPr>
        <w:t>大概會在8到10塊</w:t>
      </w:r>
    </w:p>
    <w:p>
      <w:pPr>
        <w:spacing w:after="20" w:line="240" w:lineRule="auto"/>
      </w:pPr>
      <w:r>
        <w:rPr>
          <w:rFonts w:ascii="Arial" w:hAnsi="Arial" w:eastAsia="PingFang TC"/>
          <w:b/>
          <w:color w:val="5A5A5A"/>
          <w:sz w:val="14"/>
        </w:rPr>
        <w:t xml:space="preserve">[00:40:51.000 - 00:40:53.880] </w:t>
      </w:r>
      <w:r>
        <w:rPr>
          <w:rFonts w:ascii="Arial" w:hAnsi="Arial" w:eastAsia="PingFang TC"/>
          <w:sz w:val="16"/>
        </w:rPr>
        <w:t>明年大概是14到16塊左右</w:t>
      </w:r>
    </w:p>
    <w:p>
      <w:pPr>
        <w:spacing w:after="20" w:line="240" w:lineRule="auto"/>
      </w:pPr>
      <w:r>
        <w:rPr>
          <w:rFonts w:ascii="Arial" w:hAnsi="Arial" w:eastAsia="PingFang TC"/>
          <w:b/>
          <w:color w:val="5A5A5A"/>
          <w:sz w:val="14"/>
        </w:rPr>
        <w:t xml:space="preserve">[00:40:53.880 - 00:40:55.640] </w:t>
      </w:r>
      <w:r>
        <w:rPr>
          <w:rFonts w:ascii="Arial" w:hAnsi="Arial" w:eastAsia="PingFang TC"/>
          <w:sz w:val="16"/>
        </w:rPr>
        <w:t>主要就是受惠在這個</w:t>
      </w:r>
    </w:p>
    <w:p>
      <w:pPr>
        <w:spacing w:after="20" w:line="240" w:lineRule="auto"/>
      </w:pPr>
      <w:r>
        <w:rPr>
          <w:rFonts w:ascii="Arial" w:hAnsi="Arial" w:eastAsia="PingFang TC"/>
          <w:b/>
          <w:color w:val="5A5A5A"/>
          <w:sz w:val="14"/>
        </w:rPr>
        <w:t xml:space="preserve">[00:40:55.640 - 00:40:56.960] </w:t>
      </w:r>
      <w:r>
        <w:rPr>
          <w:rFonts w:ascii="Arial" w:hAnsi="Arial" w:eastAsia="PingFang TC"/>
          <w:sz w:val="16"/>
        </w:rPr>
        <w:t>AI伺服器主板供應商</w:t>
      </w:r>
    </w:p>
    <w:p>
      <w:pPr>
        <w:spacing w:after="20" w:line="240" w:lineRule="auto"/>
      </w:pPr>
      <w:r>
        <w:rPr>
          <w:rFonts w:ascii="Arial" w:hAnsi="Arial" w:eastAsia="PingFang TC"/>
          <w:b/>
          <w:color w:val="5A5A5A"/>
          <w:sz w:val="14"/>
        </w:rPr>
        <w:t xml:space="preserve">[00:40:56.960 - 00:40:57.640] </w:t>
      </w:r>
      <w:r>
        <w:rPr>
          <w:rFonts w:ascii="Arial" w:hAnsi="Arial" w:eastAsia="PingFang TC"/>
          <w:sz w:val="16"/>
        </w:rPr>
        <w:t>在</w:t>
      </w:r>
    </w:p>
    <w:p>
      <w:pPr>
        <w:spacing w:after="20" w:line="240" w:lineRule="auto"/>
      </w:pPr>
      <w:r>
        <w:rPr>
          <w:rFonts w:ascii="Arial" w:hAnsi="Arial" w:eastAsia="PingFang TC"/>
          <w:b/>
          <w:color w:val="5A5A5A"/>
          <w:sz w:val="14"/>
        </w:rPr>
        <w:t xml:space="preserve">[00:40:57.640 - 00:41:00.440] </w:t>
      </w:r>
      <w:r>
        <w:rPr>
          <w:rFonts w:ascii="Arial" w:hAnsi="Arial" w:eastAsia="PingFang TC"/>
          <w:sz w:val="16"/>
        </w:rPr>
        <w:t>今年去大幅度的提高資本支出</w:t>
      </w:r>
    </w:p>
    <w:p>
      <w:pPr>
        <w:spacing w:after="20" w:line="240" w:lineRule="auto"/>
      </w:pPr>
      <w:r>
        <w:rPr>
          <w:rFonts w:ascii="Arial" w:hAnsi="Arial" w:eastAsia="PingFang TC"/>
          <w:b/>
          <w:color w:val="5A5A5A"/>
          <w:sz w:val="14"/>
        </w:rPr>
        <w:t xml:space="preserve">[00:41:00.440 - 00:41:01.800] </w:t>
      </w:r>
      <w:r>
        <w:rPr>
          <w:rFonts w:ascii="Arial" w:hAnsi="Arial" w:eastAsia="PingFang TC"/>
          <w:sz w:val="16"/>
        </w:rPr>
        <w:t>那</w:t>
      </w:r>
    </w:p>
    <w:p>
      <w:pPr>
        <w:spacing w:after="20" w:line="240" w:lineRule="auto"/>
      </w:pPr>
      <w:r>
        <w:rPr>
          <w:rFonts w:ascii="Arial" w:hAnsi="Arial" w:eastAsia="PingFang TC"/>
          <w:b/>
          <w:color w:val="5A5A5A"/>
          <w:sz w:val="14"/>
        </w:rPr>
        <w:t xml:space="preserve">[00:41:01.800 - 00:41:03.880] </w:t>
      </w:r>
      <w:r>
        <w:rPr>
          <w:rFonts w:ascii="Arial" w:hAnsi="Arial" w:eastAsia="PingFang TC"/>
          <w:sz w:val="16"/>
        </w:rPr>
        <w:t>公司他除了在這個</w:t>
      </w:r>
    </w:p>
    <w:p>
      <w:pPr>
        <w:spacing w:after="20" w:line="240" w:lineRule="auto"/>
      </w:pPr>
      <w:r>
        <w:rPr>
          <w:rFonts w:ascii="Arial" w:hAnsi="Arial" w:eastAsia="PingFang TC"/>
          <w:b/>
          <w:color w:val="5A5A5A"/>
          <w:sz w:val="14"/>
        </w:rPr>
        <w:t xml:space="preserve">[00:41:03.880 - 00:41:05.000] </w:t>
      </w:r>
      <w:r>
        <w:rPr>
          <w:rFonts w:ascii="Arial" w:hAnsi="Arial" w:eastAsia="PingFang TC"/>
          <w:sz w:val="16"/>
        </w:rPr>
        <w:t>HDI的</w:t>
      </w:r>
    </w:p>
    <w:p>
      <w:pPr>
        <w:spacing w:after="20" w:line="240" w:lineRule="auto"/>
      </w:pPr>
      <w:r>
        <w:rPr>
          <w:rFonts w:ascii="Arial" w:hAnsi="Arial" w:eastAsia="PingFang TC"/>
          <w:b/>
          <w:color w:val="5A5A5A"/>
          <w:sz w:val="14"/>
        </w:rPr>
        <w:t xml:space="preserve">[00:41:05.000 - 00:41:07.040] </w:t>
      </w:r>
      <w:r>
        <w:rPr>
          <w:rFonts w:ascii="Arial" w:hAnsi="Arial" w:eastAsia="PingFang TC"/>
          <w:sz w:val="16"/>
        </w:rPr>
        <w:t>HDI的板子有提供</w:t>
      </w:r>
    </w:p>
    <w:p>
      <w:pPr>
        <w:spacing w:after="20" w:line="240" w:lineRule="auto"/>
      </w:pPr>
      <w:r>
        <w:rPr>
          <w:rFonts w:ascii="Arial" w:hAnsi="Arial" w:eastAsia="PingFang TC"/>
          <w:b/>
          <w:color w:val="5A5A5A"/>
          <w:sz w:val="14"/>
        </w:rPr>
        <w:t xml:space="preserve">[00:41:07.040 - 00:41:09.160] </w:t>
      </w:r>
      <w:r>
        <w:rPr>
          <w:rFonts w:ascii="Arial" w:hAnsi="Arial" w:eastAsia="PingFang TC"/>
          <w:sz w:val="16"/>
        </w:rPr>
        <w:t>相關的司程設備以外</w:t>
      </w:r>
    </w:p>
    <w:p>
      <w:pPr>
        <w:spacing w:after="20" w:line="240" w:lineRule="auto"/>
      </w:pPr>
      <w:r>
        <w:rPr>
          <w:rFonts w:ascii="Arial" w:hAnsi="Arial" w:eastAsia="PingFang TC"/>
          <w:b/>
          <w:color w:val="5A5A5A"/>
          <w:sz w:val="14"/>
        </w:rPr>
        <w:t xml:space="preserve">[00:41:09.160 - 00:41:09.720] </w:t>
      </w:r>
      <w:r>
        <w:rPr>
          <w:rFonts w:ascii="Arial" w:hAnsi="Arial" w:eastAsia="PingFang TC"/>
          <w:sz w:val="16"/>
        </w:rPr>
        <w:t>那</w:t>
      </w:r>
    </w:p>
    <w:p>
      <w:pPr>
        <w:spacing w:after="20" w:line="240" w:lineRule="auto"/>
      </w:pPr>
      <w:r>
        <w:rPr>
          <w:rFonts w:ascii="Arial" w:hAnsi="Arial" w:eastAsia="PingFang TC"/>
          <w:b/>
          <w:color w:val="5A5A5A"/>
          <w:sz w:val="14"/>
        </w:rPr>
        <w:t xml:space="preserve">[00:41:09.720 - 00:41:13.200] </w:t>
      </w:r>
      <w:r>
        <w:rPr>
          <w:rFonts w:ascii="Arial" w:hAnsi="Arial" w:eastAsia="PingFang TC"/>
          <w:sz w:val="16"/>
        </w:rPr>
        <w:t>在ABF載板這邊公司也有提供相關的設備</w:t>
      </w:r>
    </w:p>
    <w:p>
      <w:pPr>
        <w:spacing w:after="20" w:line="240" w:lineRule="auto"/>
      </w:pPr>
      <w:r>
        <w:rPr>
          <w:rFonts w:ascii="Arial" w:hAnsi="Arial" w:eastAsia="PingFang TC"/>
          <w:b/>
          <w:color w:val="5A5A5A"/>
          <w:sz w:val="14"/>
        </w:rPr>
        <w:t xml:space="preserve">[00:41:13.200 - 00:41:15.000] </w:t>
      </w:r>
      <w:r>
        <w:rPr>
          <w:rFonts w:ascii="Arial" w:hAnsi="Arial" w:eastAsia="PingFang TC"/>
          <w:sz w:val="16"/>
        </w:rPr>
        <w:t>也會同步受惠在</w:t>
      </w:r>
    </w:p>
    <w:p>
      <w:pPr>
        <w:spacing w:after="20" w:line="240" w:lineRule="auto"/>
      </w:pPr>
      <w:r>
        <w:rPr>
          <w:rFonts w:ascii="Arial" w:hAnsi="Arial" w:eastAsia="PingFang TC"/>
          <w:b/>
          <w:color w:val="5A5A5A"/>
          <w:sz w:val="14"/>
        </w:rPr>
        <w:t xml:space="preserve">[00:41:15.000 - 00:41:17.640] </w:t>
      </w:r>
      <w:r>
        <w:rPr>
          <w:rFonts w:ascii="Arial" w:hAnsi="Arial" w:eastAsia="PingFang TC"/>
          <w:sz w:val="16"/>
        </w:rPr>
        <w:t>台系的增頂今年會在</w:t>
      </w:r>
    </w:p>
    <w:p>
      <w:pPr>
        <w:spacing w:after="20" w:line="240" w:lineRule="auto"/>
      </w:pPr>
      <w:r>
        <w:rPr>
          <w:rFonts w:ascii="Arial" w:hAnsi="Arial" w:eastAsia="PingFang TC"/>
          <w:b/>
          <w:color w:val="5A5A5A"/>
          <w:sz w:val="14"/>
        </w:rPr>
        <w:t xml:space="preserve">[00:41:17.640 - 00:41:18.800] </w:t>
      </w:r>
      <w:r>
        <w:rPr>
          <w:rFonts w:ascii="Arial" w:hAnsi="Arial" w:eastAsia="PingFang TC"/>
          <w:sz w:val="16"/>
        </w:rPr>
        <w:t>深圳</w:t>
      </w:r>
    </w:p>
    <w:p>
      <w:pPr>
        <w:spacing w:after="20" w:line="240" w:lineRule="auto"/>
      </w:pPr>
      <w:r>
        <w:rPr>
          <w:rFonts w:ascii="Arial" w:hAnsi="Arial" w:eastAsia="PingFang TC"/>
          <w:b/>
          <w:color w:val="5A5A5A"/>
          <w:sz w:val="14"/>
        </w:rPr>
        <w:t xml:space="preserve">[00:41:18.800 - 00:41:21.560] </w:t>
      </w:r>
      <w:r>
        <w:rPr>
          <w:rFonts w:ascii="Arial" w:hAnsi="Arial" w:eastAsia="PingFang TC"/>
          <w:sz w:val="16"/>
        </w:rPr>
        <w:t>還有在高雄去擴產這個ABF載板</w:t>
      </w:r>
    </w:p>
    <w:p>
      <w:pPr>
        <w:spacing w:after="20" w:line="240" w:lineRule="auto"/>
      </w:pPr>
      <w:r>
        <w:rPr>
          <w:rFonts w:ascii="Arial" w:hAnsi="Arial" w:eastAsia="PingFang TC"/>
          <w:b/>
          <w:color w:val="5A5A5A"/>
          <w:sz w:val="14"/>
        </w:rPr>
        <w:t xml:space="preserve">[00:41:21.560 - 00:41:23.160] </w:t>
      </w:r>
      <w:r>
        <w:rPr>
          <w:rFonts w:ascii="Arial" w:hAnsi="Arial" w:eastAsia="PingFang TC"/>
          <w:sz w:val="16"/>
        </w:rPr>
        <w:t>那在EB店這邊也會</w:t>
      </w:r>
    </w:p>
    <w:p>
      <w:pPr>
        <w:spacing w:after="20" w:line="240" w:lineRule="auto"/>
      </w:pPr>
      <w:r>
        <w:rPr>
          <w:rFonts w:ascii="Arial" w:hAnsi="Arial" w:eastAsia="PingFang TC"/>
          <w:b/>
          <w:color w:val="5A5A5A"/>
          <w:sz w:val="14"/>
        </w:rPr>
        <w:t xml:space="preserve">[00:41:23.160 - 00:41:25.720] </w:t>
      </w:r>
      <w:r>
        <w:rPr>
          <w:rFonts w:ascii="Arial" w:hAnsi="Arial" w:eastAsia="PingFang TC"/>
          <w:sz w:val="16"/>
        </w:rPr>
        <w:t>今年去做ABF載板的擴產</w:t>
      </w:r>
    </w:p>
    <w:p>
      <w:pPr>
        <w:spacing w:after="20" w:line="240" w:lineRule="auto"/>
      </w:pPr>
      <w:r>
        <w:rPr>
          <w:rFonts w:ascii="Arial" w:hAnsi="Arial" w:eastAsia="PingFang TC"/>
          <w:b/>
          <w:color w:val="5A5A5A"/>
          <w:sz w:val="14"/>
        </w:rPr>
        <w:t xml:space="preserve">[00:41:25.720 - 00:41:28.000] </w:t>
      </w:r>
      <w:r>
        <w:rPr>
          <w:rFonts w:ascii="Arial" w:hAnsi="Arial" w:eastAsia="PingFang TC"/>
          <w:sz w:val="16"/>
        </w:rPr>
        <w:t>公司這邊都有提供相關的設備</w:t>
      </w:r>
    </w:p>
    <w:p>
      <w:pPr>
        <w:spacing w:after="20" w:line="240" w:lineRule="auto"/>
      </w:pPr>
      <w:r>
        <w:rPr>
          <w:rFonts w:ascii="Arial" w:hAnsi="Arial" w:eastAsia="PingFang TC"/>
          <w:b/>
          <w:color w:val="5A5A5A"/>
          <w:sz w:val="14"/>
        </w:rPr>
        <w:t xml:space="preserve">[00:41:28.000 - 00:41:28.680] </w:t>
      </w:r>
      <w:r>
        <w:rPr>
          <w:rFonts w:ascii="Arial" w:hAnsi="Arial" w:eastAsia="PingFang TC"/>
          <w:sz w:val="16"/>
        </w:rPr>
        <w:t>那</w:t>
      </w:r>
    </w:p>
    <w:p>
      <w:pPr>
        <w:spacing w:after="20" w:line="240" w:lineRule="auto"/>
      </w:pPr>
      <w:r>
        <w:rPr>
          <w:rFonts w:ascii="Arial" w:hAnsi="Arial" w:eastAsia="PingFang TC"/>
          <w:b/>
          <w:color w:val="5A5A5A"/>
          <w:sz w:val="14"/>
        </w:rPr>
        <w:t xml:space="preserve">[00:41:28.680 - 00:41:29.760] </w:t>
      </w:r>
      <w:r>
        <w:rPr>
          <w:rFonts w:ascii="Arial" w:hAnsi="Arial" w:eastAsia="PingFang TC"/>
          <w:sz w:val="16"/>
        </w:rPr>
        <w:t>以楊博德來說的話</w:t>
      </w:r>
    </w:p>
    <w:p>
      <w:pPr>
        <w:spacing w:after="20" w:line="240" w:lineRule="auto"/>
      </w:pPr>
      <w:r>
        <w:rPr>
          <w:rFonts w:ascii="Arial" w:hAnsi="Arial" w:eastAsia="PingFang TC"/>
          <w:b/>
          <w:color w:val="5A5A5A"/>
          <w:sz w:val="14"/>
        </w:rPr>
        <w:t xml:space="preserve">[00:41:29.760 - 00:41:31.760] </w:t>
      </w:r>
      <w:r>
        <w:rPr>
          <w:rFonts w:ascii="Arial" w:hAnsi="Arial" w:eastAsia="PingFang TC"/>
          <w:sz w:val="16"/>
        </w:rPr>
        <w:t>目前的產能是</w:t>
      </w:r>
    </w:p>
    <w:p>
      <w:pPr>
        <w:spacing w:after="20" w:line="240" w:lineRule="auto"/>
      </w:pPr>
      <w:r>
        <w:rPr>
          <w:rFonts w:ascii="Arial" w:hAnsi="Arial" w:eastAsia="PingFang TC"/>
          <w:b/>
          <w:color w:val="5A5A5A"/>
          <w:sz w:val="14"/>
        </w:rPr>
        <w:t xml:space="preserve">[00:41:31.760 - 00:41:32.360] </w:t>
      </w:r>
      <w:r>
        <w:rPr>
          <w:rFonts w:ascii="Arial" w:hAnsi="Arial" w:eastAsia="PingFang TC"/>
          <w:sz w:val="16"/>
        </w:rPr>
        <w:t>滿載的</w:t>
      </w:r>
    </w:p>
    <w:p>
      <w:pPr>
        <w:spacing w:after="20" w:line="240" w:lineRule="auto"/>
      </w:pPr>
      <w:r>
        <w:rPr>
          <w:rFonts w:ascii="Arial" w:hAnsi="Arial" w:eastAsia="PingFang TC"/>
          <w:b/>
          <w:color w:val="5A5A5A"/>
          <w:sz w:val="14"/>
        </w:rPr>
        <w:t xml:space="preserve">[00:41:32.360 - 00:41:34.560] </w:t>
      </w:r>
      <w:r>
        <w:rPr>
          <w:rFonts w:ascii="Arial" w:hAnsi="Arial" w:eastAsia="PingFang TC"/>
          <w:sz w:val="16"/>
        </w:rPr>
        <w:t>會持續進行這個產能的擴充</w:t>
      </w:r>
    </w:p>
    <w:p>
      <w:pPr>
        <w:spacing w:after="20" w:line="240" w:lineRule="auto"/>
      </w:pPr>
      <w:r>
        <w:rPr>
          <w:rFonts w:ascii="Arial" w:hAnsi="Arial" w:eastAsia="PingFang TC"/>
          <w:b/>
          <w:color w:val="5A5A5A"/>
          <w:sz w:val="14"/>
        </w:rPr>
        <w:t xml:space="preserve">[00:41:34.560 - 00:41:36.440] </w:t>
      </w:r>
      <w:r>
        <w:rPr>
          <w:rFonts w:ascii="Arial" w:hAnsi="Arial" w:eastAsia="PingFang TC"/>
          <w:sz w:val="16"/>
        </w:rPr>
        <w:t>我們預期他的產能</w:t>
      </w:r>
    </w:p>
    <w:p>
      <w:pPr>
        <w:spacing w:after="20" w:line="240" w:lineRule="auto"/>
      </w:pPr>
      <w:r>
        <w:rPr>
          <w:rFonts w:ascii="Arial" w:hAnsi="Arial" w:eastAsia="PingFang TC"/>
          <w:b/>
          <w:color w:val="5A5A5A"/>
          <w:sz w:val="14"/>
        </w:rPr>
        <w:t xml:space="preserve">[00:41:36.440 - 00:41:37.440] </w:t>
      </w:r>
      <w:r>
        <w:rPr>
          <w:rFonts w:ascii="Arial" w:hAnsi="Arial" w:eastAsia="PingFang TC"/>
          <w:sz w:val="16"/>
        </w:rPr>
        <w:t>從現在到</w:t>
      </w:r>
    </w:p>
    <w:p>
      <w:pPr>
        <w:spacing w:after="20" w:line="240" w:lineRule="auto"/>
      </w:pPr>
      <w:r>
        <w:rPr>
          <w:rFonts w:ascii="Arial" w:hAnsi="Arial" w:eastAsia="PingFang TC"/>
          <w:b/>
          <w:color w:val="5A5A5A"/>
          <w:sz w:val="14"/>
        </w:rPr>
        <w:t xml:space="preserve">[00:41:37.440 - 00:41:38.280] </w:t>
      </w:r>
      <w:r>
        <w:rPr>
          <w:rFonts w:ascii="Arial" w:hAnsi="Arial" w:eastAsia="PingFang TC"/>
          <w:sz w:val="16"/>
        </w:rPr>
        <w:t>到年底的產能</w:t>
      </w:r>
    </w:p>
    <w:p>
      <w:pPr>
        <w:spacing w:after="20" w:line="240" w:lineRule="auto"/>
      </w:pPr>
      <w:r>
        <w:rPr>
          <w:rFonts w:ascii="Arial" w:hAnsi="Arial" w:eastAsia="PingFang TC"/>
          <w:b/>
          <w:color w:val="5A5A5A"/>
          <w:sz w:val="14"/>
        </w:rPr>
        <w:t xml:space="preserve">[00:41:38.280 - 00:41:40.080] </w:t>
      </w:r>
      <w:r>
        <w:rPr>
          <w:rFonts w:ascii="Arial" w:hAnsi="Arial" w:eastAsia="PingFang TC"/>
          <w:sz w:val="16"/>
        </w:rPr>
        <w:t>大概會相較現在提升</w:t>
      </w:r>
    </w:p>
    <w:p>
      <w:pPr>
        <w:spacing w:after="20" w:line="240" w:lineRule="auto"/>
      </w:pPr>
      <w:r>
        <w:rPr>
          <w:rFonts w:ascii="Arial" w:hAnsi="Arial" w:eastAsia="PingFang TC"/>
          <w:b/>
          <w:color w:val="5A5A5A"/>
          <w:sz w:val="14"/>
        </w:rPr>
        <w:t xml:space="preserve">[00:41:40.080 - 00:41:43.000] </w:t>
      </w:r>
      <w:r>
        <w:rPr>
          <w:rFonts w:ascii="Arial" w:hAnsi="Arial" w:eastAsia="PingFang TC"/>
          <w:sz w:val="16"/>
        </w:rPr>
        <w:t>大概是30%到50%左右</w:t>
      </w:r>
    </w:p>
    <w:p>
      <w:pPr>
        <w:spacing w:after="20" w:line="240" w:lineRule="auto"/>
      </w:pPr>
      <w:r>
        <w:rPr>
          <w:rFonts w:ascii="Arial" w:hAnsi="Arial" w:eastAsia="PingFang TC"/>
          <w:b/>
          <w:color w:val="5A5A5A"/>
          <w:sz w:val="14"/>
        </w:rPr>
        <w:t xml:space="preserve">[00:41:43.000 - 00:41:44.760] </w:t>
      </w:r>
      <w:r>
        <w:rPr>
          <w:rFonts w:ascii="Arial" w:hAnsi="Arial" w:eastAsia="PingFang TC"/>
          <w:sz w:val="16"/>
        </w:rPr>
        <w:t>那我今天的報告就到這邊</w:t>
      </w:r>
    </w:p>
    <w:p>
      <w:pPr>
        <w:spacing w:after="20" w:line="240" w:lineRule="auto"/>
      </w:pPr>
      <w:r>
        <w:rPr>
          <w:rFonts w:ascii="Arial" w:hAnsi="Arial" w:eastAsia="PingFang TC"/>
          <w:b/>
          <w:color w:val="5A5A5A"/>
          <w:sz w:val="14"/>
        </w:rPr>
        <w:t xml:space="preserve">[00:41:44.760 - 00:41:46.400] </w:t>
      </w:r>
      <w:r>
        <w:rPr>
          <w:rFonts w:ascii="Arial" w:hAnsi="Arial" w:eastAsia="PingFang TC"/>
          <w:sz w:val="16"/>
        </w:rPr>
        <w:t>謝謝大家</w:t>
      </w:r>
    </w:p>
    <w:p>
      <w:pPr>
        <w:spacing w:after="20" w:line="240" w:lineRule="auto"/>
      </w:pPr>
      <w:r>
        <w:rPr>
          <w:rFonts w:ascii="Arial" w:hAnsi="Arial" w:eastAsia="PingFang TC"/>
          <w:b/>
          <w:color w:val="5A5A5A"/>
          <w:sz w:val="14"/>
        </w:rPr>
        <w:t xml:space="preserve">[00:41:46.400 - 00:41:47.040] </w:t>
      </w:r>
      <w:r>
        <w:rPr>
          <w:rFonts w:ascii="Arial" w:hAnsi="Arial" w:eastAsia="PingFang TC"/>
          <w:sz w:val="16"/>
        </w:rPr>
        <w:t>好</w:t>
      </w:r>
    </w:p>
    <w:p>
      <w:pPr>
        <w:spacing w:after="20" w:line="240" w:lineRule="auto"/>
      </w:pPr>
      <w:r>
        <w:rPr>
          <w:rFonts w:ascii="Arial" w:hAnsi="Arial" w:eastAsia="PingFang TC"/>
          <w:b/>
          <w:color w:val="5A5A5A"/>
          <w:sz w:val="14"/>
        </w:rPr>
        <w:t xml:space="preserve">[00:41:47.040 - 00:41:48.360] </w:t>
      </w:r>
      <w:r>
        <w:rPr>
          <w:rFonts w:ascii="Arial" w:hAnsi="Arial" w:eastAsia="PingFang TC"/>
          <w:sz w:val="16"/>
        </w:rPr>
        <w:t>謝謝Leo的分享</w:t>
      </w:r>
    </w:p>
    <w:p>
      <w:pPr>
        <w:spacing w:after="20" w:line="240" w:lineRule="auto"/>
      </w:pPr>
      <w:r>
        <w:rPr>
          <w:rFonts w:ascii="Arial" w:hAnsi="Arial" w:eastAsia="PingFang TC"/>
          <w:b/>
          <w:color w:val="5A5A5A"/>
          <w:sz w:val="14"/>
        </w:rPr>
        <w:t xml:space="preserve">[00:41:48.360 - 00:41:49.200] </w:t>
      </w:r>
      <w:r>
        <w:rPr>
          <w:rFonts w:ascii="Arial" w:hAnsi="Arial" w:eastAsia="PingFang TC"/>
          <w:sz w:val="16"/>
        </w:rPr>
        <w:t>那</w:t>
      </w:r>
    </w:p>
    <w:p>
      <w:pPr>
        <w:spacing w:after="20" w:line="240" w:lineRule="auto"/>
      </w:pPr>
      <w:r>
        <w:rPr>
          <w:rFonts w:ascii="Arial" w:hAnsi="Arial" w:eastAsia="PingFang TC"/>
          <w:b/>
          <w:color w:val="5A5A5A"/>
          <w:sz w:val="14"/>
        </w:rPr>
        <w:t xml:space="preserve">[00:41:49.200 - 00:41:50.080] </w:t>
      </w:r>
      <w:r>
        <w:rPr>
          <w:rFonts w:ascii="Arial" w:hAnsi="Arial" w:eastAsia="PingFang TC"/>
          <w:sz w:val="16"/>
        </w:rPr>
        <w:t>這個主題呢</w:t>
      </w:r>
    </w:p>
    <w:p>
      <w:pPr>
        <w:spacing w:after="20" w:line="240" w:lineRule="auto"/>
      </w:pPr>
      <w:r>
        <w:rPr>
          <w:rFonts w:ascii="Arial" w:hAnsi="Arial" w:eastAsia="PingFang TC"/>
          <w:b/>
          <w:color w:val="5A5A5A"/>
          <w:sz w:val="14"/>
        </w:rPr>
        <w:t xml:space="preserve">[00:41:50.080 - 00:41:53.320] </w:t>
      </w:r>
      <w:r>
        <w:rPr>
          <w:rFonts w:ascii="Arial" w:hAnsi="Arial" w:eastAsia="PingFang TC"/>
          <w:sz w:val="16"/>
        </w:rPr>
        <w:t>我們想說請站長來幫大家做一個小總結</w:t>
      </w:r>
    </w:p>
    <w:p>
      <w:pPr>
        <w:spacing w:after="20" w:line="240" w:lineRule="auto"/>
      </w:pPr>
      <w:r>
        <w:rPr>
          <w:rFonts w:ascii="Arial" w:hAnsi="Arial" w:eastAsia="PingFang TC"/>
          <w:b/>
          <w:color w:val="5A5A5A"/>
          <w:sz w:val="14"/>
        </w:rPr>
        <w:t xml:space="preserve">[00:41:53.320 - 00:41:54.440] </w:t>
      </w:r>
      <w:r>
        <w:rPr>
          <w:rFonts w:ascii="Arial" w:hAnsi="Arial" w:eastAsia="PingFang TC"/>
          <w:sz w:val="16"/>
        </w:rPr>
        <w:t>阿姨</w:t>
      </w:r>
    </w:p>
    <w:p>
      <w:pPr>
        <w:spacing w:after="20" w:line="240" w:lineRule="auto"/>
      </w:pPr>
      <w:r>
        <w:rPr>
          <w:rFonts w:ascii="Arial" w:hAnsi="Arial" w:eastAsia="PingFang TC"/>
          <w:b/>
          <w:color w:val="5A5A5A"/>
          <w:sz w:val="14"/>
        </w:rPr>
        <w:t xml:space="preserve">[00:41:56.120 - 00:41:57.640] </w:t>
      </w:r>
      <w:r>
        <w:rPr>
          <w:rFonts w:ascii="Arial" w:hAnsi="Arial" w:eastAsia="PingFang TC"/>
          <w:sz w:val="16"/>
        </w:rPr>
        <w:t>目前我們第一個關注是</w:t>
      </w:r>
    </w:p>
    <w:p>
      <w:pPr>
        <w:spacing w:after="20" w:line="240" w:lineRule="auto"/>
      </w:pPr>
      <w:r>
        <w:rPr>
          <w:rFonts w:ascii="Arial" w:hAnsi="Arial" w:eastAsia="PingFang TC"/>
          <w:b/>
          <w:color w:val="5A5A5A"/>
          <w:sz w:val="14"/>
        </w:rPr>
        <w:t xml:space="preserve">[00:41:57.640 - 00:41:58.440] </w:t>
      </w:r>
      <w:r>
        <w:rPr>
          <w:rFonts w:ascii="Arial" w:hAnsi="Arial" w:eastAsia="PingFang TC"/>
          <w:sz w:val="16"/>
        </w:rPr>
        <w:t>INIB</w:t>
      </w:r>
    </w:p>
    <w:p>
      <w:pPr>
        <w:spacing w:after="20" w:line="240" w:lineRule="auto"/>
      </w:pPr>
      <w:r>
        <w:rPr>
          <w:rFonts w:ascii="Arial" w:hAnsi="Arial" w:eastAsia="PingFang TC"/>
          <w:b/>
          <w:color w:val="5A5A5A"/>
          <w:sz w:val="14"/>
        </w:rPr>
        <w:t xml:space="preserve">[00:41:58.440 - 00:42:00.480] </w:t>
      </w:r>
      <w:r>
        <w:rPr>
          <w:rFonts w:ascii="Arial" w:hAnsi="Arial" w:eastAsia="PingFang TC"/>
          <w:sz w:val="16"/>
        </w:rPr>
        <w:t>就是聯發課已經確定要採用INIB</w:t>
      </w:r>
    </w:p>
    <w:p>
      <w:pPr>
        <w:spacing w:after="20" w:line="240" w:lineRule="auto"/>
      </w:pPr>
      <w:r>
        <w:rPr>
          <w:rFonts w:ascii="Arial" w:hAnsi="Arial" w:eastAsia="PingFang TC"/>
          <w:b/>
          <w:color w:val="5A5A5A"/>
          <w:sz w:val="14"/>
        </w:rPr>
        <w:t xml:space="preserve">[00:42:00.480 - 00:42:01.240] </w:t>
      </w:r>
      <w:r>
        <w:rPr>
          <w:rFonts w:ascii="Arial" w:hAnsi="Arial" w:eastAsia="PingFang TC"/>
          <w:sz w:val="16"/>
        </w:rPr>
        <w:t>所以在</w:t>
      </w:r>
    </w:p>
    <w:p>
      <w:pPr>
        <w:spacing w:after="20" w:line="240" w:lineRule="auto"/>
      </w:pPr>
      <w:r>
        <w:rPr>
          <w:rFonts w:ascii="Arial" w:hAnsi="Arial" w:eastAsia="PingFang TC"/>
          <w:b/>
          <w:color w:val="5A5A5A"/>
          <w:sz w:val="14"/>
        </w:rPr>
        <w:t xml:space="preserve">[00:42:01.240 - 00:42:02.840] </w:t>
      </w:r>
      <w:r>
        <w:rPr>
          <w:rFonts w:ascii="Arial" w:hAnsi="Arial" w:eastAsia="PingFang TC"/>
          <w:sz w:val="16"/>
        </w:rPr>
        <w:t>2027到2028年的話</w:t>
      </w:r>
    </w:p>
    <w:p>
      <w:pPr>
        <w:spacing w:after="20" w:line="240" w:lineRule="auto"/>
      </w:pPr>
      <w:r>
        <w:rPr>
          <w:rFonts w:ascii="Arial" w:hAnsi="Arial" w:eastAsia="PingFang TC"/>
          <w:b/>
          <w:color w:val="5A5A5A"/>
          <w:sz w:val="14"/>
        </w:rPr>
        <w:t xml:space="preserve">[00:42:02.840 - 00:42:05.200] </w:t>
      </w:r>
      <w:r>
        <w:rPr>
          <w:rFonts w:ascii="Arial" w:hAnsi="Arial" w:eastAsia="PingFang TC"/>
          <w:sz w:val="16"/>
        </w:rPr>
        <w:t>在班廠這邊都會做非常大幅度的擴充</w:t>
      </w:r>
    </w:p>
    <w:p>
      <w:pPr>
        <w:spacing w:after="20" w:line="240" w:lineRule="auto"/>
      </w:pPr>
      <w:r>
        <w:rPr>
          <w:rFonts w:ascii="Arial" w:hAnsi="Arial" w:eastAsia="PingFang TC"/>
          <w:b/>
          <w:color w:val="5A5A5A"/>
          <w:sz w:val="14"/>
        </w:rPr>
        <w:t xml:space="preserve">[00:42:05.200 - 00:42:06.240] </w:t>
      </w:r>
      <w:r>
        <w:rPr>
          <w:rFonts w:ascii="Arial" w:hAnsi="Arial" w:eastAsia="PingFang TC"/>
          <w:sz w:val="16"/>
        </w:rPr>
        <w:t>那剛剛呢</w:t>
      </w:r>
    </w:p>
    <w:p>
      <w:pPr>
        <w:spacing w:after="20" w:line="240" w:lineRule="auto"/>
      </w:pPr>
      <w:r>
        <w:rPr>
          <w:rFonts w:ascii="Arial" w:hAnsi="Arial" w:eastAsia="PingFang TC"/>
          <w:b/>
          <w:color w:val="5A5A5A"/>
          <w:sz w:val="14"/>
        </w:rPr>
        <w:t xml:space="preserve">[00:42:06.240 - 00:42:10.000] </w:t>
      </w:r>
      <w:r>
        <w:rPr>
          <w:rFonts w:ascii="Arial" w:hAnsi="Arial" w:eastAsia="PingFang TC"/>
          <w:sz w:val="16"/>
        </w:rPr>
        <w:t>研究也有提到INIB目前的良率大概是50%左右</w:t>
      </w:r>
    </w:p>
    <w:p>
      <w:pPr>
        <w:spacing w:after="20" w:line="240" w:lineRule="auto"/>
      </w:pPr>
      <w:r>
        <w:rPr>
          <w:rFonts w:ascii="Arial" w:hAnsi="Arial" w:eastAsia="PingFang TC"/>
          <w:b/>
          <w:color w:val="5A5A5A"/>
          <w:sz w:val="14"/>
        </w:rPr>
        <w:t xml:space="preserve">[00:42:10.000 - 00:42:12.120] </w:t>
      </w:r>
      <w:r>
        <w:rPr>
          <w:rFonts w:ascii="Arial" w:hAnsi="Arial" w:eastAsia="PingFang TC"/>
          <w:sz w:val="16"/>
        </w:rPr>
        <w:t>但是如果說是聯發課要用的</w:t>
      </w:r>
    </w:p>
    <w:p>
      <w:pPr>
        <w:spacing w:after="20" w:line="240" w:lineRule="auto"/>
      </w:pPr>
      <w:r>
        <w:rPr>
          <w:rFonts w:ascii="Arial" w:hAnsi="Arial" w:eastAsia="PingFang TC"/>
          <w:b/>
          <w:color w:val="5A5A5A"/>
          <w:sz w:val="14"/>
        </w:rPr>
        <w:t xml:space="preserve">[00:42:12.120 - 00:42:13.280] </w:t>
      </w:r>
      <w:r>
        <w:rPr>
          <w:rFonts w:ascii="Arial" w:hAnsi="Arial" w:eastAsia="PingFang TC"/>
          <w:sz w:val="16"/>
        </w:rPr>
        <w:t>INIB T的話</w:t>
      </w:r>
    </w:p>
    <w:p>
      <w:pPr>
        <w:spacing w:after="20" w:line="240" w:lineRule="auto"/>
      </w:pPr>
      <w:r>
        <w:rPr>
          <w:rFonts w:ascii="Arial" w:hAnsi="Arial" w:eastAsia="PingFang TC"/>
          <w:b/>
          <w:color w:val="5A5A5A"/>
          <w:sz w:val="14"/>
        </w:rPr>
        <w:t xml:space="preserve">[00:42:13.280 - 00:42:14.840] </w:t>
      </w:r>
      <w:r>
        <w:rPr>
          <w:rFonts w:ascii="Arial" w:hAnsi="Arial" w:eastAsia="PingFang TC"/>
          <w:sz w:val="16"/>
        </w:rPr>
        <w:t>那因為會涉及到</w:t>
      </w:r>
    </w:p>
    <w:p>
      <w:pPr>
        <w:spacing w:after="20" w:line="240" w:lineRule="auto"/>
      </w:pPr>
      <w:r>
        <w:rPr>
          <w:rFonts w:ascii="Arial" w:hAnsi="Arial" w:eastAsia="PingFang TC"/>
          <w:b/>
          <w:color w:val="5A5A5A"/>
          <w:sz w:val="14"/>
        </w:rPr>
        <w:t xml:space="preserve">[00:42:14.840 - 00:42:17.720] </w:t>
      </w:r>
      <w:r>
        <w:rPr>
          <w:rFonts w:ascii="Arial" w:hAnsi="Arial" w:eastAsia="PingFang TC"/>
          <w:sz w:val="16"/>
        </w:rPr>
        <w:t>他裡面的矽橋是需要做矽船孔製程的</w:t>
      </w:r>
    </w:p>
    <w:p>
      <w:pPr>
        <w:spacing w:after="20" w:line="240" w:lineRule="auto"/>
      </w:pPr>
      <w:r>
        <w:rPr>
          <w:rFonts w:ascii="Arial" w:hAnsi="Arial" w:eastAsia="PingFang TC"/>
          <w:b/>
          <w:color w:val="5A5A5A"/>
          <w:sz w:val="14"/>
        </w:rPr>
        <w:t xml:space="preserve">[00:42:17.720 - 00:42:19.080] </w:t>
      </w:r>
      <w:r>
        <w:rPr>
          <w:rFonts w:ascii="Arial" w:hAnsi="Arial" w:eastAsia="PingFang TC"/>
          <w:sz w:val="16"/>
        </w:rPr>
        <w:t>所以這個良率會更低</w:t>
      </w:r>
    </w:p>
    <w:p>
      <w:pPr>
        <w:spacing w:after="20" w:line="240" w:lineRule="auto"/>
      </w:pPr>
      <w:r>
        <w:rPr>
          <w:rFonts w:ascii="Arial" w:hAnsi="Arial" w:eastAsia="PingFang TC"/>
          <w:b/>
          <w:color w:val="5A5A5A"/>
          <w:sz w:val="14"/>
        </w:rPr>
        <w:t xml:space="preserve">[00:42:19.080 - 00:42:20.600] </w:t>
      </w:r>
      <w:r>
        <w:rPr>
          <w:rFonts w:ascii="Arial" w:hAnsi="Arial" w:eastAsia="PingFang TC"/>
          <w:sz w:val="16"/>
        </w:rPr>
        <w:t>目前大概只有20%左右</w:t>
      </w:r>
    </w:p>
    <w:p>
      <w:pPr>
        <w:spacing w:after="20" w:line="240" w:lineRule="auto"/>
      </w:pPr>
      <w:r>
        <w:rPr>
          <w:rFonts w:ascii="Arial" w:hAnsi="Arial" w:eastAsia="PingFang TC"/>
          <w:b/>
          <w:color w:val="5A5A5A"/>
          <w:sz w:val="14"/>
        </w:rPr>
        <w:t xml:space="preserve">[00:42:20.600 - 00:42:21.320] </w:t>
      </w:r>
      <w:r>
        <w:rPr>
          <w:rFonts w:ascii="Arial" w:hAnsi="Arial" w:eastAsia="PingFang TC"/>
          <w:sz w:val="16"/>
        </w:rPr>
        <w:t>那</w:t>
      </w:r>
    </w:p>
    <w:p>
      <w:pPr>
        <w:spacing w:after="20" w:line="240" w:lineRule="auto"/>
      </w:pPr>
      <w:r>
        <w:rPr>
          <w:rFonts w:ascii="Arial" w:hAnsi="Arial" w:eastAsia="PingFang TC"/>
          <w:b/>
          <w:color w:val="5A5A5A"/>
          <w:sz w:val="14"/>
        </w:rPr>
        <w:t xml:space="preserve">[00:42:21.960 - 00:42:23.840] </w:t>
      </w:r>
      <w:r>
        <w:rPr>
          <w:rFonts w:ascii="Arial" w:hAnsi="Arial" w:eastAsia="PingFang TC"/>
          <w:sz w:val="16"/>
        </w:rPr>
        <w:t>目前來講的話就是INIB T呢</w:t>
      </w:r>
    </w:p>
    <w:p>
      <w:pPr>
        <w:spacing w:after="20" w:line="240" w:lineRule="auto"/>
      </w:pPr>
      <w:r>
        <w:rPr>
          <w:rFonts w:ascii="Arial" w:hAnsi="Arial" w:eastAsia="PingFang TC"/>
          <w:b/>
          <w:color w:val="5A5A5A"/>
          <w:sz w:val="14"/>
        </w:rPr>
        <w:t xml:space="preserve">[00:42:23.840 - 00:42:24.800] </w:t>
      </w:r>
      <w:r>
        <w:rPr>
          <w:rFonts w:ascii="Arial" w:hAnsi="Arial" w:eastAsia="PingFang TC"/>
          <w:sz w:val="16"/>
        </w:rPr>
        <w:t>能不能順利量產呢</w:t>
      </w:r>
    </w:p>
    <w:p>
      <w:pPr>
        <w:spacing w:after="20" w:line="240" w:lineRule="auto"/>
      </w:pPr>
      <w:r>
        <w:rPr>
          <w:rFonts w:ascii="Arial" w:hAnsi="Arial" w:eastAsia="PingFang TC"/>
          <w:b/>
          <w:color w:val="5A5A5A"/>
          <w:sz w:val="14"/>
        </w:rPr>
        <w:t xml:space="preserve">[00:42:24.800 - 00:42:26.080] </w:t>
      </w:r>
      <w:r>
        <w:rPr>
          <w:rFonts w:ascii="Arial" w:hAnsi="Arial" w:eastAsia="PingFang TC"/>
          <w:sz w:val="16"/>
        </w:rPr>
        <w:t>目前還是一個未知數</w:t>
      </w:r>
    </w:p>
    <w:p>
      <w:pPr>
        <w:spacing w:after="20" w:line="240" w:lineRule="auto"/>
      </w:pPr>
      <w:r>
        <w:rPr>
          <w:rFonts w:ascii="Arial" w:hAnsi="Arial" w:eastAsia="PingFang TC"/>
          <w:b/>
          <w:color w:val="5A5A5A"/>
          <w:sz w:val="14"/>
        </w:rPr>
        <w:t xml:space="preserve">[00:42:26.080 - 00:42:30.320] </w:t>
      </w:r>
      <w:r>
        <w:rPr>
          <w:rFonts w:ascii="Arial" w:hAnsi="Arial" w:eastAsia="PingFang TC"/>
          <w:sz w:val="16"/>
        </w:rPr>
        <w:t>但是廠商就是會持續跟客戶去進行配合去做良率的拉升</w:t>
      </w:r>
    </w:p>
    <w:p>
      <w:pPr>
        <w:spacing w:after="20" w:line="240" w:lineRule="auto"/>
      </w:pPr>
      <w:r>
        <w:rPr>
          <w:rFonts w:ascii="Arial" w:hAnsi="Arial" w:eastAsia="PingFang TC"/>
          <w:b/>
          <w:color w:val="5A5A5A"/>
          <w:sz w:val="14"/>
        </w:rPr>
        <w:t xml:space="preserve">[00:42:30.320 - 00:42:32.240] </w:t>
      </w:r>
      <w:r>
        <w:rPr>
          <w:rFonts w:ascii="Arial" w:hAnsi="Arial" w:eastAsia="PingFang TC"/>
          <w:sz w:val="16"/>
        </w:rPr>
        <w:t>那希望說在2027年底以前呢</w:t>
      </w:r>
    </w:p>
    <w:p>
      <w:pPr>
        <w:spacing w:after="20" w:line="240" w:lineRule="auto"/>
      </w:pPr>
      <w:r>
        <w:rPr>
          <w:rFonts w:ascii="Arial" w:hAnsi="Arial" w:eastAsia="PingFang TC"/>
          <w:b/>
          <w:color w:val="5A5A5A"/>
          <w:sz w:val="14"/>
        </w:rPr>
        <w:t xml:space="preserve">[00:42:32.240 - 00:42:34.200] </w:t>
      </w:r>
      <w:r>
        <w:rPr>
          <w:rFonts w:ascii="Arial" w:hAnsi="Arial" w:eastAsia="PingFang TC"/>
          <w:sz w:val="16"/>
        </w:rPr>
        <w:t>是可以完成這個良率的目標</w:t>
      </w:r>
    </w:p>
    <w:p>
      <w:pPr>
        <w:spacing w:after="20" w:line="240" w:lineRule="auto"/>
      </w:pPr>
      <w:r>
        <w:rPr>
          <w:rFonts w:ascii="Arial" w:hAnsi="Arial" w:eastAsia="PingFang TC"/>
          <w:b/>
          <w:color w:val="5A5A5A"/>
          <w:sz w:val="14"/>
        </w:rPr>
        <w:t xml:space="preserve">[00:42:34.200 - 00:42:35.680] </w:t>
      </w:r>
      <w:r>
        <w:rPr>
          <w:rFonts w:ascii="Arial" w:hAnsi="Arial" w:eastAsia="PingFang TC"/>
          <w:sz w:val="16"/>
        </w:rPr>
        <w:t>那到時候就可能會看到一個</w:t>
      </w:r>
    </w:p>
    <w:p>
      <w:pPr>
        <w:spacing w:after="20" w:line="240" w:lineRule="auto"/>
      </w:pPr>
      <w:r>
        <w:rPr>
          <w:rFonts w:ascii="Arial" w:hAnsi="Arial" w:eastAsia="PingFang TC"/>
          <w:b/>
          <w:color w:val="5A5A5A"/>
          <w:sz w:val="14"/>
        </w:rPr>
        <w:t xml:space="preserve">[00:42:35.680 - 00:42:37.560] </w:t>
      </w:r>
      <w:r>
        <w:rPr>
          <w:rFonts w:ascii="Arial" w:hAnsi="Arial" w:eastAsia="PingFang TC"/>
          <w:sz w:val="16"/>
        </w:rPr>
        <w:t>蠻明顯載板的擴產需求</w:t>
      </w:r>
    </w:p>
    <w:p>
      <w:pPr>
        <w:spacing w:after="20" w:line="240" w:lineRule="auto"/>
      </w:pPr>
      <w:r>
        <w:rPr>
          <w:rFonts w:ascii="Arial" w:hAnsi="Arial" w:eastAsia="PingFang TC"/>
          <w:b/>
          <w:color w:val="5A5A5A"/>
          <w:sz w:val="14"/>
        </w:rPr>
        <w:t xml:space="preserve">[00:42:37.560 - 00:42:38.880] </w:t>
      </w:r>
      <w:r>
        <w:rPr>
          <w:rFonts w:ascii="Arial" w:hAnsi="Arial" w:eastAsia="PingFang TC"/>
          <w:sz w:val="16"/>
        </w:rPr>
        <w:t>那除了INIB以外呢</w:t>
      </w:r>
    </w:p>
    <w:p>
      <w:pPr>
        <w:spacing w:after="20" w:line="240" w:lineRule="auto"/>
      </w:pPr>
      <w:r>
        <w:rPr>
          <w:rFonts w:ascii="Arial" w:hAnsi="Arial" w:eastAsia="PingFang TC"/>
          <w:b/>
          <w:color w:val="5A5A5A"/>
          <w:sz w:val="14"/>
        </w:rPr>
        <w:t xml:space="preserve">[00:42:38.880 - 00:42:41.200] </w:t>
      </w:r>
      <w:r>
        <w:rPr>
          <w:rFonts w:ascii="Arial" w:hAnsi="Arial" w:eastAsia="PingFang TC"/>
          <w:sz w:val="16"/>
        </w:rPr>
        <w:t>其實GPU或是其他ASIC</w:t>
      </w:r>
    </w:p>
    <w:p>
      <w:pPr>
        <w:spacing w:after="20" w:line="240" w:lineRule="auto"/>
      </w:pPr>
      <w:r>
        <w:rPr>
          <w:rFonts w:ascii="Arial" w:hAnsi="Arial" w:eastAsia="PingFang TC"/>
          <w:b/>
          <w:color w:val="5A5A5A"/>
          <w:sz w:val="14"/>
        </w:rPr>
        <w:t xml:space="preserve">[00:42:41.200 - 00:42:42.840] </w:t>
      </w:r>
      <w:r>
        <w:rPr>
          <w:rFonts w:ascii="Arial" w:hAnsi="Arial" w:eastAsia="PingFang TC"/>
          <w:sz w:val="16"/>
        </w:rPr>
        <w:t>他們的封裝面積越來越大</w:t>
      </w:r>
    </w:p>
    <w:p>
      <w:pPr>
        <w:spacing w:after="20" w:line="240" w:lineRule="auto"/>
      </w:pPr>
      <w:r>
        <w:rPr>
          <w:rFonts w:ascii="Arial" w:hAnsi="Arial" w:eastAsia="PingFang TC"/>
          <w:b/>
          <w:color w:val="5A5A5A"/>
          <w:sz w:val="14"/>
        </w:rPr>
        <w:t xml:space="preserve">[00:42:42.840 - 00:42:43.560] </w:t>
      </w:r>
      <w:r>
        <w:rPr>
          <w:rFonts w:ascii="Arial" w:hAnsi="Arial" w:eastAsia="PingFang TC"/>
          <w:sz w:val="16"/>
        </w:rPr>
        <w:t>陳數越來越高</w:t>
      </w:r>
    </w:p>
    <w:p>
      <w:pPr>
        <w:spacing w:after="20" w:line="240" w:lineRule="auto"/>
      </w:pPr>
      <w:r>
        <w:rPr>
          <w:rFonts w:ascii="Arial" w:hAnsi="Arial" w:eastAsia="PingFang TC"/>
          <w:b/>
          <w:color w:val="5A5A5A"/>
          <w:sz w:val="14"/>
        </w:rPr>
        <w:t xml:space="preserve">[00:42:43.560 - 00:42:45.280] </w:t>
      </w:r>
      <w:r>
        <w:rPr>
          <w:rFonts w:ascii="Arial" w:hAnsi="Arial" w:eastAsia="PingFang TC"/>
          <w:sz w:val="16"/>
        </w:rPr>
        <w:t>也都會消耗更多的載板產能</w:t>
      </w:r>
    </w:p>
    <w:p>
      <w:pPr>
        <w:spacing w:after="20" w:line="240" w:lineRule="auto"/>
      </w:pPr>
      <w:r>
        <w:rPr>
          <w:rFonts w:ascii="Arial" w:hAnsi="Arial" w:eastAsia="PingFang TC"/>
          <w:b/>
          <w:color w:val="5A5A5A"/>
          <w:sz w:val="14"/>
        </w:rPr>
        <w:t xml:space="preserve">[00:42:45.280 - 00:42:48.040] </w:t>
      </w:r>
      <w:r>
        <w:rPr>
          <w:rFonts w:ascii="Arial" w:hAnsi="Arial" w:eastAsia="PingFang TC"/>
          <w:sz w:val="16"/>
        </w:rPr>
        <w:t>所以不論是INIB T要量產或是不量產</w:t>
      </w:r>
    </w:p>
    <w:p>
      <w:pPr>
        <w:spacing w:after="20" w:line="240" w:lineRule="auto"/>
      </w:pPr>
      <w:r>
        <w:rPr>
          <w:rFonts w:ascii="Arial" w:hAnsi="Arial" w:eastAsia="PingFang TC"/>
          <w:b/>
          <w:color w:val="5A5A5A"/>
          <w:sz w:val="14"/>
        </w:rPr>
        <w:t xml:space="preserve">[00:42:48.040 - 00:42:49.000] </w:t>
      </w:r>
      <w:r>
        <w:rPr>
          <w:rFonts w:ascii="Arial" w:hAnsi="Arial" w:eastAsia="PingFang TC"/>
          <w:sz w:val="16"/>
        </w:rPr>
        <w:t>其實載板廠呢</w:t>
      </w:r>
    </w:p>
    <w:p>
      <w:pPr>
        <w:spacing w:after="20" w:line="240" w:lineRule="auto"/>
      </w:pPr>
      <w:r>
        <w:rPr>
          <w:rFonts w:ascii="Arial" w:hAnsi="Arial" w:eastAsia="PingFang TC"/>
          <w:b/>
          <w:color w:val="5A5A5A"/>
          <w:sz w:val="14"/>
        </w:rPr>
        <w:t xml:space="preserve">[00:42:49.000 - 00:42:52.440] </w:t>
      </w:r>
      <w:r>
        <w:rPr>
          <w:rFonts w:ascii="Arial" w:hAnsi="Arial" w:eastAsia="PingFang TC"/>
          <w:sz w:val="16"/>
        </w:rPr>
        <w:t>都會在2027到2028年進入一個新的擴產週期</w:t>
      </w:r>
    </w:p>
    <w:p>
      <w:pPr>
        <w:spacing w:after="20" w:line="240" w:lineRule="auto"/>
      </w:pPr>
      <w:r>
        <w:rPr>
          <w:rFonts w:ascii="Arial" w:hAnsi="Arial" w:eastAsia="PingFang TC"/>
          <w:b/>
          <w:color w:val="5A5A5A"/>
          <w:sz w:val="14"/>
        </w:rPr>
        <w:t xml:space="preserve">[00:42:52.440 - 00:42:54.840] </w:t>
      </w:r>
      <w:r>
        <w:rPr>
          <w:rFonts w:ascii="Arial" w:hAnsi="Arial" w:eastAsia="PingFang TC"/>
          <w:sz w:val="16"/>
        </w:rPr>
        <w:t>那其實載板廠的設備廠</w:t>
      </w:r>
    </w:p>
    <w:p>
      <w:pPr>
        <w:spacing w:after="20" w:line="240" w:lineRule="auto"/>
      </w:pPr>
      <w:r>
        <w:rPr>
          <w:rFonts w:ascii="Arial" w:hAnsi="Arial" w:eastAsia="PingFang TC"/>
          <w:b/>
          <w:color w:val="5A5A5A"/>
          <w:sz w:val="14"/>
        </w:rPr>
        <w:t xml:space="preserve">[00:42:55.200 - 00:42:57.520] </w:t>
      </w:r>
      <w:r>
        <w:rPr>
          <w:rFonts w:ascii="Arial" w:hAnsi="Arial" w:eastAsia="PingFang TC"/>
          <w:sz w:val="16"/>
        </w:rPr>
        <w:t>跟PCB的設備廠其實是高度重疊的</w:t>
      </w:r>
    </w:p>
    <w:p>
      <w:pPr>
        <w:spacing w:after="20" w:line="240" w:lineRule="auto"/>
      </w:pPr>
      <w:r>
        <w:rPr>
          <w:rFonts w:ascii="Arial" w:hAnsi="Arial" w:eastAsia="PingFang TC"/>
          <w:b/>
          <w:color w:val="5A5A5A"/>
          <w:sz w:val="14"/>
        </w:rPr>
        <w:t xml:space="preserve">[00:42:57.520 - 00:42:58.680] </w:t>
      </w:r>
      <w:r>
        <w:rPr>
          <w:rFonts w:ascii="Arial" w:hAnsi="Arial" w:eastAsia="PingFang TC"/>
          <w:sz w:val="16"/>
        </w:rPr>
        <w:t>比如說像是群E</w:t>
      </w:r>
    </w:p>
    <w:p>
      <w:pPr>
        <w:spacing w:after="20" w:line="240" w:lineRule="auto"/>
      </w:pPr>
      <w:r>
        <w:rPr>
          <w:rFonts w:ascii="Arial" w:hAnsi="Arial" w:eastAsia="PingFang TC"/>
          <w:b/>
          <w:color w:val="5A5A5A"/>
          <w:sz w:val="14"/>
        </w:rPr>
        <w:t xml:space="preserve">[00:42:58.680 - 00:43:00.000] </w:t>
      </w:r>
      <w:r>
        <w:rPr>
          <w:rFonts w:ascii="Arial" w:hAnsi="Arial" w:eastAsia="PingFang TC"/>
          <w:sz w:val="16"/>
        </w:rPr>
        <w:t>好像是楊博</w:t>
      </w:r>
    </w:p>
    <w:p>
      <w:pPr>
        <w:spacing w:after="20" w:line="240" w:lineRule="auto"/>
      </w:pPr>
      <w:r>
        <w:rPr>
          <w:rFonts w:ascii="Arial" w:hAnsi="Arial" w:eastAsia="PingFang TC"/>
          <w:b/>
          <w:color w:val="5A5A5A"/>
          <w:sz w:val="14"/>
        </w:rPr>
        <w:t xml:space="preserve">[00:43:00.000 - 00:43:01.120] </w:t>
      </w:r>
      <w:r>
        <w:rPr>
          <w:rFonts w:ascii="Arial" w:hAnsi="Arial" w:eastAsia="PingFang TC"/>
          <w:sz w:val="16"/>
        </w:rPr>
        <w:t>等等這些其實</w:t>
      </w:r>
    </w:p>
    <w:p>
      <w:pPr>
        <w:spacing w:after="20" w:line="240" w:lineRule="auto"/>
      </w:pPr>
      <w:r>
        <w:rPr>
          <w:rFonts w:ascii="Arial" w:hAnsi="Arial" w:eastAsia="PingFang TC"/>
          <w:b/>
          <w:color w:val="5A5A5A"/>
          <w:sz w:val="14"/>
        </w:rPr>
        <w:t xml:space="preserve">[00:43:01.120 - 00:43:03.200] </w:t>
      </w:r>
      <w:r>
        <w:rPr>
          <w:rFonts w:ascii="Arial" w:hAnsi="Arial" w:eastAsia="PingFang TC"/>
          <w:sz w:val="16"/>
        </w:rPr>
        <w:t>他都是同時橫跨載板的PCB</w:t>
      </w:r>
    </w:p>
    <w:p>
      <w:pPr>
        <w:spacing w:after="20" w:line="240" w:lineRule="auto"/>
      </w:pPr>
      <w:r>
        <w:rPr>
          <w:rFonts w:ascii="Arial" w:hAnsi="Arial" w:eastAsia="PingFang TC"/>
          <w:b/>
          <w:color w:val="5A5A5A"/>
          <w:sz w:val="14"/>
        </w:rPr>
        <w:t xml:space="preserve">[00:43:03.200 - 00:43:05.000] </w:t>
      </w:r>
      <w:r>
        <w:rPr>
          <w:rFonts w:ascii="Arial" w:hAnsi="Arial" w:eastAsia="PingFang TC"/>
          <w:sz w:val="16"/>
        </w:rPr>
        <w:t>所以他們就是兩邊都可能會受惠</w:t>
      </w:r>
    </w:p>
    <w:p>
      <w:pPr>
        <w:spacing w:after="20" w:line="240" w:lineRule="auto"/>
      </w:pPr>
      <w:r>
        <w:rPr>
          <w:rFonts w:ascii="Arial" w:hAnsi="Arial" w:eastAsia="PingFang TC"/>
          <w:b/>
          <w:color w:val="5A5A5A"/>
          <w:sz w:val="14"/>
        </w:rPr>
        <w:t xml:space="preserve">[00:43:05.000 - 00:43:07.120] </w:t>
      </w:r>
      <w:r>
        <w:rPr>
          <w:rFonts w:ascii="Arial" w:hAnsi="Arial" w:eastAsia="PingFang TC"/>
          <w:sz w:val="16"/>
        </w:rPr>
        <w:t>而且就是有可能會因為兩邊同時擴產</w:t>
      </w:r>
    </w:p>
    <w:p>
      <w:pPr>
        <w:spacing w:after="20" w:line="240" w:lineRule="auto"/>
      </w:pPr>
      <w:r>
        <w:rPr>
          <w:rFonts w:ascii="Arial" w:hAnsi="Arial" w:eastAsia="PingFang TC"/>
          <w:b/>
          <w:color w:val="5A5A5A"/>
          <w:sz w:val="14"/>
        </w:rPr>
        <w:t xml:space="preserve">[00:43:07.120 - 00:43:08.640] </w:t>
      </w:r>
      <w:r>
        <w:rPr>
          <w:rFonts w:ascii="Arial" w:hAnsi="Arial" w:eastAsia="PingFang TC"/>
          <w:sz w:val="16"/>
        </w:rPr>
        <w:t>造成一些資源的排擠</w:t>
      </w:r>
    </w:p>
    <w:p>
      <w:pPr>
        <w:spacing w:after="20" w:line="240" w:lineRule="auto"/>
      </w:pPr>
      <w:r>
        <w:rPr>
          <w:rFonts w:ascii="Arial" w:hAnsi="Arial" w:eastAsia="PingFang TC"/>
          <w:b/>
          <w:color w:val="5A5A5A"/>
          <w:sz w:val="14"/>
        </w:rPr>
        <w:t xml:space="preserve">[00:43:08.640 - 00:43:09.960] </w:t>
      </w:r>
      <w:r>
        <w:rPr>
          <w:rFonts w:ascii="Arial" w:hAnsi="Arial" w:eastAsia="PingFang TC"/>
          <w:sz w:val="16"/>
        </w:rPr>
        <w:t>那也最近也有看到</w:t>
      </w:r>
    </w:p>
    <w:p>
      <w:pPr>
        <w:spacing w:after="20" w:line="240" w:lineRule="auto"/>
      </w:pPr>
      <w:r>
        <w:rPr>
          <w:rFonts w:ascii="Arial" w:hAnsi="Arial" w:eastAsia="PingFang TC"/>
          <w:b/>
          <w:color w:val="5A5A5A"/>
          <w:sz w:val="14"/>
        </w:rPr>
        <w:t xml:space="preserve">[00:43:09.960 - 00:43:11.640] </w:t>
      </w:r>
      <w:r>
        <w:rPr>
          <w:rFonts w:ascii="Arial" w:hAnsi="Arial" w:eastAsia="PingFang TC"/>
          <w:sz w:val="16"/>
        </w:rPr>
        <w:t>就是這種PCB或載板設備</w:t>
      </w:r>
    </w:p>
    <w:p>
      <w:pPr>
        <w:spacing w:after="20" w:line="240" w:lineRule="auto"/>
      </w:pPr>
      <w:r>
        <w:rPr>
          <w:rFonts w:ascii="Arial" w:hAnsi="Arial" w:eastAsia="PingFang TC"/>
          <w:b/>
          <w:color w:val="5A5A5A"/>
          <w:sz w:val="14"/>
        </w:rPr>
        <w:t xml:space="preserve">[00:43:11.640 - 00:43:13.760] </w:t>
      </w:r>
      <w:r>
        <w:rPr>
          <w:rFonts w:ascii="Arial" w:hAnsi="Arial" w:eastAsia="PingFang TC"/>
          <w:sz w:val="16"/>
        </w:rPr>
        <w:t>都開始有一些漲價的一個動作</w:t>
      </w:r>
    </w:p>
    <w:p>
      <w:pPr>
        <w:spacing w:after="20" w:line="240" w:lineRule="auto"/>
      </w:pPr>
      <w:r>
        <w:rPr>
          <w:rFonts w:ascii="Arial" w:hAnsi="Arial" w:eastAsia="PingFang TC"/>
          <w:b/>
          <w:color w:val="5A5A5A"/>
          <w:sz w:val="14"/>
        </w:rPr>
        <w:t xml:space="preserve">[00:43:14.920 - 00:43:16.360] </w:t>
      </w:r>
      <w:r>
        <w:rPr>
          <w:rFonts w:ascii="Arial" w:hAnsi="Arial" w:eastAsia="PingFang TC"/>
          <w:sz w:val="16"/>
        </w:rPr>
        <w:t>再來是剛剛有提到說</w:t>
      </w:r>
    </w:p>
    <w:p>
      <w:pPr>
        <w:spacing w:after="20" w:line="240" w:lineRule="auto"/>
      </w:pPr>
      <w:r>
        <w:rPr>
          <w:rFonts w:ascii="Arial" w:hAnsi="Arial" w:eastAsia="PingFang TC"/>
          <w:b/>
          <w:color w:val="5A5A5A"/>
          <w:sz w:val="14"/>
        </w:rPr>
        <w:t xml:space="preserve">[00:43:16.360 - 00:43:17.800] </w:t>
      </w:r>
      <w:r>
        <w:rPr>
          <w:rFonts w:ascii="Arial" w:hAnsi="Arial" w:eastAsia="PingFang TC"/>
          <w:sz w:val="16"/>
        </w:rPr>
        <w:t>COPUS不會用到TGV</w:t>
      </w:r>
    </w:p>
    <w:p>
      <w:pPr>
        <w:spacing w:after="20" w:line="240" w:lineRule="auto"/>
      </w:pPr>
      <w:r>
        <w:rPr>
          <w:rFonts w:ascii="Arial" w:hAnsi="Arial" w:eastAsia="PingFang TC"/>
          <w:b/>
          <w:color w:val="5A5A5A"/>
          <w:sz w:val="14"/>
        </w:rPr>
        <w:t xml:space="preserve">[00:43:17.800 - 00:43:20.760] </w:t>
      </w:r>
      <w:r>
        <w:rPr>
          <w:rFonts w:ascii="Arial" w:hAnsi="Arial" w:eastAsia="PingFang TC"/>
          <w:sz w:val="16"/>
        </w:rPr>
        <w:t>所以他不會用到Glass Interpose這種東西</w:t>
      </w:r>
    </w:p>
    <w:p>
      <w:pPr>
        <w:spacing w:after="20" w:line="240" w:lineRule="auto"/>
      </w:pPr>
      <w:r>
        <w:rPr>
          <w:rFonts w:ascii="Arial" w:hAnsi="Arial" w:eastAsia="PingFang TC"/>
          <w:b/>
          <w:color w:val="5A5A5A"/>
          <w:sz w:val="14"/>
        </w:rPr>
        <w:t xml:space="preserve">[00:43:20.760 - 00:43:21.720] </w:t>
      </w:r>
      <w:r>
        <w:rPr>
          <w:rFonts w:ascii="Arial" w:hAnsi="Arial" w:eastAsia="PingFang TC"/>
          <w:sz w:val="16"/>
        </w:rPr>
        <w:t>那但是呢</w:t>
      </w:r>
    </w:p>
    <w:p>
      <w:pPr>
        <w:spacing w:after="20" w:line="240" w:lineRule="auto"/>
      </w:pPr>
      <w:r>
        <w:rPr>
          <w:rFonts w:ascii="Arial" w:hAnsi="Arial" w:eastAsia="PingFang TC"/>
          <w:b/>
          <w:color w:val="5A5A5A"/>
          <w:sz w:val="14"/>
        </w:rPr>
        <w:t xml:space="preserve">[00:43:21.720 - 00:43:23.720] </w:t>
      </w:r>
      <w:r>
        <w:rPr>
          <w:rFonts w:ascii="Arial" w:hAnsi="Arial" w:eastAsia="PingFang TC"/>
          <w:sz w:val="16"/>
        </w:rPr>
        <w:t>其實Broadcom跟TOPUN</w:t>
      </w:r>
    </w:p>
    <w:p>
      <w:pPr>
        <w:spacing w:after="20" w:line="240" w:lineRule="auto"/>
      </w:pPr>
      <w:r>
        <w:rPr>
          <w:rFonts w:ascii="Arial" w:hAnsi="Arial" w:eastAsia="PingFang TC"/>
          <w:b/>
          <w:color w:val="5A5A5A"/>
          <w:sz w:val="14"/>
        </w:rPr>
        <w:t xml:space="preserve">[00:43:23.720 - 00:43:26.720] </w:t>
      </w:r>
      <w:r>
        <w:rPr>
          <w:rFonts w:ascii="Arial" w:hAnsi="Arial" w:eastAsia="PingFang TC"/>
          <w:sz w:val="16"/>
        </w:rPr>
        <w:t>他其實他們有在新加坡合作去做</w:t>
      </w:r>
    </w:p>
    <w:p>
      <w:pPr>
        <w:spacing w:after="20" w:line="240" w:lineRule="auto"/>
      </w:pPr>
      <w:r>
        <w:rPr>
          <w:rFonts w:ascii="Arial" w:hAnsi="Arial" w:eastAsia="PingFang TC"/>
          <w:b/>
          <w:color w:val="5A5A5A"/>
          <w:sz w:val="14"/>
        </w:rPr>
        <w:t xml:space="preserve">[00:43:26.720 - 00:43:28.640] </w:t>
      </w:r>
      <w:r>
        <w:rPr>
          <w:rFonts w:ascii="Arial" w:hAnsi="Arial" w:eastAsia="PingFang TC"/>
          <w:sz w:val="16"/>
        </w:rPr>
        <w:t>這個Glass Core Interpose</w:t>
      </w:r>
    </w:p>
    <w:p>
      <w:pPr>
        <w:spacing w:after="20" w:line="240" w:lineRule="auto"/>
      </w:pPr>
      <w:r>
        <w:rPr>
          <w:rFonts w:ascii="Arial" w:hAnsi="Arial" w:eastAsia="PingFang TC"/>
          <w:b/>
          <w:color w:val="5A5A5A"/>
          <w:sz w:val="14"/>
        </w:rPr>
        <w:t xml:space="preserve">[00:43:28.640 - 00:43:31.560] </w:t>
      </w:r>
      <w:r>
        <w:rPr>
          <w:rFonts w:ascii="Arial" w:hAnsi="Arial" w:eastAsia="PingFang TC"/>
          <w:sz w:val="16"/>
        </w:rPr>
        <w:t>Glass Core Subtract就是玻璃核心層載板</w:t>
      </w:r>
    </w:p>
    <w:p>
      <w:pPr>
        <w:spacing w:after="20" w:line="240" w:lineRule="auto"/>
      </w:pPr>
      <w:r>
        <w:rPr>
          <w:rFonts w:ascii="Arial" w:hAnsi="Arial" w:eastAsia="PingFang TC"/>
          <w:b/>
          <w:color w:val="5A5A5A"/>
          <w:sz w:val="14"/>
        </w:rPr>
        <w:t xml:space="preserve">[00:43:31.560 - 00:43:35.160] </w:t>
      </w:r>
      <w:r>
        <w:rPr>
          <w:rFonts w:ascii="Arial" w:hAnsi="Arial" w:eastAsia="PingFang TC"/>
          <w:sz w:val="16"/>
        </w:rPr>
        <w:t>就是用載板的方式去做</w:t>
      </w:r>
    </w:p>
    <w:p>
      <w:pPr>
        <w:spacing w:after="20" w:line="240" w:lineRule="auto"/>
      </w:pPr>
      <w:r>
        <w:rPr>
          <w:rFonts w:ascii="Arial" w:hAnsi="Arial" w:eastAsia="PingFang TC"/>
          <w:b/>
          <w:color w:val="5A5A5A"/>
          <w:sz w:val="14"/>
        </w:rPr>
        <w:t xml:space="preserve">[00:43:35.160 - 00:43:36.600] </w:t>
      </w:r>
      <w:r>
        <w:rPr>
          <w:rFonts w:ascii="Arial" w:hAnsi="Arial" w:eastAsia="PingFang TC"/>
          <w:sz w:val="16"/>
        </w:rPr>
        <w:t>用玻璃去做核心層</w:t>
      </w:r>
    </w:p>
    <w:p>
      <w:pPr>
        <w:spacing w:after="20" w:line="240" w:lineRule="auto"/>
      </w:pPr>
      <w:r>
        <w:rPr>
          <w:rFonts w:ascii="Arial" w:hAnsi="Arial" w:eastAsia="PingFang TC"/>
          <w:b/>
          <w:color w:val="5A5A5A"/>
          <w:sz w:val="14"/>
        </w:rPr>
        <w:t xml:space="preserve">[00:43:36.600 - 00:43:38.800] </w:t>
      </w:r>
      <w:r>
        <w:rPr>
          <w:rFonts w:ascii="Arial" w:hAnsi="Arial" w:eastAsia="PingFang TC"/>
          <w:sz w:val="16"/>
        </w:rPr>
        <w:t>再做載板的ABF增層</w:t>
      </w:r>
    </w:p>
    <w:p>
      <w:pPr>
        <w:spacing w:after="20" w:line="240" w:lineRule="auto"/>
      </w:pPr>
      <w:r>
        <w:rPr>
          <w:rFonts w:ascii="Arial" w:hAnsi="Arial" w:eastAsia="PingFang TC"/>
          <w:b/>
          <w:color w:val="5A5A5A"/>
          <w:sz w:val="14"/>
        </w:rPr>
        <w:t xml:space="preserve">[00:43:38.800 - 00:43:40.520] </w:t>
      </w:r>
      <w:r>
        <w:rPr>
          <w:rFonts w:ascii="Arial" w:hAnsi="Arial" w:eastAsia="PingFang TC"/>
          <w:sz w:val="16"/>
        </w:rPr>
        <w:t>那這個東西應該會在</w:t>
      </w:r>
    </w:p>
    <w:p>
      <w:pPr>
        <w:spacing w:after="20" w:line="240" w:lineRule="auto"/>
      </w:pPr>
      <w:r>
        <w:rPr>
          <w:rFonts w:ascii="Arial" w:hAnsi="Arial" w:eastAsia="PingFang TC"/>
          <w:b/>
          <w:color w:val="5A5A5A"/>
          <w:sz w:val="14"/>
        </w:rPr>
        <w:t xml:space="preserve">[00:43:40.520 - 00:43:44.880] </w:t>
      </w:r>
      <w:r>
        <w:rPr>
          <w:rFonts w:ascii="Arial" w:hAnsi="Arial" w:eastAsia="PingFang TC"/>
          <w:sz w:val="16"/>
        </w:rPr>
        <w:t>博通的Tomahawk7 CPO版本去做一個導入</w:t>
      </w:r>
    </w:p>
    <w:p>
      <w:pPr>
        <w:spacing w:after="20" w:line="240" w:lineRule="auto"/>
      </w:pPr>
      <w:r>
        <w:rPr>
          <w:rFonts w:ascii="Arial" w:hAnsi="Arial" w:eastAsia="PingFang TC"/>
          <w:b/>
          <w:color w:val="5A5A5A"/>
          <w:sz w:val="14"/>
        </w:rPr>
        <w:t xml:space="preserve">[00:43:44.880 - 00:43:46.040] </w:t>
      </w:r>
      <w:r>
        <w:rPr>
          <w:rFonts w:ascii="Arial" w:hAnsi="Arial" w:eastAsia="PingFang TC"/>
          <w:sz w:val="16"/>
        </w:rPr>
        <w:t>那這個</w:t>
      </w:r>
    </w:p>
    <w:p>
      <w:pPr>
        <w:spacing w:after="20" w:line="240" w:lineRule="auto"/>
      </w:pPr>
      <w:r>
        <w:rPr>
          <w:rFonts w:ascii="Arial" w:hAnsi="Arial" w:eastAsia="PingFang TC"/>
          <w:b/>
          <w:color w:val="5A5A5A"/>
          <w:sz w:val="14"/>
        </w:rPr>
        <w:t xml:space="preserve">[00:43:46.040 - 00:43:48.680] </w:t>
      </w:r>
      <w:r>
        <w:rPr>
          <w:rFonts w:ascii="Arial" w:hAnsi="Arial" w:eastAsia="PingFang TC"/>
          <w:sz w:val="16"/>
        </w:rPr>
        <w:t>應該是有機會在2027到2008年</w:t>
      </w:r>
    </w:p>
    <w:p>
      <w:pPr>
        <w:spacing w:after="20" w:line="240" w:lineRule="auto"/>
      </w:pPr>
      <w:r>
        <w:rPr>
          <w:rFonts w:ascii="Arial" w:hAnsi="Arial" w:eastAsia="PingFang TC"/>
          <w:b/>
          <w:color w:val="5A5A5A"/>
          <w:sz w:val="14"/>
        </w:rPr>
        <w:t xml:space="preserve">[00:43:48.680 - 00:43:50.480] </w:t>
      </w:r>
      <w:r>
        <w:rPr>
          <w:rFonts w:ascii="Arial" w:hAnsi="Arial" w:eastAsia="PingFang TC"/>
          <w:sz w:val="16"/>
        </w:rPr>
        <w:t>去看到這個產品的量產</w:t>
      </w:r>
    </w:p>
    <w:p>
      <w:pPr>
        <w:spacing w:after="20" w:line="240" w:lineRule="auto"/>
      </w:pPr>
      <w:r>
        <w:rPr>
          <w:rFonts w:ascii="Arial" w:hAnsi="Arial" w:eastAsia="PingFang TC"/>
          <w:b/>
          <w:color w:val="5A5A5A"/>
          <w:sz w:val="14"/>
        </w:rPr>
        <w:t xml:space="preserve">[00:43:50.480 - 00:43:53.520] </w:t>
      </w:r>
      <w:r>
        <w:rPr>
          <w:rFonts w:ascii="Arial" w:hAnsi="Arial" w:eastAsia="PingFang TC"/>
          <w:sz w:val="16"/>
        </w:rPr>
        <w:t>那我們就持續去觀察這顆晶片的進度如何</w:t>
      </w:r>
    </w:p>
    <w:p>
      <w:pPr>
        <w:spacing w:after="20" w:line="240" w:lineRule="auto"/>
      </w:pPr>
      <w:r>
        <w:rPr>
          <w:rFonts w:ascii="Arial" w:hAnsi="Arial" w:eastAsia="PingFang TC"/>
          <w:b/>
          <w:color w:val="5A5A5A"/>
          <w:sz w:val="14"/>
        </w:rPr>
        <w:t xml:space="preserve">[00:43:53.880 - 00:43:56.160] </w:t>
      </w:r>
      <w:r>
        <w:rPr>
          <w:rFonts w:ascii="Arial" w:hAnsi="Arial" w:eastAsia="PingFang TC"/>
          <w:sz w:val="16"/>
        </w:rPr>
        <w:t>那我覺得在接下來來講的話</w:t>
      </w:r>
    </w:p>
    <w:p>
      <w:pPr>
        <w:spacing w:after="20" w:line="240" w:lineRule="auto"/>
      </w:pPr>
      <w:r>
        <w:rPr>
          <w:rFonts w:ascii="Arial" w:hAnsi="Arial" w:eastAsia="PingFang TC"/>
          <w:b/>
          <w:color w:val="5A5A5A"/>
          <w:sz w:val="14"/>
        </w:rPr>
        <w:t xml:space="preserve">[00:43:56.160 - 00:43:59.000] </w:t>
      </w:r>
      <w:r>
        <w:rPr>
          <w:rFonts w:ascii="Arial" w:hAnsi="Arial" w:eastAsia="PingFang TC"/>
          <w:sz w:val="16"/>
        </w:rPr>
        <w:t>設備這邊最值得留意的就是固執偏低</w:t>
      </w:r>
    </w:p>
    <w:p>
      <w:pPr>
        <w:spacing w:after="20" w:line="240" w:lineRule="auto"/>
      </w:pPr>
      <w:r>
        <w:rPr>
          <w:rFonts w:ascii="Arial" w:hAnsi="Arial" w:eastAsia="PingFang TC"/>
          <w:b/>
          <w:color w:val="5A5A5A"/>
          <w:sz w:val="14"/>
        </w:rPr>
        <w:t xml:space="preserve">[00:43:59.000 - 00:44:01.160] </w:t>
      </w:r>
      <w:r>
        <w:rPr>
          <w:rFonts w:ascii="Arial" w:hAnsi="Arial" w:eastAsia="PingFang TC"/>
          <w:sz w:val="16"/>
        </w:rPr>
        <w:t>然後也有即將進入一個高成長期的</w:t>
      </w:r>
    </w:p>
    <w:p>
      <w:pPr>
        <w:spacing w:after="20" w:line="240" w:lineRule="auto"/>
      </w:pPr>
      <w:r>
        <w:rPr>
          <w:rFonts w:ascii="Arial" w:hAnsi="Arial" w:eastAsia="PingFang TC"/>
          <w:b/>
          <w:color w:val="5A5A5A"/>
          <w:sz w:val="14"/>
        </w:rPr>
        <w:t xml:space="preserve">[00:44:01.160 - 00:44:03.920] </w:t>
      </w:r>
      <w:r>
        <w:rPr>
          <w:rFonts w:ascii="Arial" w:hAnsi="Arial" w:eastAsia="PingFang TC"/>
          <w:sz w:val="16"/>
        </w:rPr>
        <w:t>其實就是在這個載板跟PCB相關的設備</w:t>
      </w:r>
    </w:p>
    <w:p>
      <w:pPr>
        <w:spacing w:after="20" w:line="240" w:lineRule="auto"/>
      </w:pPr>
      <w:r>
        <w:rPr>
          <w:rFonts w:ascii="Arial" w:hAnsi="Arial" w:eastAsia="PingFang TC"/>
          <w:b/>
          <w:color w:val="5A5A5A"/>
          <w:sz w:val="14"/>
        </w:rPr>
        <w:t xml:space="preserve">[00:44:03.920 - 00:44:05.200] </w:t>
      </w:r>
      <w:r>
        <w:rPr>
          <w:rFonts w:ascii="Arial" w:hAnsi="Arial" w:eastAsia="PingFang TC"/>
          <w:sz w:val="16"/>
        </w:rPr>
        <w:t>以上</w:t>
      </w:r>
    </w:p>
    <w:p>
      <w:pPr>
        <w:spacing w:after="20" w:line="240" w:lineRule="auto"/>
      </w:pPr>
      <w:r>
        <w:rPr>
          <w:rFonts w:ascii="Arial" w:hAnsi="Arial" w:eastAsia="PingFang TC"/>
          <w:b/>
          <w:color w:val="5A5A5A"/>
          <w:sz w:val="14"/>
        </w:rPr>
        <w:t xml:space="preserve">[00:44:05.200 - 00:44:06.880] </w:t>
      </w:r>
      <w:r>
        <w:rPr>
          <w:rFonts w:ascii="Arial" w:hAnsi="Arial" w:eastAsia="PingFang TC"/>
          <w:sz w:val="16"/>
        </w:rPr>
        <w:t>好 謝謝站長跟謝立歐</w:t>
      </w:r>
    </w:p>
    <w:p>
      <w:pPr>
        <w:spacing w:after="20" w:line="240" w:lineRule="auto"/>
      </w:pPr>
      <w:r>
        <w:rPr>
          <w:rFonts w:ascii="Arial" w:hAnsi="Arial" w:eastAsia="PingFang TC"/>
          <w:b/>
          <w:color w:val="5A5A5A"/>
          <w:sz w:val="14"/>
        </w:rPr>
        <w:t xml:space="preserve">[00:44:06.880 - 00:44:08.880] </w:t>
      </w:r>
      <w:r>
        <w:rPr>
          <w:rFonts w:ascii="Arial" w:hAnsi="Arial" w:eastAsia="PingFang TC"/>
          <w:sz w:val="16"/>
        </w:rPr>
        <w:t>那下一個階段我們要來聊</w:t>
      </w:r>
    </w:p>
    <w:p>
      <w:pPr>
        <w:spacing w:after="20" w:line="240" w:lineRule="auto"/>
      </w:pPr>
      <w:r>
        <w:rPr>
          <w:rFonts w:ascii="Arial" w:hAnsi="Arial" w:eastAsia="PingFang TC"/>
          <w:b/>
          <w:color w:val="5A5A5A"/>
          <w:sz w:val="14"/>
        </w:rPr>
        <w:t xml:space="preserve">[00:44:08.880 - 00:44:10.680] </w:t>
      </w:r>
      <w:r>
        <w:rPr>
          <w:rFonts w:ascii="Arial" w:hAnsi="Arial" w:eastAsia="PingFang TC"/>
          <w:sz w:val="16"/>
        </w:rPr>
        <w:t>800V的HVDC</w:t>
      </w:r>
    </w:p>
    <w:p>
      <w:pPr>
        <w:spacing w:after="20" w:line="240" w:lineRule="auto"/>
      </w:pPr>
      <w:r>
        <w:rPr>
          <w:rFonts w:ascii="Arial" w:hAnsi="Arial" w:eastAsia="PingFang TC"/>
          <w:b/>
          <w:color w:val="5A5A5A"/>
          <w:sz w:val="14"/>
        </w:rPr>
        <w:t xml:space="preserve">[00:44:10.680 - 00:44:13.480] </w:t>
      </w:r>
      <w:r>
        <w:rPr>
          <w:rFonts w:ascii="Arial" w:hAnsi="Arial" w:eastAsia="PingFang TC"/>
          <w:sz w:val="16"/>
        </w:rPr>
        <w:t>他帶動了AI伺服器電源架構的改變</w:t>
      </w:r>
    </w:p>
    <w:p>
      <w:pPr>
        <w:spacing w:after="20" w:line="240" w:lineRule="auto"/>
      </w:pPr>
      <w:r>
        <w:rPr>
          <w:rFonts w:ascii="Arial" w:hAnsi="Arial" w:eastAsia="PingFang TC"/>
          <w:b/>
          <w:color w:val="5A5A5A"/>
          <w:sz w:val="14"/>
        </w:rPr>
        <w:t xml:space="preserve">[00:44:13.480 - 00:44:16.760] </w:t>
      </w:r>
      <w:r>
        <w:rPr>
          <w:rFonts w:ascii="Arial" w:hAnsi="Arial" w:eastAsia="PingFang TC"/>
          <w:sz w:val="16"/>
        </w:rPr>
        <w:t>那隨著AI伺服器的效能持續提升</w:t>
      </w:r>
    </w:p>
    <w:p>
      <w:pPr>
        <w:spacing w:after="20" w:line="240" w:lineRule="auto"/>
      </w:pPr>
      <w:r>
        <w:rPr>
          <w:rFonts w:ascii="Arial" w:hAnsi="Arial" w:eastAsia="PingFang TC"/>
          <w:b/>
          <w:color w:val="5A5A5A"/>
          <w:sz w:val="14"/>
        </w:rPr>
        <w:t xml:space="preserve">[00:44:16.760 - 00:44:18.920] </w:t>
      </w:r>
      <w:r>
        <w:rPr>
          <w:rFonts w:ascii="Arial" w:hAnsi="Arial" w:eastAsia="PingFang TC"/>
          <w:sz w:val="16"/>
        </w:rPr>
        <w:t>那功耗也是快速攀升</w:t>
      </w:r>
    </w:p>
    <w:p>
      <w:pPr>
        <w:spacing w:after="20" w:line="240" w:lineRule="auto"/>
      </w:pPr>
      <w:r>
        <w:rPr>
          <w:rFonts w:ascii="Arial" w:hAnsi="Arial" w:eastAsia="PingFang TC"/>
          <w:b/>
          <w:color w:val="5A5A5A"/>
          <w:sz w:val="14"/>
        </w:rPr>
        <w:t xml:space="preserve">[00:44:18.920 - 00:44:22.680] </w:t>
      </w:r>
      <w:r>
        <w:rPr>
          <w:rFonts w:ascii="Arial" w:hAnsi="Arial" w:eastAsia="PingFang TC"/>
          <w:sz w:val="16"/>
        </w:rPr>
        <w:t>那從GPU 機櫃到整座的資料中心</w:t>
      </w:r>
    </w:p>
    <w:p>
      <w:pPr>
        <w:spacing w:after="20" w:line="240" w:lineRule="auto"/>
      </w:pPr>
      <w:r>
        <w:rPr>
          <w:rFonts w:ascii="Arial" w:hAnsi="Arial" w:eastAsia="PingFang TC"/>
          <w:b/>
          <w:color w:val="5A5A5A"/>
          <w:sz w:val="14"/>
        </w:rPr>
        <w:t xml:space="preserve">[00:44:22.680 - 00:44:25.520] </w:t>
      </w:r>
      <w:r>
        <w:rPr>
          <w:rFonts w:ascii="Arial" w:hAnsi="Arial" w:eastAsia="PingFang TC"/>
          <w:sz w:val="16"/>
        </w:rPr>
        <w:t>傳統的電源架構已經開始面臨效率</w:t>
      </w:r>
    </w:p>
    <w:p>
      <w:pPr>
        <w:spacing w:after="20" w:line="240" w:lineRule="auto"/>
      </w:pPr>
      <w:r>
        <w:rPr>
          <w:rFonts w:ascii="Arial" w:hAnsi="Arial" w:eastAsia="PingFang TC"/>
          <w:b/>
          <w:color w:val="5A5A5A"/>
          <w:sz w:val="14"/>
        </w:rPr>
        <w:t xml:space="preserve">[00:44:25.520 - 00:44:27.680] </w:t>
      </w:r>
      <w:r>
        <w:rPr>
          <w:rFonts w:ascii="Arial" w:hAnsi="Arial" w:eastAsia="PingFang TC"/>
          <w:sz w:val="16"/>
        </w:rPr>
        <w:t>散熱 還有空間上限制</w:t>
      </w:r>
    </w:p>
    <w:p>
      <w:pPr>
        <w:spacing w:after="20" w:line="240" w:lineRule="auto"/>
      </w:pPr>
      <w:r>
        <w:rPr>
          <w:rFonts w:ascii="Arial" w:hAnsi="Arial" w:eastAsia="PingFang TC"/>
          <w:b/>
          <w:color w:val="5A5A5A"/>
          <w:sz w:val="14"/>
        </w:rPr>
        <w:t xml:space="preserve">[00:44:27.680 - 00:44:30.480] </w:t>
      </w:r>
      <w:r>
        <w:rPr>
          <w:rFonts w:ascii="Arial" w:hAnsi="Arial" w:eastAsia="PingFang TC"/>
          <w:sz w:val="16"/>
        </w:rPr>
        <w:t>那上週我們去到Computex也看到了</w:t>
      </w:r>
    </w:p>
    <w:p>
      <w:pPr>
        <w:spacing w:after="20" w:line="240" w:lineRule="auto"/>
      </w:pPr>
      <w:r>
        <w:rPr>
          <w:rFonts w:ascii="Arial" w:hAnsi="Arial" w:eastAsia="PingFang TC"/>
          <w:b/>
          <w:color w:val="5A5A5A"/>
          <w:sz w:val="14"/>
        </w:rPr>
        <w:t xml:space="preserve">[00:44:30.480 - 00:44:33.320] </w:t>
      </w:r>
      <w:r>
        <w:rPr>
          <w:rFonts w:ascii="Arial" w:hAnsi="Arial" w:eastAsia="PingFang TC"/>
          <w:sz w:val="16"/>
        </w:rPr>
        <w:t>800V的HVDC不再只是一個遠期的概念</w:t>
      </w:r>
    </w:p>
    <w:p>
      <w:pPr>
        <w:spacing w:after="20" w:line="240" w:lineRule="auto"/>
      </w:pPr>
      <w:r>
        <w:rPr>
          <w:rFonts w:ascii="Arial" w:hAnsi="Arial" w:eastAsia="PingFang TC"/>
          <w:b/>
          <w:color w:val="5A5A5A"/>
          <w:sz w:val="14"/>
        </w:rPr>
        <w:t xml:space="preserve">[00:44:33.320 - 00:44:36.040] </w:t>
      </w:r>
      <w:r>
        <w:rPr>
          <w:rFonts w:ascii="Arial" w:hAnsi="Arial" w:eastAsia="PingFang TC"/>
          <w:sz w:val="16"/>
        </w:rPr>
        <w:t>而是一個慢慢逐步實現的階段</w:t>
      </w:r>
    </w:p>
    <w:p>
      <w:pPr>
        <w:spacing w:after="20" w:line="240" w:lineRule="auto"/>
      </w:pPr>
      <w:r>
        <w:rPr>
          <w:rFonts w:ascii="Arial" w:hAnsi="Arial" w:eastAsia="PingFang TC"/>
          <w:b/>
          <w:color w:val="5A5A5A"/>
          <w:sz w:val="14"/>
        </w:rPr>
        <w:t xml:space="preserve">[00:44:36.040 - 00:44:38.440] </w:t>
      </w:r>
      <w:r>
        <w:rPr>
          <w:rFonts w:ascii="Arial" w:hAnsi="Arial" w:eastAsia="PingFang TC"/>
          <w:sz w:val="16"/>
        </w:rPr>
        <w:t>那接下來要請我們研究人Andy來</w:t>
      </w:r>
    </w:p>
    <w:p>
      <w:pPr>
        <w:spacing w:after="20" w:line="240" w:lineRule="auto"/>
      </w:pPr>
      <w:r>
        <w:rPr>
          <w:rFonts w:ascii="Arial" w:hAnsi="Arial" w:eastAsia="PingFang TC"/>
          <w:b/>
          <w:color w:val="5A5A5A"/>
          <w:sz w:val="14"/>
        </w:rPr>
        <w:t xml:space="preserve">[00:44:38.440 - 00:44:41.640] </w:t>
      </w:r>
      <w:r>
        <w:rPr>
          <w:rFonts w:ascii="Arial" w:hAnsi="Arial" w:eastAsia="PingFang TC"/>
          <w:sz w:val="16"/>
        </w:rPr>
        <w:t>帶大家理解AI伺服器電源架構的變化</w:t>
      </w:r>
    </w:p>
    <w:p>
      <w:pPr>
        <w:spacing w:after="20" w:line="240" w:lineRule="auto"/>
      </w:pPr>
      <w:r>
        <w:rPr>
          <w:rFonts w:ascii="Arial" w:hAnsi="Arial" w:eastAsia="PingFang TC"/>
          <w:b/>
          <w:color w:val="5A5A5A"/>
          <w:sz w:val="14"/>
        </w:rPr>
        <w:t xml:space="preserve">[00:44:41.640 - 00:44:42.640] </w:t>
      </w:r>
      <w:r>
        <w:rPr>
          <w:rFonts w:ascii="Arial" w:hAnsi="Arial" w:eastAsia="PingFang TC"/>
          <w:sz w:val="16"/>
        </w:rPr>
        <w:t>讓我們歡迎Andy</w:t>
      </w:r>
    </w:p>
    <w:p>
      <w:pPr>
        <w:spacing w:after="20" w:line="240" w:lineRule="auto"/>
      </w:pPr>
      <w:r>
        <w:rPr>
          <w:rFonts w:ascii="Arial" w:hAnsi="Arial" w:eastAsia="PingFang TC"/>
          <w:b/>
          <w:color w:val="5A5A5A"/>
          <w:sz w:val="14"/>
        </w:rPr>
        <w:t xml:space="preserve">[00:44:45.480 - 00:44:48.040] </w:t>
      </w:r>
      <w:r>
        <w:rPr>
          <w:rFonts w:ascii="Arial" w:hAnsi="Arial" w:eastAsia="PingFang TC"/>
          <w:sz w:val="16"/>
        </w:rPr>
        <w:t>大家好 我是林主建的研究人Andy</w:t>
      </w:r>
    </w:p>
    <w:p>
      <w:pPr>
        <w:spacing w:after="20" w:line="240" w:lineRule="auto"/>
      </w:pPr>
      <w:r>
        <w:rPr>
          <w:rFonts w:ascii="Arial" w:hAnsi="Arial" w:eastAsia="PingFang TC"/>
          <w:b/>
          <w:color w:val="5A5A5A"/>
          <w:sz w:val="14"/>
        </w:rPr>
        <w:t xml:space="preserve">[00:44:48.040 - 00:44:51.040] </w:t>
      </w:r>
      <w:r>
        <w:rPr>
          <w:rFonts w:ascii="Arial" w:hAnsi="Arial" w:eastAsia="PingFang TC"/>
          <w:sz w:val="16"/>
        </w:rPr>
        <w:t>那這是我們只要針對整個報告大綱有三個</w:t>
      </w:r>
    </w:p>
    <w:p>
      <w:pPr>
        <w:spacing w:after="20" w:line="240" w:lineRule="auto"/>
      </w:pPr>
      <w:r>
        <w:rPr>
          <w:rFonts w:ascii="Arial" w:hAnsi="Arial" w:eastAsia="PingFang TC"/>
          <w:b/>
          <w:color w:val="5A5A5A"/>
          <w:sz w:val="14"/>
        </w:rPr>
        <w:t xml:space="preserve">[00:44:51.040 - 00:44:54.200] </w:t>
      </w:r>
      <w:r>
        <w:rPr>
          <w:rFonts w:ascii="Arial" w:hAnsi="Arial" w:eastAsia="PingFang TC"/>
          <w:sz w:val="16"/>
        </w:rPr>
        <w:t>第一個是我們Mera Rubin實現我們全藝人的散熱</w:t>
      </w:r>
    </w:p>
    <w:p>
      <w:pPr>
        <w:spacing w:after="20" w:line="240" w:lineRule="auto"/>
      </w:pPr>
      <w:r>
        <w:rPr>
          <w:rFonts w:ascii="Arial" w:hAnsi="Arial" w:eastAsia="PingFang TC"/>
          <w:b/>
          <w:color w:val="5A5A5A"/>
          <w:sz w:val="14"/>
        </w:rPr>
        <w:t xml:space="preserve">[00:44:54.200 - 00:44:59.280] </w:t>
      </w:r>
      <w:r>
        <w:rPr>
          <w:rFonts w:ascii="Arial" w:hAnsi="Arial" w:eastAsia="PingFang TC"/>
          <w:sz w:val="16"/>
        </w:rPr>
        <w:t>第二個是我們800V的HVDC推動我們的電源及BBU的規格升級</w:t>
      </w:r>
    </w:p>
    <w:p>
      <w:pPr>
        <w:spacing w:after="20" w:line="240" w:lineRule="auto"/>
      </w:pPr>
      <w:r>
        <w:rPr>
          <w:rFonts w:ascii="Arial" w:hAnsi="Arial" w:eastAsia="PingFang TC"/>
          <w:b/>
          <w:color w:val="5A5A5A"/>
          <w:sz w:val="14"/>
        </w:rPr>
        <w:t xml:space="preserve">[00:44:59.280 - 00:45:02.800] </w:t>
      </w:r>
      <w:r>
        <w:rPr>
          <w:rFonts w:ascii="Arial" w:hAnsi="Arial" w:eastAsia="PingFang TC"/>
          <w:sz w:val="16"/>
        </w:rPr>
        <w:t>那最後是我們Computex 2026年的展場直擊</w:t>
      </w:r>
    </w:p>
    <w:p>
      <w:pPr>
        <w:spacing w:after="20" w:line="240" w:lineRule="auto"/>
      </w:pPr>
      <w:r>
        <w:rPr>
          <w:rFonts w:ascii="Arial" w:hAnsi="Arial" w:eastAsia="PingFang TC"/>
          <w:b/>
          <w:color w:val="5A5A5A"/>
          <w:sz w:val="14"/>
        </w:rPr>
        <w:t xml:space="preserve">[00:45:04.640 - 00:45:09.080] </w:t>
      </w:r>
      <w:r>
        <w:rPr>
          <w:rFonts w:ascii="Arial" w:hAnsi="Arial" w:eastAsia="PingFang TC"/>
          <w:sz w:val="16"/>
        </w:rPr>
        <w:t>那首先第一頁是想幫大家更新整個第一季ODM出貨的狀況</w:t>
      </w:r>
    </w:p>
    <w:p>
      <w:pPr>
        <w:spacing w:after="20" w:line="240" w:lineRule="auto"/>
      </w:pPr>
      <w:r>
        <w:rPr>
          <w:rFonts w:ascii="Arial" w:hAnsi="Arial" w:eastAsia="PingFang TC"/>
          <w:b/>
          <w:color w:val="5A5A5A"/>
          <w:sz w:val="14"/>
        </w:rPr>
        <w:t xml:space="preserve">[00:45:09.080 - 00:45:13.600] </w:t>
      </w:r>
      <w:r>
        <w:rPr>
          <w:rFonts w:ascii="Arial" w:hAnsi="Arial" w:eastAsia="PingFang TC"/>
          <w:sz w:val="16"/>
        </w:rPr>
        <w:t>第一季GP200、GP300整個機櫃會落在大概1萬1000櫃左右</w:t>
      </w:r>
    </w:p>
    <w:p>
      <w:pPr>
        <w:spacing w:after="20" w:line="240" w:lineRule="auto"/>
      </w:pPr>
      <w:r>
        <w:rPr>
          <w:rFonts w:ascii="Arial" w:hAnsi="Arial" w:eastAsia="PingFang TC"/>
          <w:b/>
          <w:color w:val="5A5A5A"/>
          <w:sz w:val="14"/>
        </w:rPr>
        <w:t xml:space="preserve">[00:45:13.600 - 00:45:15.160] </w:t>
      </w:r>
      <w:r>
        <w:rPr>
          <w:rFonts w:ascii="Arial" w:hAnsi="Arial" w:eastAsia="PingFang TC"/>
          <w:sz w:val="16"/>
        </w:rPr>
        <w:t>那Q2的部分的話</w:t>
      </w:r>
    </w:p>
    <w:p>
      <w:pPr>
        <w:spacing w:after="20" w:line="240" w:lineRule="auto"/>
      </w:pPr>
      <w:r>
        <w:rPr>
          <w:rFonts w:ascii="Arial" w:hAnsi="Arial" w:eastAsia="PingFang TC"/>
          <w:b/>
          <w:color w:val="5A5A5A"/>
          <w:sz w:val="14"/>
        </w:rPr>
        <w:t xml:space="preserve">[00:45:15.160 - 00:45:18.400] </w:t>
      </w:r>
      <w:r>
        <w:rPr>
          <w:rFonts w:ascii="Arial" w:hAnsi="Arial" w:eastAsia="PingFang TC"/>
          <w:sz w:val="16"/>
        </w:rPr>
        <w:t>GP300會小幅增加至1萬3000櫃</w:t>
      </w:r>
    </w:p>
    <w:p>
      <w:pPr>
        <w:spacing w:after="20" w:line="240" w:lineRule="auto"/>
      </w:pPr>
      <w:r>
        <w:rPr>
          <w:rFonts w:ascii="Arial" w:hAnsi="Arial" w:eastAsia="PingFang TC"/>
          <w:b/>
          <w:color w:val="5A5A5A"/>
          <w:sz w:val="14"/>
        </w:rPr>
        <w:t xml:space="preserve">[00:45:18.400 - 00:45:21.520] </w:t>
      </w:r>
      <w:r>
        <w:rPr>
          <w:rFonts w:ascii="Arial" w:hAnsi="Arial" w:eastAsia="PingFang TC"/>
          <w:sz w:val="16"/>
        </w:rPr>
        <w:t>那其實主要還是有受到一些平台的總按起影響</w:t>
      </w:r>
    </w:p>
    <w:p>
      <w:pPr>
        <w:spacing w:after="20" w:line="240" w:lineRule="auto"/>
      </w:pPr>
      <w:r>
        <w:rPr>
          <w:rFonts w:ascii="Arial" w:hAnsi="Arial" w:eastAsia="PingFang TC"/>
          <w:b/>
          <w:color w:val="5A5A5A"/>
          <w:sz w:val="14"/>
        </w:rPr>
        <w:t xml:space="preserve">[00:45:21.520 - 00:45:24.760] </w:t>
      </w:r>
      <w:r>
        <w:rPr>
          <w:rFonts w:ascii="Arial" w:hAnsi="Arial" w:eastAsia="PingFang TC"/>
          <w:sz w:val="16"/>
        </w:rPr>
        <w:t>那直到Q3到Q4的時候整個產量就會開始上來</w:t>
      </w:r>
    </w:p>
    <w:p>
      <w:pPr>
        <w:spacing w:after="20" w:line="240" w:lineRule="auto"/>
      </w:pPr>
      <w:r>
        <w:rPr>
          <w:rFonts w:ascii="Arial" w:hAnsi="Arial" w:eastAsia="PingFang TC"/>
          <w:b/>
          <w:color w:val="5A5A5A"/>
          <w:sz w:val="14"/>
        </w:rPr>
        <w:t xml:space="preserve">[00:45:24.760 - 00:45:28.280] </w:t>
      </w:r>
      <w:r>
        <w:rPr>
          <w:rFonts w:ascii="Arial" w:hAnsi="Arial" w:eastAsia="PingFang TC"/>
          <w:sz w:val="16"/>
        </w:rPr>
        <w:t>那整個機櫃會落在5萬5000櫃到6萬櫃之間</w:t>
      </w:r>
    </w:p>
    <w:p>
      <w:pPr>
        <w:spacing w:after="20" w:line="240" w:lineRule="auto"/>
      </w:pPr>
      <w:r>
        <w:rPr>
          <w:rFonts w:ascii="Arial" w:hAnsi="Arial" w:eastAsia="PingFang TC"/>
          <w:b/>
          <w:color w:val="5A5A5A"/>
          <w:sz w:val="14"/>
        </w:rPr>
        <w:t xml:space="preserve">[00:45:28.280 - 00:45:31.720] </w:t>
      </w:r>
      <w:r>
        <w:rPr>
          <w:rFonts w:ascii="Arial" w:hAnsi="Arial" w:eastAsia="PingFang TC"/>
          <w:sz w:val="16"/>
        </w:rPr>
        <w:t>那其實下半年我們還有三家ASIC也準備開始放量了</w:t>
      </w:r>
    </w:p>
    <w:p>
      <w:pPr>
        <w:spacing w:after="20" w:line="240" w:lineRule="auto"/>
      </w:pPr>
      <w:r>
        <w:rPr>
          <w:rFonts w:ascii="Arial" w:hAnsi="Arial" w:eastAsia="PingFang TC"/>
          <w:b/>
          <w:color w:val="5A5A5A"/>
          <w:sz w:val="14"/>
        </w:rPr>
        <w:t xml:space="preserve">[00:45:31.720 - 00:45:34.040] </w:t>
      </w:r>
      <w:r>
        <w:rPr>
          <w:rFonts w:ascii="Arial" w:hAnsi="Arial" w:eastAsia="PingFang TC"/>
          <w:sz w:val="16"/>
        </w:rPr>
        <w:t>第一個是我們亞馬遜TR3的部分</w:t>
      </w:r>
    </w:p>
    <w:p>
      <w:pPr>
        <w:spacing w:after="20" w:line="240" w:lineRule="auto"/>
      </w:pPr>
      <w:r>
        <w:rPr>
          <w:rFonts w:ascii="Arial" w:hAnsi="Arial" w:eastAsia="PingFang TC"/>
          <w:b/>
          <w:color w:val="5A5A5A"/>
          <w:sz w:val="14"/>
        </w:rPr>
        <w:t xml:space="preserve">[00:45:34.040 - 00:45:36.200] </w:t>
      </w:r>
      <w:r>
        <w:rPr>
          <w:rFonts w:ascii="Arial" w:hAnsi="Arial" w:eastAsia="PingFang TC"/>
          <w:sz w:val="16"/>
        </w:rPr>
        <w:t>那這個版本是屬於7人的版本</w:t>
      </w:r>
    </w:p>
    <w:p>
      <w:pPr>
        <w:spacing w:after="20" w:line="240" w:lineRule="auto"/>
      </w:pPr>
      <w:r>
        <w:rPr>
          <w:rFonts w:ascii="Arial" w:hAnsi="Arial" w:eastAsia="PingFang TC"/>
          <w:b/>
          <w:color w:val="5A5A5A"/>
          <w:sz w:val="14"/>
        </w:rPr>
        <w:t xml:space="preserve">[00:45:36.200 - 00:45:39.000] </w:t>
      </w:r>
      <w:r>
        <w:rPr>
          <w:rFonts w:ascii="Arial" w:hAnsi="Arial" w:eastAsia="PingFang TC"/>
          <w:sz w:val="16"/>
        </w:rPr>
        <w:t>那今年會落在大概2萬5000櫃左右</w:t>
      </w:r>
    </w:p>
    <w:p>
      <w:pPr>
        <w:spacing w:after="20" w:line="240" w:lineRule="auto"/>
      </w:pPr>
      <w:r>
        <w:rPr>
          <w:rFonts w:ascii="Arial" w:hAnsi="Arial" w:eastAsia="PingFang TC"/>
          <w:b/>
          <w:color w:val="5A5A5A"/>
          <w:sz w:val="14"/>
        </w:rPr>
        <w:t xml:space="preserve">[00:45:39.000 - 00:45:41.600] </w:t>
      </w:r>
      <w:r>
        <w:rPr>
          <w:rFonts w:ascii="Arial" w:hAnsi="Arial" w:eastAsia="PingFang TC"/>
          <w:sz w:val="16"/>
        </w:rPr>
        <w:t>那第二個是我們Google ASIC的部分</w:t>
      </w:r>
    </w:p>
    <w:p>
      <w:pPr>
        <w:spacing w:after="20" w:line="240" w:lineRule="auto"/>
      </w:pPr>
      <w:r>
        <w:rPr>
          <w:rFonts w:ascii="Arial" w:hAnsi="Arial" w:eastAsia="PingFang TC"/>
          <w:b/>
          <w:color w:val="5A5A5A"/>
          <w:sz w:val="14"/>
        </w:rPr>
        <w:t xml:space="preserve">[00:45:41.600 - 00:45:43.600] </w:t>
      </w:r>
      <w:r>
        <w:rPr>
          <w:rFonts w:ascii="Arial" w:hAnsi="Arial" w:eastAsia="PingFang TC"/>
          <w:sz w:val="16"/>
        </w:rPr>
        <w:t>那會落在約3000櫃</w:t>
      </w:r>
    </w:p>
    <w:p>
      <w:pPr>
        <w:spacing w:after="20" w:line="240" w:lineRule="auto"/>
      </w:pPr>
      <w:r>
        <w:rPr>
          <w:rFonts w:ascii="Arial" w:hAnsi="Arial" w:eastAsia="PingFang TC"/>
          <w:b/>
          <w:color w:val="5A5A5A"/>
          <w:sz w:val="14"/>
        </w:rPr>
        <w:t xml:space="preserve">[00:45:43.600 - 00:45:46.080] </w:t>
      </w:r>
      <w:r>
        <w:rPr>
          <w:rFonts w:ascii="Arial" w:hAnsi="Arial" w:eastAsia="PingFang TC"/>
          <w:sz w:val="16"/>
        </w:rPr>
        <w:t>最後是我們AMD Heroes的版本</w:t>
      </w:r>
    </w:p>
    <w:p>
      <w:pPr>
        <w:spacing w:after="20" w:line="240" w:lineRule="auto"/>
      </w:pPr>
      <w:r>
        <w:rPr>
          <w:rFonts w:ascii="Arial" w:hAnsi="Arial" w:eastAsia="PingFang TC"/>
          <w:b/>
          <w:color w:val="5A5A5A"/>
          <w:sz w:val="14"/>
        </w:rPr>
        <w:t xml:space="preserve">[00:45:46.080 - 00:45:49.280] </w:t>
      </w:r>
      <w:r>
        <w:rPr>
          <w:rFonts w:ascii="Arial" w:hAnsi="Arial" w:eastAsia="PingFang TC"/>
          <w:sz w:val="16"/>
        </w:rPr>
        <w:t>那整體也會落在4000櫃到5000櫃之間</w:t>
      </w:r>
    </w:p>
    <w:p>
      <w:pPr>
        <w:spacing w:after="20" w:line="240" w:lineRule="auto"/>
      </w:pPr>
      <w:r>
        <w:rPr>
          <w:rFonts w:ascii="Arial" w:hAnsi="Arial" w:eastAsia="PingFang TC"/>
          <w:b/>
          <w:color w:val="5A5A5A"/>
          <w:sz w:val="14"/>
        </w:rPr>
        <w:t xml:space="preserve">[00:45:49.280 - 00:45:52.480] </w:t>
      </w:r>
      <w:r>
        <w:rPr>
          <w:rFonts w:ascii="Arial" w:hAnsi="Arial" w:eastAsia="PingFang TC"/>
          <w:sz w:val="16"/>
        </w:rPr>
        <w:t>那從我們的Covac的投片量來看的話</w:t>
      </w:r>
    </w:p>
    <w:p>
      <w:pPr>
        <w:spacing w:after="20" w:line="240" w:lineRule="auto"/>
      </w:pPr>
      <w:r>
        <w:rPr>
          <w:rFonts w:ascii="Arial" w:hAnsi="Arial" w:eastAsia="PingFang TC"/>
          <w:b/>
          <w:color w:val="5A5A5A"/>
          <w:sz w:val="14"/>
        </w:rPr>
        <w:t xml:space="preserve">[00:45:52.480 - 00:45:56.880] </w:t>
      </w:r>
      <w:r>
        <w:rPr>
          <w:rFonts w:ascii="Arial" w:hAnsi="Arial" w:eastAsia="PingFang TC"/>
          <w:sz w:val="16"/>
        </w:rPr>
        <w:t>整個Google跟我們AMD在去年相比其實是有大幅的年增的</w:t>
      </w:r>
    </w:p>
    <w:p>
      <w:pPr>
        <w:spacing w:after="20" w:line="240" w:lineRule="auto"/>
      </w:pPr>
      <w:r>
        <w:rPr>
          <w:rFonts w:ascii="Arial" w:hAnsi="Arial" w:eastAsia="PingFang TC"/>
          <w:b/>
          <w:color w:val="5A5A5A"/>
          <w:sz w:val="14"/>
        </w:rPr>
        <w:t xml:space="preserve">[00:45:56.880 - 00:45:59.440] </w:t>
      </w:r>
      <w:r>
        <w:rPr>
          <w:rFonts w:ascii="Arial" w:hAnsi="Arial" w:eastAsia="PingFang TC"/>
          <w:sz w:val="16"/>
        </w:rPr>
        <w:t>那從我們整個GPU的GP系列</w:t>
      </w:r>
    </w:p>
    <w:p>
      <w:pPr>
        <w:spacing w:after="20" w:line="240" w:lineRule="auto"/>
      </w:pPr>
      <w:r>
        <w:rPr>
          <w:rFonts w:ascii="Arial" w:hAnsi="Arial" w:eastAsia="PingFang TC"/>
          <w:b/>
          <w:color w:val="5A5A5A"/>
          <w:sz w:val="14"/>
        </w:rPr>
        <w:t xml:space="preserve">[00:45:59.440 - 00:46:03.480] </w:t>
      </w:r>
      <w:r>
        <w:rPr>
          <w:rFonts w:ascii="Arial" w:hAnsi="Arial" w:eastAsia="PingFang TC"/>
          <w:sz w:val="16"/>
        </w:rPr>
        <w:t>以及我們的ASIC的系列的時候都有開始大幅度的出貨</w:t>
      </w:r>
    </w:p>
    <w:p>
      <w:pPr>
        <w:spacing w:after="20" w:line="240" w:lineRule="auto"/>
      </w:pPr>
      <w:r>
        <w:rPr>
          <w:rFonts w:ascii="Arial" w:hAnsi="Arial" w:eastAsia="PingFang TC"/>
          <w:b/>
          <w:color w:val="5A5A5A"/>
          <w:sz w:val="14"/>
        </w:rPr>
        <w:t xml:space="preserve">[00:46:03.480 - 00:46:06.240] </w:t>
      </w:r>
      <w:r>
        <w:rPr>
          <w:rFonts w:ascii="Arial" w:hAnsi="Arial" w:eastAsia="PingFang TC"/>
          <w:sz w:val="16"/>
        </w:rPr>
        <w:t>那整體可以看ODM其實是相當的樂觀的</w:t>
      </w:r>
    </w:p>
    <w:p>
      <w:pPr>
        <w:spacing w:after="20" w:line="240" w:lineRule="auto"/>
      </w:pPr>
      <w:r>
        <w:rPr>
          <w:rFonts w:ascii="Arial" w:hAnsi="Arial" w:eastAsia="PingFang TC"/>
          <w:b/>
          <w:color w:val="5A5A5A"/>
          <w:sz w:val="14"/>
        </w:rPr>
        <w:t xml:space="preserve">[00:46:08.240 - 00:46:12.920] </w:t>
      </w:r>
      <w:r>
        <w:rPr>
          <w:rFonts w:ascii="Arial" w:hAnsi="Arial" w:eastAsia="PingFang TC"/>
          <w:sz w:val="16"/>
        </w:rPr>
        <w:t>那目前GPU的主流方案其實大家還是以NV的架構為主</w:t>
      </w:r>
    </w:p>
    <w:p>
      <w:pPr>
        <w:spacing w:after="20" w:line="240" w:lineRule="auto"/>
      </w:pPr>
      <w:r>
        <w:rPr>
          <w:rFonts w:ascii="Arial" w:hAnsi="Arial" w:eastAsia="PingFang TC"/>
          <w:b/>
          <w:color w:val="5A5A5A"/>
          <w:sz w:val="14"/>
        </w:rPr>
        <w:t xml:space="preserve">[00:46:12.920 - 00:46:15.760] </w:t>
      </w:r>
      <w:r>
        <w:rPr>
          <w:rFonts w:ascii="Arial" w:hAnsi="Arial" w:eastAsia="PingFang TC"/>
          <w:sz w:val="16"/>
        </w:rPr>
        <w:t>所以想從整個EVIN產品的Roman去分享</w:t>
      </w:r>
    </w:p>
    <w:p>
      <w:pPr>
        <w:spacing w:after="20" w:line="240" w:lineRule="auto"/>
      </w:pPr>
      <w:r>
        <w:rPr>
          <w:rFonts w:ascii="Arial" w:hAnsi="Arial" w:eastAsia="PingFang TC"/>
          <w:b/>
          <w:color w:val="5A5A5A"/>
          <w:sz w:val="14"/>
        </w:rPr>
        <w:t xml:space="preserve">[00:46:15.760 - 00:46:18.400] </w:t>
      </w:r>
      <w:r>
        <w:rPr>
          <w:rFonts w:ascii="Arial" w:hAnsi="Arial" w:eastAsia="PingFang TC"/>
          <w:sz w:val="16"/>
        </w:rPr>
        <w:t>對我們的零組件其實是有怎麼樣的幫助</w:t>
      </w:r>
    </w:p>
    <w:p>
      <w:pPr>
        <w:spacing w:after="20" w:line="240" w:lineRule="auto"/>
      </w:pPr>
      <w:r>
        <w:rPr>
          <w:rFonts w:ascii="Arial" w:hAnsi="Arial" w:eastAsia="PingFang TC"/>
          <w:b/>
          <w:color w:val="5A5A5A"/>
          <w:sz w:val="14"/>
        </w:rPr>
        <w:t xml:space="preserve">[00:46:18.400 - 00:46:22.200] </w:t>
      </w:r>
      <w:r>
        <w:rPr>
          <w:rFonts w:ascii="Arial" w:hAnsi="Arial" w:eastAsia="PingFang TC"/>
          <w:sz w:val="16"/>
        </w:rPr>
        <w:t>我們可以從計算催的來角度來先跟大家說明</w:t>
      </w:r>
    </w:p>
    <w:p>
      <w:pPr>
        <w:spacing w:after="20" w:line="240" w:lineRule="auto"/>
      </w:pPr>
      <w:r>
        <w:rPr>
          <w:rFonts w:ascii="Arial" w:hAnsi="Arial" w:eastAsia="PingFang TC"/>
          <w:b/>
          <w:color w:val="5A5A5A"/>
          <w:sz w:val="14"/>
        </w:rPr>
        <w:t xml:space="preserve">[00:46:22.200 - 00:46:25.480] </w:t>
      </w:r>
      <w:r>
        <w:rPr>
          <w:rFonts w:ascii="Arial" w:hAnsi="Arial" w:eastAsia="PingFang TC"/>
          <w:sz w:val="16"/>
        </w:rPr>
        <w:t>從整個圖2跟圖3來看它是屬於一個計算版的</w:t>
      </w:r>
    </w:p>
    <w:p>
      <w:pPr>
        <w:spacing w:after="20" w:line="240" w:lineRule="auto"/>
      </w:pPr>
      <w:r>
        <w:rPr>
          <w:rFonts w:ascii="Arial" w:hAnsi="Arial" w:eastAsia="PingFang TC"/>
          <w:b/>
          <w:color w:val="5A5A5A"/>
          <w:sz w:val="14"/>
        </w:rPr>
        <w:t xml:space="preserve">[00:46:25.480 - 00:46:29.800] </w:t>
      </w:r>
      <w:r>
        <w:rPr>
          <w:rFonts w:ascii="Arial" w:hAnsi="Arial" w:eastAsia="PingFang TC"/>
          <w:sz w:val="16"/>
        </w:rPr>
        <w:t>那GP200跟我們的VR200架構其實可以看到是沒有太大的差異</w:t>
      </w:r>
    </w:p>
    <w:p>
      <w:pPr>
        <w:spacing w:after="20" w:line="240" w:lineRule="auto"/>
      </w:pPr>
      <w:r>
        <w:rPr>
          <w:rFonts w:ascii="Arial" w:hAnsi="Arial" w:eastAsia="PingFang TC"/>
          <w:b/>
          <w:color w:val="5A5A5A"/>
          <w:sz w:val="14"/>
        </w:rPr>
        <w:t xml:space="preserve">[00:46:29.800 - 00:46:34.040] </w:t>
      </w:r>
      <w:r>
        <w:rPr>
          <w:rFonts w:ascii="Arial" w:hAnsi="Arial" w:eastAsia="PingFang TC"/>
          <w:sz w:val="16"/>
        </w:rPr>
        <w:t>是以我們的兩顆的GPU加我們的一顆的CPU去做一個設計</w:t>
      </w:r>
    </w:p>
    <w:p>
      <w:pPr>
        <w:spacing w:after="20" w:line="240" w:lineRule="auto"/>
      </w:pPr>
      <w:r>
        <w:rPr>
          <w:rFonts w:ascii="Arial" w:hAnsi="Arial" w:eastAsia="PingFang TC"/>
          <w:b/>
          <w:color w:val="5A5A5A"/>
          <w:sz w:val="14"/>
        </w:rPr>
        <w:t xml:space="preserve">[00:46:34.040 - 00:46:37.320] </w:t>
      </w:r>
      <w:r>
        <w:rPr>
          <w:rFonts w:ascii="Arial" w:hAnsi="Arial" w:eastAsia="PingFang TC"/>
          <w:sz w:val="16"/>
        </w:rPr>
        <w:t>那更細分的話我們可以用表格來跟大家說明</w:t>
      </w:r>
    </w:p>
    <w:p>
      <w:pPr>
        <w:spacing w:after="20" w:line="240" w:lineRule="auto"/>
      </w:pPr>
      <w:r>
        <w:rPr>
          <w:rFonts w:ascii="Arial" w:hAnsi="Arial" w:eastAsia="PingFang TC"/>
          <w:b/>
          <w:color w:val="5A5A5A"/>
          <w:sz w:val="14"/>
        </w:rPr>
        <w:t xml:space="preserve">[00:46:37.320 - 00:46:41.000] </w:t>
      </w:r>
      <w:r>
        <w:rPr>
          <w:rFonts w:ascii="Arial" w:hAnsi="Arial" w:eastAsia="PingFang TC"/>
          <w:sz w:val="16"/>
        </w:rPr>
        <w:t>整個GP200單顆晶片的功耗是落在1200W</w:t>
      </w:r>
    </w:p>
    <w:p>
      <w:pPr>
        <w:spacing w:after="20" w:line="240" w:lineRule="auto"/>
      </w:pPr>
      <w:r>
        <w:rPr>
          <w:rFonts w:ascii="Arial" w:hAnsi="Arial" w:eastAsia="PingFang TC"/>
          <w:b/>
          <w:color w:val="5A5A5A"/>
          <w:sz w:val="14"/>
        </w:rPr>
        <w:t xml:space="preserve">[00:46:41.000 - 00:46:44.600] </w:t>
      </w:r>
      <w:r>
        <w:rPr>
          <w:rFonts w:ascii="Arial" w:hAnsi="Arial" w:eastAsia="PingFang TC"/>
          <w:sz w:val="16"/>
        </w:rPr>
        <w:t>到了VR200的部分的話來到單顆1800W</w:t>
      </w:r>
    </w:p>
    <w:p>
      <w:pPr>
        <w:spacing w:after="20" w:line="240" w:lineRule="auto"/>
      </w:pPr>
      <w:r>
        <w:rPr>
          <w:rFonts w:ascii="Arial" w:hAnsi="Arial" w:eastAsia="PingFang TC"/>
          <w:b/>
          <w:color w:val="5A5A5A"/>
          <w:sz w:val="14"/>
        </w:rPr>
        <w:t xml:space="preserve">[00:46:44.600 - 00:46:48.480] </w:t>
      </w:r>
      <w:r>
        <w:rPr>
          <w:rFonts w:ascii="Arial" w:hAnsi="Arial" w:eastAsia="PingFang TC"/>
          <w:sz w:val="16"/>
        </w:rPr>
        <w:t>甚至到Ultra的部分是有機會來到2800W以上</w:t>
      </w:r>
    </w:p>
    <w:p>
      <w:pPr>
        <w:spacing w:after="20" w:line="240" w:lineRule="auto"/>
      </w:pPr>
      <w:r>
        <w:rPr>
          <w:rFonts w:ascii="Arial" w:hAnsi="Arial" w:eastAsia="PingFang TC"/>
          <w:b/>
          <w:color w:val="5A5A5A"/>
          <w:sz w:val="14"/>
        </w:rPr>
        <w:t xml:space="preserve">[00:46:48.480 - 00:46:53.960] </w:t>
      </w:r>
      <w:r>
        <w:rPr>
          <w:rFonts w:ascii="Arial" w:hAnsi="Arial" w:eastAsia="PingFang TC"/>
          <w:sz w:val="16"/>
        </w:rPr>
        <w:t>我們可以看到說整個單顆晶片的功耗都是呈現一個很極速的上升</w:t>
      </w:r>
    </w:p>
    <w:p>
      <w:pPr>
        <w:spacing w:after="20" w:line="240" w:lineRule="auto"/>
      </w:pPr>
      <w:r>
        <w:rPr>
          <w:rFonts w:ascii="Arial" w:hAnsi="Arial" w:eastAsia="PingFang TC"/>
          <w:b/>
          <w:color w:val="5A5A5A"/>
          <w:sz w:val="14"/>
        </w:rPr>
        <w:t xml:space="preserve">[00:46:53.960 - 00:46:58.160] </w:t>
      </w:r>
      <w:r>
        <w:rPr>
          <w:rFonts w:ascii="Arial" w:hAnsi="Arial" w:eastAsia="PingFang TC"/>
          <w:sz w:val="16"/>
        </w:rPr>
        <w:t>這個功耗的上升其實對我們的算力的部分其實有很大的幫助</w:t>
      </w:r>
    </w:p>
    <w:p>
      <w:pPr>
        <w:spacing w:after="20" w:line="240" w:lineRule="auto"/>
      </w:pPr>
      <w:r>
        <w:rPr>
          <w:rFonts w:ascii="Arial" w:hAnsi="Arial" w:eastAsia="PingFang TC"/>
          <w:b/>
          <w:color w:val="5A5A5A"/>
          <w:sz w:val="14"/>
        </w:rPr>
        <w:t xml:space="preserve">[00:46:58.160 - 00:47:03.640] </w:t>
      </w:r>
      <w:r>
        <w:rPr>
          <w:rFonts w:ascii="Arial" w:hAnsi="Arial" w:eastAsia="PingFang TC"/>
          <w:sz w:val="16"/>
        </w:rPr>
        <w:t>從我們的VR200到我們的GP200其實有來到3.5倍的成長</w:t>
      </w:r>
    </w:p>
    <w:p>
      <w:pPr>
        <w:spacing w:after="20" w:line="240" w:lineRule="auto"/>
      </w:pPr>
      <w:r>
        <w:rPr>
          <w:rFonts w:ascii="Arial" w:hAnsi="Arial" w:eastAsia="PingFang TC"/>
          <w:b/>
          <w:color w:val="5A5A5A"/>
          <w:sz w:val="14"/>
        </w:rPr>
        <w:t xml:space="preserve">[00:47:03.640 - 00:47:05.360] </w:t>
      </w:r>
      <w:r>
        <w:rPr>
          <w:rFonts w:ascii="Arial" w:hAnsi="Arial" w:eastAsia="PingFang TC"/>
          <w:sz w:val="16"/>
        </w:rPr>
        <w:t>那HBN數量的部分的話</w:t>
      </w:r>
    </w:p>
    <w:p>
      <w:pPr>
        <w:spacing w:after="20" w:line="240" w:lineRule="auto"/>
      </w:pPr>
      <w:r>
        <w:rPr>
          <w:rFonts w:ascii="Arial" w:hAnsi="Arial" w:eastAsia="PingFang TC"/>
          <w:b/>
          <w:color w:val="5A5A5A"/>
          <w:sz w:val="14"/>
        </w:rPr>
        <w:t xml:space="preserve">[00:47:05.360 - 00:47:07.680] </w:t>
      </w:r>
      <w:r>
        <w:rPr>
          <w:rFonts w:ascii="Arial" w:hAnsi="Arial" w:eastAsia="PingFang TC"/>
          <w:sz w:val="16"/>
        </w:rPr>
        <w:t>我們GP系列到我們的VR200的部分</w:t>
      </w:r>
    </w:p>
    <w:p>
      <w:pPr>
        <w:spacing w:after="20" w:line="240" w:lineRule="auto"/>
      </w:pPr>
      <w:r>
        <w:rPr>
          <w:rFonts w:ascii="Arial" w:hAnsi="Arial" w:eastAsia="PingFang TC"/>
          <w:b/>
          <w:color w:val="5A5A5A"/>
          <w:sz w:val="14"/>
        </w:rPr>
        <w:t xml:space="preserve">[00:47:07.680 - 00:47:10.560] </w:t>
      </w:r>
      <w:r>
        <w:rPr>
          <w:rFonts w:ascii="Arial" w:hAnsi="Arial" w:eastAsia="PingFang TC"/>
          <w:sz w:val="16"/>
        </w:rPr>
        <w:t>其實還是維持呈現一個8顆的使用量</w:t>
      </w:r>
    </w:p>
    <w:p>
      <w:pPr>
        <w:spacing w:after="20" w:line="240" w:lineRule="auto"/>
      </w:pPr>
      <w:r>
        <w:rPr>
          <w:rFonts w:ascii="Arial" w:hAnsi="Arial" w:eastAsia="PingFang TC"/>
          <w:b/>
          <w:color w:val="5A5A5A"/>
          <w:sz w:val="14"/>
        </w:rPr>
        <w:t xml:space="preserve">[00:47:10.560 - 00:47:14.360] </w:t>
      </w:r>
      <w:r>
        <w:rPr>
          <w:rFonts w:ascii="Arial" w:hAnsi="Arial" w:eastAsia="PingFang TC"/>
          <w:sz w:val="16"/>
        </w:rPr>
        <w:t>到了Ultra的部分有升級到我們16顆</w:t>
      </w:r>
    </w:p>
    <w:p>
      <w:pPr>
        <w:spacing w:after="20" w:line="240" w:lineRule="auto"/>
      </w:pPr>
      <w:r>
        <w:rPr>
          <w:rFonts w:ascii="Arial" w:hAnsi="Arial" w:eastAsia="PingFang TC"/>
          <w:b/>
          <w:color w:val="5A5A5A"/>
          <w:sz w:val="14"/>
        </w:rPr>
        <w:t xml:space="preserve">[00:47:14.360 - 00:47:18.400] </w:t>
      </w:r>
      <w:r>
        <w:rPr>
          <w:rFonts w:ascii="Arial" w:hAnsi="Arial" w:eastAsia="PingFang TC"/>
          <w:sz w:val="16"/>
        </w:rPr>
        <w:t>那晶片數量的GP跟我們VR200都是使用144顆</w:t>
      </w:r>
    </w:p>
    <w:p>
      <w:pPr>
        <w:spacing w:after="20" w:line="240" w:lineRule="auto"/>
      </w:pPr>
      <w:r>
        <w:rPr>
          <w:rFonts w:ascii="Arial" w:hAnsi="Arial" w:eastAsia="PingFang TC"/>
          <w:b/>
          <w:color w:val="5A5A5A"/>
          <w:sz w:val="14"/>
        </w:rPr>
        <w:t xml:space="preserve">[00:47:18.400 - 00:47:22.560] </w:t>
      </w:r>
      <w:r>
        <w:rPr>
          <w:rFonts w:ascii="Arial" w:hAnsi="Arial" w:eastAsia="PingFang TC"/>
          <w:sz w:val="16"/>
        </w:rPr>
        <w:t>那它主要是由一個兩顆的CHIP所組成一個片的GPU</w:t>
      </w:r>
    </w:p>
    <w:p>
      <w:pPr>
        <w:spacing w:after="20" w:line="240" w:lineRule="auto"/>
      </w:pPr>
      <w:r>
        <w:rPr>
          <w:rFonts w:ascii="Arial" w:hAnsi="Arial" w:eastAsia="PingFang TC"/>
          <w:b/>
          <w:color w:val="5A5A5A"/>
          <w:sz w:val="14"/>
        </w:rPr>
        <w:t xml:space="preserve">[00:47:22.560 - 00:47:26.000] </w:t>
      </w:r>
      <w:r>
        <w:rPr>
          <w:rFonts w:ascii="Arial" w:hAnsi="Arial" w:eastAsia="PingFang TC"/>
          <w:sz w:val="16"/>
        </w:rPr>
        <w:t>所以是72x2也是我們的144</w:t>
      </w:r>
    </w:p>
    <w:p>
      <w:pPr>
        <w:spacing w:after="20" w:line="240" w:lineRule="auto"/>
      </w:pPr>
      <w:r>
        <w:rPr>
          <w:rFonts w:ascii="Arial" w:hAnsi="Arial" w:eastAsia="PingFang TC"/>
          <w:b/>
          <w:color w:val="5A5A5A"/>
          <w:sz w:val="14"/>
        </w:rPr>
        <w:t xml:space="preserve">[00:47:26.000 - 00:47:30.000] </w:t>
      </w:r>
      <w:r>
        <w:rPr>
          <w:rFonts w:ascii="Arial" w:hAnsi="Arial" w:eastAsia="PingFang TC"/>
          <w:sz w:val="16"/>
        </w:rPr>
        <w:t>那整體來說整個一個計算Trade它會使用我們的兩片的計算版</w:t>
      </w:r>
    </w:p>
    <w:p>
      <w:pPr>
        <w:spacing w:after="20" w:line="240" w:lineRule="auto"/>
      </w:pPr>
      <w:r>
        <w:rPr>
          <w:rFonts w:ascii="Arial" w:hAnsi="Arial" w:eastAsia="PingFang TC"/>
          <w:b/>
          <w:color w:val="5A5A5A"/>
          <w:sz w:val="14"/>
        </w:rPr>
        <w:t xml:space="preserve">[00:47:30.000 - 00:47:32.800] </w:t>
      </w:r>
      <w:r>
        <w:rPr>
          <w:rFonts w:ascii="Arial" w:hAnsi="Arial" w:eastAsia="PingFang TC"/>
          <w:sz w:val="16"/>
        </w:rPr>
        <w:t>也就是我們圖2跟圖3的部分</w:t>
      </w:r>
    </w:p>
    <w:p>
      <w:pPr>
        <w:spacing w:after="20" w:line="240" w:lineRule="auto"/>
      </w:pPr>
      <w:r>
        <w:rPr>
          <w:rFonts w:ascii="Arial" w:hAnsi="Arial" w:eastAsia="PingFang TC"/>
          <w:b/>
          <w:color w:val="5A5A5A"/>
          <w:sz w:val="14"/>
        </w:rPr>
        <w:t xml:space="preserve">[00:47:32.800 - 00:47:40.440] </w:t>
      </w:r>
      <w:r>
        <w:rPr>
          <w:rFonts w:ascii="Arial" w:hAnsi="Arial" w:eastAsia="PingFang TC"/>
          <w:sz w:val="16"/>
        </w:rPr>
        <w:t>整體來說就是有4顆的GPU加上我們2顆的CPU來做一個設計</w:t>
      </w:r>
    </w:p>
    <w:p>
      <w:pPr>
        <w:spacing w:after="20" w:line="240" w:lineRule="auto"/>
      </w:pPr>
      <w:r>
        <w:rPr>
          <w:rFonts w:ascii="Arial" w:hAnsi="Arial" w:eastAsia="PingFang TC"/>
          <w:b/>
          <w:color w:val="5A5A5A"/>
          <w:sz w:val="14"/>
        </w:rPr>
        <w:t xml:space="preserve">[00:47:40.440 - 00:47:43.440] </w:t>
      </w:r>
      <w:r>
        <w:rPr>
          <w:rFonts w:ascii="Arial" w:hAnsi="Arial" w:eastAsia="PingFang TC"/>
          <w:sz w:val="16"/>
        </w:rPr>
        <w:t>那剛剛我們是從一個Trade的角度去發想</w:t>
      </w:r>
    </w:p>
    <w:p>
      <w:pPr>
        <w:spacing w:after="20" w:line="240" w:lineRule="auto"/>
      </w:pPr>
      <w:r>
        <w:rPr>
          <w:rFonts w:ascii="Arial" w:hAnsi="Arial" w:eastAsia="PingFang TC"/>
          <w:b/>
          <w:color w:val="5A5A5A"/>
          <w:sz w:val="14"/>
        </w:rPr>
        <w:t xml:space="preserve">[00:47:43.440 - 00:47:46.920] </w:t>
      </w:r>
      <w:r>
        <w:rPr>
          <w:rFonts w:ascii="Arial" w:hAnsi="Arial" w:eastAsia="PingFang TC"/>
          <w:sz w:val="16"/>
        </w:rPr>
        <w:t>我們現在往外更外一層看就是走向Rack的部分</w:t>
      </w:r>
    </w:p>
    <w:p>
      <w:pPr>
        <w:spacing w:after="20" w:line="240" w:lineRule="auto"/>
      </w:pPr>
      <w:r>
        <w:rPr>
          <w:rFonts w:ascii="Arial" w:hAnsi="Arial" w:eastAsia="PingFang TC"/>
          <w:b/>
          <w:color w:val="5A5A5A"/>
          <w:sz w:val="14"/>
        </w:rPr>
        <w:t xml:space="preserve">[00:47:46.920 - 00:47:51.640] </w:t>
      </w:r>
      <w:r>
        <w:rPr>
          <w:rFonts w:ascii="Arial" w:hAnsi="Arial" w:eastAsia="PingFang TC"/>
          <w:sz w:val="16"/>
        </w:rPr>
        <w:t>那其實整個GP200的Rack架構它是以一個48U的設計</w:t>
      </w:r>
    </w:p>
    <w:p>
      <w:pPr>
        <w:spacing w:after="20" w:line="240" w:lineRule="auto"/>
      </w:pPr>
      <w:r>
        <w:rPr>
          <w:rFonts w:ascii="Arial" w:hAnsi="Arial" w:eastAsia="PingFang TC"/>
          <w:b/>
          <w:color w:val="5A5A5A"/>
          <w:sz w:val="14"/>
        </w:rPr>
        <w:t xml:space="preserve">[00:47:51.640 - 00:47:57.000] </w:t>
      </w:r>
      <w:r>
        <w:rPr>
          <w:rFonts w:ascii="Arial" w:hAnsi="Arial" w:eastAsia="PingFang TC"/>
          <w:sz w:val="16"/>
        </w:rPr>
        <w:t>那GP200它會用一個18層的Computer Trade以及9層的Switch Trade</w:t>
      </w:r>
    </w:p>
    <w:p>
      <w:pPr>
        <w:spacing w:after="20" w:line="240" w:lineRule="auto"/>
      </w:pPr>
      <w:r>
        <w:rPr>
          <w:rFonts w:ascii="Arial" w:hAnsi="Arial" w:eastAsia="PingFang TC"/>
          <w:b/>
          <w:color w:val="5A5A5A"/>
          <w:sz w:val="14"/>
        </w:rPr>
        <w:t xml:space="preserve">[00:47:57.000 - 00:48:02.200] </w:t>
      </w:r>
      <w:r>
        <w:rPr>
          <w:rFonts w:ascii="Arial" w:hAnsi="Arial" w:eastAsia="PingFang TC"/>
          <w:sz w:val="16"/>
        </w:rPr>
        <w:t>搭配我們的2層的TUR switch Trade以及6到8層的PowerShift</w:t>
      </w:r>
    </w:p>
    <w:p>
      <w:pPr>
        <w:spacing w:after="20" w:line="240" w:lineRule="auto"/>
      </w:pPr>
      <w:r>
        <w:rPr>
          <w:rFonts w:ascii="Arial" w:hAnsi="Arial" w:eastAsia="PingFang TC"/>
          <w:b/>
          <w:color w:val="5A5A5A"/>
          <w:sz w:val="14"/>
        </w:rPr>
        <w:t xml:space="preserve">[00:48:02.200 - 00:48:07.760] </w:t>
      </w:r>
      <w:r>
        <w:rPr>
          <w:rFonts w:ascii="Arial" w:hAnsi="Arial" w:eastAsia="PingFang TC"/>
          <w:sz w:val="16"/>
        </w:rPr>
        <w:t>那VR200的部分的話它的架構也是跟我們的GP200是有沒有太大的差異</w:t>
      </w:r>
    </w:p>
    <w:p>
      <w:pPr>
        <w:spacing w:after="20" w:line="240" w:lineRule="auto"/>
      </w:pPr>
      <w:r>
        <w:rPr>
          <w:rFonts w:ascii="Arial" w:hAnsi="Arial" w:eastAsia="PingFang TC"/>
          <w:b/>
          <w:color w:val="5A5A5A"/>
          <w:sz w:val="14"/>
        </w:rPr>
        <w:t xml:space="preserve">[00:48:07.760 - 00:48:11.560] </w:t>
      </w:r>
      <w:r>
        <w:rPr>
          <w:rFonts w:ascii="Arial" w:hAnsi="Arial" w:eastAsia="PingFang TC"/>
          <w:sz w:val="16"/>
        </w:rPr>
        <w:t>也是使用我們18層的Computer Trade以及9層的Switch Trade</w:t>
      </w:r>
    </w:p>
    <w:p>
      <w:pPr>
        <w:spacing w:after="20" w:line="240" w:lineRule="auto"/>
      </w:pPr>
      <w:r>
        <w:rPr>
          <w:rFonts w:ascii="Arial" w:hAnsi="Arial" w:eastAsia="PingFang TC"/>
          <w:b/>
          <w:color w:val="5A5A5A"/>
          <w:sz w:val="14"/>
        </w:rPr>
        <w:t xml:space="preserve">[00:48:11.560 - 00:48:13.560] </w:t>
      </w:r>
      <w:r>
        <w:rPr>
          <w:rFonts w:ascii="Arial" w:hAnsi="Arial" w:eastAsia="PingFang TC"/>
          <w:sz w:val="16"/>
        </w:rPr>
        <w:t>那搭配4層的PowerShift</w:t>
      </w:r>
    </w:p>
    <w:p>
      <w:pPr>
        <w:spacing w:after="20" w:line="240" w:lineRule="auto"/>
      </w:pPr>
      <w:r>
        <w:rPr>
          <w:rFonts w:ascii="Arial" w:hAnsi="Arial" w:eastAsia="PingFang TC"/>
          <w:b/>
          <w:color w:val="5A5A5A"/>
          <w:sz w:val="14"/>
        </w:rPr>
        <w:t xml:space="preserve">[00:48:13.560 - 00:48:16.200] </w:t>
      </w:r>
      <w:r>
        <w:rPr>
          <w:rFonts w:ascii="Arial" w:hAnsi="Arial" w:eastAsia="PingFang TC"/>
          <w:sz w:val="16"/>
        </w:rPr>
        <w:t>那可以看到說我們的Power是我們最大的車合意</w:t>
      </w:r>
    </w:p>
    <w:p>
      <w:pPr>
        <w:spacing w:after="20" w:line="240" w:lineRule="auto"/>
      </w:pPr>
      <w:r>
        <w:rPr>
          <w:rFonts w:ascii="Arial" w:hAnsi="Arial" w:eastAsia="PingFang TC"/>
          <w:b/>
          <w:color w:val="5A5A5A"/>
          <w:sz w:val="14"/>
        </w:rPr>
        <w:t xml:space="preserve">[00:48:16.200 - 00:48:20.080] </w:t>
      </w:r>
      <w:r>
        <w:rPr>
          <w:rFonts w:ascii="Arial" w:hAnsi="Arial" w:eastAsia="PingFang TC"/>
          <w:sz w:val="16"/>
        </w:rPr>
        <w:t>可以更細分說我們的PowerShift是有做一個細項的介紹</w:t>
      </w:r>
    </w:p>
    <w:p>
      <w:pPr>
        <w:spacing w:after="20" w:line="240" w:lineRule="auto"/>
      </w:pPr>
      <w:r>
        <w:rPr>
          <w:rFonts w:ascii="Arial" w:hAnsi="Arial" w:eastAsia="PingFang TC"/>
          <w:b/>
          <w:color w:val="5A5A5A"/>
          <w:sz w:val="14"/>
        </w:rPr>
        <w:t xml:space="preserve">[00:48:20.080 - 00:48:23.600] </w:t>
      </w:r>
      <w:r>
        <w:rPr>
          <w:rFonts w:ascii="Arial" w:hAnsi="Arial" w:eastAsia="PingFang TC"/>
          <w:sz w:val="16"/>
        </w:rPr>
        <w:t>整個GP200一層的PowerShift是屬於33kW</w:t>
      </w:r>
    </w:p>
    <w:p>
      <w:pPr>
        <w:spacing w:after="20" w:line="240" w:lineRule="auto"/>
      </w:pPr>
      <w:r>
        <w:rPr>
          <w:rFonts w:ascii="Arial" w:hAnsi="Arial" w:eastAsia="PingFang TC"/>
          <w:b/>
          <w:color w:val="5A5A5A"/>
          <w:sz w:val="14"/>
        </w:rPr>
        <w:t xml:space="preserve">[00:48:23.600 - 00:48:28.000] </w:t>
      </w:r>
      <w:r>
        <w:rPr>
          <w:rFonts w:ascii="Arial" w:hAnsi="Arial" w:eastAsia="PingFang TC"/>
          <w:sz w:val="16"/>
        </w:rPr>
        <w:t>是由我們6顆5.5kW的PSU所構成</w:t>
      </w:r>
    </w:p>
    <w:p>
      <w:pPr>
        <w:spacing w:after="20" w:line="240" w:lineRule="auto"/>
      </w:pPr>
      <w:r>
        <w:rPr>
          <w:rFonts w:ascii="Arial" w:hAnsi="Arial" w:eastAsia="PingFang TC"/>
          <w:b/>
          <w:color w:val="5A5A5A"/>
          <w:sz w:val="14"/>
        </w:rPr>
        <w:t xml:space="preserve">[00:48:28.000 - 00:48:33.680] </w:t>
      </w:r>
      <w:r>
        <w:rPr>
          <w:rFonts w:ascii="Arial" w:hAnsi="Arial" w:eastAsia="PingFang TC"/>
          <w:sz w:val="16"/>
        </w:rPr>
        <w:t>那VR200的部分的話它的一層的PowerShift是110kW</w:t>
      </w:r>
    </w:p>
    <w:p>
      <w:pPr>
        <w:spacing w:after="20" w:line="240" w:lineRule="auto"/>
      </w:pPr>
      <w:r>
        <w:rPr>
          <w:rFonts w:ascii="Arial" w:hAnsi="Arial" w:eastAsia="PingFang TC"/>
          <w:b/>
          <w:color w:val="5A5A5A"/>
          <w:sz w:val="14"/>
        </w:rPr>
        <w:t xml:space="preserve">[00:48:33.680 - 00:48:36.640] </w:t>
      </w:r>
      <w:r>
        <w:rPr>
          <w:rFonts w:ascii="Arial" w:hAnsi="Arial" w:eastAsia="PingFang TC"/>
          <w:sz w:val="16"/>
        </w:rPr>
        <w:t>那由6顆的18.3kW所構成的</w:t>
      </w:r>
    </w:p>
    <w:p>
      <w:pPr>
        <w:spacing w:after="20" w:line="240" w:lineRule="auto"/>
      </w:pPr>
      <w:r>
        <w:rPr>
          <w:rFonts w:ascii="Arial" w:hAnsi="Arial" w:eastAsia="PingFang TC"/>
          <w:b/>
          <w:color w:val="5A5A5A"/>
          <w:sz w:val="14"/>
        </w:rPr>
        <w:t xml:space="preserve">[00:48:36.640 - 00:48:41.800] </w:t>
      </w:r>
      <w:r>
        <w:rPr>
          <w:rFonts w:ascii="Arial" w:hAnsi="Arial" w:eastAsia="PingFang TC"/>
          <w:sz w:val="16"/>
        </w:rPr>
        <w:t>可以看到說我們的單顆的PSU規格其實是有一個成長3.3倍的</w:t>
      </w:r>
    </w:p>
    <w:p>
      <w:pPr>
        <w:spacing w:after="20" w:line="240" w:lineRule="auto"/>
      </w:pPr>
      <w:r>
        <w:rPr>
          <w:rFonts w:ascii="Arial" w:hAnsi="Arial" w:eastAsia="PingFang TC"/>
          <w:b/>
          <w:color w:val="5A5A5A"/>
          <w:sz w:val="14"/>
        </w:rPr>
        <w:t xml:space="preserve">[00:48:41.800 - 00:48:47.080] </w:t>
      </w:r>
      <w:r>
        <w:rPr>
          <w:rFonts w:ascii="Arial" w:hAnsi="Arial" w:eastAsia="PingFang TC"/>
          <w:sz w:val="16"/>
        </w:rPr>
        <w:t>那我們有圖表可以看到說整個機櫃的功耗從GP200的198kW</w:t>
      </w:r>
    </w:p>
    <w:p>
      <w:pPr>
        <w:spacing w:after="20" w:line="240" w:lineRule="auto"/>
      </w:pPr>
      <w:r>
        <w:rPr>
          <w:rFonts w:ascii="Arial" w:hAnsi="Arial" w:eastAsia="PingFang TC"/>
          <w:b/>
          <w:color w:val="5A5A5A"/>
          <w:sz w:val="14"/>
        </w:rPr>
        <w:t xml:space="preserve">[00:48:47.080 - 00:48:51.960] </w:t>
      </w:r>
      <w:r>
        <w:rPr>
          <w:rFonts w:ascii="Arial" w:hAnsi="Arial" w:eastAsia="PingFang TC"/>
          <w:sz w:val="16"/>
        </w:rPr>
        <w:t>到了GP300的288kW甚至到VR200的444kW</w:t>
      </w:r>
    </w:p>
    <w:p>
      <w:pPr>
        <w:spacing w:after="20" w:line="240" w:lineRule="auto"/>
      </w:pPr>
      <w:r>
        <w:rPr>
          <w:rFonts w:ascii="Arial" w:hAnsi="Arial" w:eastAsia="PingFang TC"/>
          <w:b/>
          <w:color w:val="5A5A5A"/>
          <w:sz w:val="14"/>
        </w:rPr>
        <w:t xml:space="preserve">[00:48:51.960 - 00:48:54.880] </w:t>
      </w:r>
      <w:r>
        <w:rPr>
          <w:rFonts w:ascii="Arial" w:hAnsi="Arial" w:eastAsia="PingFang TC"/>
          <w:sz w:val="16"/>
        </w:rPr>
        <w:t>整個機櫃其實功耗是有1.5倍的成長</w:t>
      </w:r>
    </w:p>
    <w:p>
      <w:pPr>
        <w:spacing w:after="20" w:line="240" w:lineRule="auto"/>
      </w:pPr>
      <w:r>
        <w:rPr>
          <w:rFonts w:ascii="Arial" w:hAnsi="Arial" w:eastAsia="PingFang TC"/>
          <w:b/>
          <w:color w:val="5A5A5A"/>
          <w:sz w:val="14"/>
        </w:rPr>
        <w:t xml:space="preserve">[00:48:54.880 - 00:48:59.680] </w:t>
      </w:r>
      <w:r>
        <w:rPr>
          <w:rFonts w:ascii="Arial" w:hAnsi="Arial" w:eastAsia="PingFang TC"/>
          <w:sz w:val="16"/>
        </w:rPr>
        <w:t>那根據整個Rubin Ultra其實也有機會來到1500kW以上</w:t>
      </w:r>
    </w:p>
    <w:p>
      <w:pPr>
        <w:spacing w:after="20" w:line="240" w:lineRule="auto"/>
      </w:pPr>
      <w:r>
        <w:rPr>
          <w:rFonts w:ascii="Arial" w:hAnsi="Arial" w:eastAsia="PingFang TC"/>
          <w:b/>
          <w:color w:val="5A5A5A"/>
          <w:sz w:val="14"/>
        </w:rPr>
        <w:t xml:space="preserve">[00:48:59.680 - 00:49:03.760] </w:t>
      </w:r>
      <w:r>
        <w:rPr>
          <w:rFonts w:ascii="Arial" w:hAnsi="Arial" w:eastAsia="PingFang TC"/>
          <w:sz w:val="16"/>
        </w:rPr>
        <w:t>所以其實我們可以很明顯的感受到我們每一代的AI升級</w:t>
      </w:r>
    </w:p>
    <w:p>
      <w:pPr>
        <w:spacing w:after="20" w:line="240" w:lineRule="auto"/>
      </w:pPr>
      <w:r>
        <w:rPr>
          <w:rFonts w:ascii="Arial" w:hAnsi="Arial" w:eastAsia="PingFang TC"/>
          <w:b/>
          <w:color w:val="5A5A5A"/>
          <w:sz w:val="14"/>
        </w:rPr>
        <w:t xml:space="preserve">[00:49:03.760 - 00:49:08.480] </w:t>
      </w:r>
      <w:r>
        <w:rPr>
          <w:rFonts w:ascii="Arial" w:hAnsi="Arial" w:eastAsia="PingFang TC"/>
          <w:sz w:val="16"/>
        </w:rPr>
        <w:t>對我們的整體的電源需求其實是有一個越來越強勁的趨勢</w:t>
      </w:r>
    </w:p>
    <w:p>
      <w:pPr>
        <w:spacing w:after="20" w:line="240" w:lineRule="auto"/>
      </w:pPr>
      <w:r>
        <w:rPr>
          <w:rFonts w:ascii="Arial" w:hAnsi="Arial" w:eastAsia="PingFang TC"/>
          <w:b/>
          <w:color w:val="5A5A5A"/>
          <w:sz w:val="14"/>
        </w:rPr>
        <w:t xml:space="preserve">[00:49:10.440 - 00:49:13.360] </w:t>
      </w:r>
      <w:r>
        <w:rPr>
          <w:rFonts w:ascii="Arial" w:hAnsi="Arial" w:eastAsia="PingFang TC"/>
          <w:sz w:val="16"/>
        </w:rPr>
        <w:t>好 那當我們剛剛整個功耗明顯升級</w:t>
      </w:r>
    </w:p>
    <w:p>
      <w:pPr>
        <w:spacing w:after="20" w:line="240" w:lineRule="auto"/>
      </w:pPr>
      <w:r>
        <w:rPr>
          <w:rFonts w:ascii="Arial" w:hAnsi="Arial" w:eastAsia="PingFang TC"/>
          <w:b/>
          <w:color w:val="5A5A5A"/>
          <w:sz w:val="14"/>
        </w:rPr>
        <w:t xml:space="preserve">[00:49:13.360 - 00:49:16.640] </w:t>
      </w:r>
      <w:r>
        <w:rPr>
          <w:rFonts w:ascii="Arial" w:hAnsi="Arial" w:eastAsia="PingFang TC"/>
          <w:sz w:val="16"/>
        </w:rPr>
        <w:t>勢必對我們整個散熱需求是有一個很大的提升</w:t>
      </w:r>
    </w:p>
    <w:p>
      <w:pPr>
        <w:spacing w:after="20" w:line="240" w:lineRule="auto"/>
      </w:pPr>
      <w:r>
        <w:rPr>
          <w:rFonts w:ascii="Arial" w:hAnsi="Arial" w:eastAsia="PingFang TC"/>
          <w:b/>
          <w:color w:val="5A5A5A"/>
          <w:sz w:val="14"/>
        </w:rPr>
        <w:t xml:space="preserve">[00:49:16.640 - 00:49:20.640] </w:t>
      </w:r>
      <w:r>
        <w:rPr>
          <w:rFonts w:ascii="Arial" w:hAnsi="Arial" w:eastAsia="PingFang TC"/>
          <w:sz w:val="16"/>
        </w:rPr>
        <w:t>那我們這邊就是先從一個台大的產品圖來跟大家做一個介紹</w:t>
      </w:r>
    </w:p>
    <w:p>
      <w:pPr>
        <w:spacing w:after="20" w:line="240" w:lineRule="auto"/>
      </w:pPr>
      <w:r>
        <w:rPr>
          <w:rFonts w:ascii="Arial" w:hAnsi="Arial" w:eastAsia="PingFang TC"/>
          <w:b/>
          <w:color w:val="5A5A5A"/>
          <w:sz w:val="14"/>
        </w:rPr>
        <w:t xml:space="preserve">[00:49:20.640 - 00:49:23.600] </w:t>
      </w:r>
      <w:r>
        <w:rPr>
          <w:rFonts w:ascii="Arial" w:hAnsi="Arial" w:eastAsia="PingFang TC"/>
          <w:sz w:val="16"/>
        </w:rPr>
        <w:t>那圖6是我們一個Liquid Air的解熱</w:t>
      </w:r>
    </w:p>
    <w:p>
      <w:pPr>
        <w:spacing w:after="20" w:line="240" w:lineRule="auto"/>
      </w:pPr>
      <w:r>
        <w:rPr>
          <w:rFonts w:ascii="Arial" w:hAnsi="Arial" w:eastAsia="PingFang TC"/>
          <w:b/>
          <w:color w:val="5A5A5A"/>
          <w:sz w:val="14"/>
        </w:rPr>
        <w:t xml:space="preserve">[00:49:23.600 - 00:49:25.960] </w:t>
      </w:r>
      <w:r>
        <w:rPr>
          <w:rFonts w:ascii="Arial" w:hAnsi="Arial" w:eastAsia="PingFang TC"/>
          <w:sz w:val="16"/>
        </w:rPr>
        <w:t>那大概會是150kW</w:t>
      </w:r>
    </w:p>
    <w:p>
      <w:pPr>
        <w:spacing w:after="20" w:line="240" w:lineRule="auto"/>
      </w:pPr>
      <w:r>
        <w:rPr>
          <w:rFonts w:ascii="Arial" w:hAnsi="Arial" w:eastAsia="PingFang TC"/>
          <w:b/>
          <w:color w:val="5A5A5A"/>
          <w:sz w:val="14"/>
        </w:rPr>
        <w:t xml:space="preserve">[00:49:25.960 - 00:49:28.240] </w:t>
      </w:r>
      <w:r>
        <w:rPr>
          <w:rFonts w:ascii="Arial" w:hAnsi="Arial" w:eastAsia="PingFang TC"/>
          <w:sz w:val="16"/>
        </w:rPr>
        <w:t>從我們跟GP200做一個比例來說</w:t>
      </w:r>
    </w:p>
    <w:p>
      <w:pPr>
        <w:spacing w:after="20" w:line="240" w:lineRule="auto"/>
      </w:pPr>
      <w:r>
        <w:rPr>
          <w:rFonts w:ascii="Arial" w:hAnsi="Arial" w:eastAsia="PingFang TC"/>
          <w:b/>
          <w:color w:val="5A5A5A"/>
          <w:sz w:val="14"/>
        </w:rPr>
        <w:t xml:space="preserve">[00:49:28.240 - 00:49:31.760] </w:t>
      </w:r>
      <w:r>
        <w:rPr>
          <w:rFonts w:ascii="Arial" w:hAnsi="Arial" w:eastAsia="PingFang TC"/>
          <w:sz w:val="16"/>
        </w:rPr>
        <w:t>就是一台會對上我們一台的SciCut來做解熱</w:t>
      </w:r>
    </w:p>
    <w:p>
      <w:pPr>
        <w:spacing w:after="20" w:line="240" w:lineRule="auto"/>
      </w:pPr>
      <w:r>
        <w:rPr>
          <w:rFonts w:ascii="Arial" w:hAnsi="Arial" w:eastAsia="PingFang TC"/>
          <w:b/>
          <w:color w:val="5A5A5A"/>
          <w:sz w:val="14"/>
        </w:rPr>
        <w:t xml:space="preserve">[00:49:31.760 - 00:49:35.000] </w:t>
      </w:r>
      <w:r>
        <w:rPr>
          <w:rFonts w:ascii="Arial" w:hAnsi="Arial" w:eastAsia="PingFang TC"/>
          <w:sz w:val="16"/>
        </w:rPr>
        <w:t>到了GP300的時候它會來到1/1.5</w:t>
      </w:r>
    </w:p>
    <w:p>
      <w:pPr>
        <w:spacing w:after="20" w:line="240" w:lineRule="auto"/>
      </w:pPr>
      <w:r>
        <w:rPr>
          <w:rFonts w:ascii="Arial" w:hAnsi="Arial" w:eastAsia="PingFang TC"/>
          <w:b/>
          <w:color w:val="5A5A5A"/>
          <w:sz w:val="14"/>
        </w:rPr>
        <w:t xml:space="preserve">[00:49:35.000 - 00:49:37.760] </w:t>
      </w:r>
      <w:r>
        <w:rPr>
          <w:rFonts w:ascii="Arial" w:hAnsi="Arial" w:eastAsia="PingFang TC"/>
          <w:sz w:val="16"/>
        </w:rPr>
        <w:t>甚至到我們現在這個版本VR200的時候</w:t>
      </w:r>
    </w:p>
    <w:p>
      <w:pPr>
        <w:spacing w:after="20" w:line="240" w:lineRule="auto"/>
      </w:pPr>
      <w:r>
        <w:rPr>
          <w:rFonts w:ascii="Arial" w:hAnsi="Arial" w:eastAsia="PingFang TC"/>
          <w:b/>
          <w:color w:val="5A5A5A"/>
          <w:sz w:val="14"/>
        </w:rPr>
        <w:t xml:space="preserve">[00:49:37.760 - 00:49:40.040] </w:t>
      </w:r>
      <w:r>
        <w:rPr>
          <w:rFonts w:ascii="Arial" w:hAnsi="Arial" w:eastAsia="PingFang TC"/>
          <w:sz w:val="16"/>
        </w:rPr>
        <w:t>如果資料中心還是使用我們SciCut的時候</w:t>
      </w:r>
    </w:p>
    <w:p>
      <w:pPr>
        <w:spacing w:after="20" w:line="240" w:lineRule="auto"/>
      </w:pPr>
      <w:r>
        <w:rPr>
          <w:rFonts w:ascii="Arial" w:hAnsi="Arial" w:eastAsia="PingFang TC"/>
          <w:b/>
          <w:color w:val="5A5A5A"/>
          <w:sz w:val="14"/>
        </w:rPr>
        <w:t xml:space="preserve">[00:49:40.040 - 00:49:42.600] </w:t>
      </w:r>
      <w:r>
        <w:rPr>
          <w:rFonts w:ascii="Arial" w:hAnsi="Arial" w:eastAsia="PingFang TC"/>
          <w:sz w:val="16"/>
        </w:rPr>
        <w:t>它就會來到了1/2</w:t>
      </w:r>
    </w:p>
    <w:p>
      <w:pPr>
        <w:spacing w:after="20" w:line="240" w:lineRule="auto"/>
      </w:pPr>
      <w:r>
        <w:rPr>
          <w:rFonts w:ascii="Arial" w:hAnsi="Arial" w:eastAsia="PingFang TC"/>
          <w:b/>
          <w:color w:val="5A5A5A"/>
          <w:sz w:val="14"/>
        </w:rPr>
        <w:t xml:space="preserve">[00:49:42.600 - 00:49:46.680] </w:t>
      </w:r>
      <w:r>
        <w:rPr>
          <w:rFonts w:ascii="Arial" w:hAnsi="Arial" w:eastAsia="PingFang TC"/>
          <w:sz w:val="16"/>
        </w:rPr>
        <w:t>那圖7的部分的話 它就是我們一個Liquid-Liquid in-road CDU</w:t>
      </w:r>
    </w:p>
    <w:p>
      <w:pPr>
        <w:spacing w:after="20" w:line="240" w:lineRule="auto"/>
      </w:pPr>
      <w:r>
        <w:rPr>
          <w:rFonts w:ascii="Arial" w:hAnsi="Arial" w:eastAsia="PingFang TC"/>
          <w:b/>
          <w:color w:val="5A5A5A"/>
          <w:sz w:val="14"/>
        </w:rPr>
        <w:t xml:space="preserve">[00:49:46.680 - 00:49:49.320] </w:t>
      </w:r>
      <w:r>
        <w:rPr>
          <w:rFonts w:ascii="Arial" w:hAnsi="Arial" w:eastAsia="PingFang TC"/>
          <w:sz w:val="16"/>
        </w:rPr>
        <w:t>那它的單季解熱為1500kW</w:t>
      </w:r>
    </w:p>
    <w:p>
      <w:pPr>
        <w:spacing w:after="20" w:line="240" w:lineRule="auto"/>
      </w:pPr>
      <w:r>
        <w:rPr>
          <w:rFonts w:ascii="Arial" w:hAnsi="Arial" w:eastAsia="PingFang TC"/>
          <w:b/>
          <w:color w:val="5A5A5A"/>
          <w:sz w:val="14"/>
        </w:rPr>
        <w:t xml:space="preserve">[00:49:49.320 - 00:49:53.640] </w:t>
      </w:r>
      <w:r>
        <w:rPr>
          <w:rFonts w:ascii="Arial" w:hAnsi="Arial" w:eastAsia="PingFang TC"/>
          <w:sz w:val="16"/>
        </w:rPr>
        <w:t>整個我們資料中心的解熱方式我們可以用圖8來跟大家說明</w:t>
      </w:r>
    </w:p>
    <w:p>
      <w:pPr>
        <w:spacing w:after="20" w:line="240" w:lineRule="auto"/>
      </w:pPr>
      <w:r>
        <w:rPr>
          <w:rFonts w:ascii="Arial" w:hAnsi="Arial" w:eastAsia="PingFang TC"/>
          <w:b/>
          <w:color w:val="5A5A5A"/>
          <w:sz w:val="14"/>
        </w:rPr>
        <w:t xml:space="preserve">[00:49:53.640 - 00:49:56.000] </w:t>
      </w:r>
      <w:r>
        <w:rPr>
          <w:rFonts w:ascii="Arial" w:hAnsi="Arial" w:eastAsia="PingFang TC"/>
          <w:sz w:val="16"/>
        </w:rPr>
        <w:t>第一個是我們一個Liquid Air的架構</w:t>
      </w:r>
    </w:p>
    <w:p>
      <w:pPr>
        <w:spacing w:after="20" w:line="240" w:lineRule="auto"/>
      </w:pPr>
      <w:r>
        <w:rPr>
          <w:rFonts w:ascii="Arial" w:hAnsi="Arial" w:eastAsia="PingFang TC"/>
          <w:b/>
          <w:color w:val="5A5A5A"/>
          <w:sz w:val="14"/>
        </w:rPr>
        <w:t xml:space="preserve">[00:49:56.000 - 00:50:00.520] </w:t>
      </w:r>
      <w:r>
        <w:rPr>
          <w:rFonts w:ascii="Arial" w:hAnsi="Arial" w:eastAsia="PingFang TC"/>
          <w:sz w:val="16"/>
        </w:rPr>
        <w:t>它是我們伺服器將我們的熱水總向我們後方的熱交換板</w:t>
      </w:r>
    </w:p>
    <w:p>
      <w:pPr>
        <w:pStyle w:val="Heading1"/>
      </w:pPr>
      <w:r>
        <w:rPr>
          <w:rFonts w:ascii="Arial" w:hAnsi="Arial" w:eastAsia="PingFang TC"/>
          <w:b/>
          <w:color w:val="1F4E79"/>
          <w:sz w:val="30"/>
        </w:rPr>
        <w:t>00:50:00</w:t>
      </w:r>
    </w:p>
    <w:p>
      <w:pPr>
        <w:spacing w:after="20" w:line="240" w:lineRule="auto"/>
      </w:pPr>
      <w:r>
        <w:rPr>
          <w:rFonts w:ascii="Arial" w:hAnsi="Arial" w:eastAsia="PingFang TC"/>
          <w:b/>
          <w:color w:val="5A5A5A"/>
          <w:sz w:val="14"/>
        </w:rPr>
        <w:t xml:space="preserve">[00:50:00.520 - 00:50:02.720] </w:t>
      </w:r>
      <w:r>
        <w:rPr>
          <w:rFonts w:ascii="Arial" w:hAnsi="Arial" w:eastAsia="PingFang TC"/>
          <w:sz w:val="16"/>
        </w:rPr>
        <w:t>那我們的風扇想就是吹著我們的熱交換板</w:t>
      </w:r>
    </w:p>
    <w:p>
      <w:pPr>
        <w:spacing w:after="20" w:line="240" w:lineRule="auto"/>
      </w:pPr>
      <w:r>
        <w:rPr>
          <w:rFonts w:ascii="Arial" w:hAnsi="Arial" w:eastAsia="PingFang TC"/>
          <w:b/>
          <w:color w:val="5A5A5A"/>
          <w:sz w:val="14"/>
        </w:rPr>
        <w:t xml:space="preserve">[00:50:02.720 - 00:50:05.600] </w:t>
      </w:r>
      <w:r>
        <w:rPr>
          <w:rFonts w:ascii="Arial" w:hAnsi="Arial" w:eastAsia="PingFang TC"/>
          <w:sz w:val="16"/>
        </w:rPr>
        <w:t>來達到一個冷熱的交換的效果</w:t>
      </w:r>
    </w:p>
    <w:p>
      <w:pPr>
        <w:spacing w:after="20" w:line="240" w:lineRule="auto"/>
      </w:pPr>
      <w:r>
        <w:rPr>
          <w:rFonts w:ascii="Arial" w:hAnsi="Arial" w:eastAsia="PingFang TC"/>
          <w:b/>
          <w:color w:val="5A5A5A"/>
          <w:sz w:val="14"/>
        </w:rPr>
        <w:t xml:space="preserve">[00:50:05.600 - 00:50:07.280] </w:t>
      </w:r>
      <w:r>
        <w:rPr>
          <w:rFonts w:ascii="Arial" w:hAnsi="Arial" w:eastAsia="PingFang TC"/>
          <w:sz w:val="16"/>
        </w:rPr>
        <w:t>達到我們冷水降溫的時候</w:t>
      </w:r>
    </w:p>
    <w:p>
      <w:pPr>
        <w:spacing w:after="20" w:line="240" w:lineRule="auto"/>
      </w:pPr>
      <w:r>
        <w:rPr>
          <w:rFonts w:ascii="Arial" w:hAnsi="Arial" w:eastAsia="PingFang TC"/>
          <w:b/>
          <w:color w:val="5A5A5A"/>
          <w:sz w:val="14"/>
        </w:rPr>
        <w:t xml:space="preserve">[00:50:07.280 - 00:50:10.880] </w:t>
      </w:r>
      <w:r>
        <w:rPr>
          <w:rFonts w:ascii="Arial" w:hAnsi="Arial" w:eastAsia="PingFang TC"/>
          <w:sz w:val="16"/>
        </w:rPr>
        <w:t>我們冷水會回到我們的IT REC給我們IT做使用</w:t>
      </w:r>
    </w:p>
    <w:p>
      <w:pPr>
        <w:spacing w:after="20" w:line="240" w:lineRule="auto"/>
      </w:pPr>
      <w:r>
        <w:rPr>
          <w:rFonts w:ascii="Arial" w:hAnsi="Arial" w:eastAsia="PingFang TC"/>
          <w:b/>
          <w:color w:val="5A5A5A"/>
          <w:sz w:val="14"/>
        </w:rPr>
        <w:t xml:space="preserve">[00:50:10.880 - 00:50:12.960] </w:t>
      </w:r>
      <w:r>
        <w:rPr>
          <w:rFonts w:ascii="Arial" w:hAnsi="Arial" w:eastAsia="PingFang TC"/>
          <w:sz w:val="16"/>
        </w:rPr>
        <w:t>另一個是我們Liquid-Liquid的方案</w:t>
      </w:r>
    </w:p>
    <w:p>
      <w:pPr>
        <w:spacing w:after="20" w:line="240" w:lineRule="auto"/>
      </w:pPr>
      <w:r>
        <w:rPr>
          <w:rFonts w:ascii="Arial" w:hAnsi="Arial" w:eastAsia="PingFang TC"/>
          <w:b/>
          <w:color w:val="5A5A5A"/>
          <w:sz w:val="14"/>
        </w:rPr>
        <w:t xml:space="preserve">[00:50:12.960 - 00:50:16.400] </w:t>
      </w:r>
      <w:r>
        <w:rPr>
          <w:rFonts w:ascii="Arial" w:hAnsi="Arial" w:eastAsia="PingFang TC"/>
          <w:sz w:val="16"/>
        </w:rPr>
        <w:t>就是將我們的熱水帶到我們後面的Inroad CDU</w:t>
      </w:r>
    </w:p>
    <w:p>
      <w:pPr>
        <w:spacing w:after="20" w:line="240" w:lineRule="auto"/>
      </w:pPr>
      <w:r>
        <w:rPr>
          <w:rFonts w:ascii="Arial" w:hAnsi="Arial" w:eastAsia="PingFang TC"/>
          <w:b/>
          <w:color w:val="5A5A5A"/>
          <w:sz w:val="14"/>
        </w:rPr>
        <w:t xml:space="preserve">[00:50:16.400 - 00:50:18.920] </w:t>
      </w:r>
      <w:r>
        <w:rPr>
          <w:rFonts w:ascii="Arial" w:hAnsi="Arial" w:eastAsia="PingFang TC"/>
          <w:sz w:val="16"/>
        </w:rPr>
        <w:t>那這部分的會藉由外面的冷卻水塔</w:t>
      </w:r>
    </w:p>
    <w:p>
      <w:pPr>
        <w:spacing w:after="20" w:line="240" w:lineRule="auto"/>
      </w:pPr>
      <w:r>
        <w:rPr>
          <w:rFonts w:ascii="Arial" w:hAnsi="Arial" w:eastAsia="PingFang TC"/>
          <w:b/>
          <w:color w:val="5A5A5A"/>
          <w:sz w:val="14"/>
        </w:rPr>
        <w:t xml:space="preserve">[00:50:18.920 - 00:50:22.080] </w:t>
      </w:r>
      <w:r>
        <w:rPr>
          <w:rFonts w:ascii="Arial" w:hAnsi="Arial" w:eastAsia="PingFang TC"/>
          <w:sz w:val="16"/>
        </w:rPr>
        <w:t>甚至冰水機來完成一個熱交換</w:t>
      </w:r>
    </w:p>
    <w:p>
      <w:pPr>
        <w:spacing w:after="20" w:line="240" w:lineRule="auto"/>
      </w:pPr>
      <w:r>
        <w:rPr>
          <w:rFonts w:ascii="Arial" w:hAnsi="Arial" w:eastAsia="PingFang TC"/>
          <w:b/>
          <w:color w:val="5A5A5A"/>
          <w:sz w:val="14"/>
        </w:rPr>
        <w:t xml:space="preserve">[00:50:22.080 - 00:50:24.920] </w:t>
      </w:r>
      <w:r>
        <w:rPr>
          <w:rFonts w:ascii="Arial" w:hAnsi="Arial" w:eastAsia="PingFang TC"/>
          <w:sz w:val="16"/>
        </w:rPr>
        <w:t>再將我們冷水帶到我們的伺服器裡面</w:t>
      </w:r>
    </w:p>
    <w:p>
      <w:pPr>
        <w:spacing w:after="20" w:line="240" w:lineRule="auto"/>
      </w:pPr>
      <w:r>
        <w:rPr>
          <w:rFonts w:ascii="Arial" w:hAnsi="Arial" w:eastAsia="PingFang TC"/>
          <w:b/>
          <w:color w:val="5A5A5A"/>
          <w:sz w:val="14"/>
        </w:rPr>
        <w:t xml:space="preserve">[00:50:24.920 - 00:50:27.200] </w:t>
      </w:r>
      <w:r>
        <w:rPr>
          <w:rFonts w:ascii="Arial" w:hAnsi="Arial" w:eastAsia="PingFang TC"/>
          <w:sz w:val="16"/>
        </w:rPr>
        <w:t>所以以目前這個架構來看的話</w:t>
      </w:r>
    </w:p>
    <w:p>
      <w:pPr>
        <w:spacing w:after="20" w:line="240" w:lineRule="auto"/>
      </w:pPr>
      <w:r>
        <w:rPr>
          <w:rFonts w:ascii="Arial" w:hAnsi="Arial" w:eastAsia="PingFang TC"/>
          <w:b/>
          <w:color w:val="5A5A5A"/>
          <w:sz w:val="14"/>
        </w:rPr>
        <w:t xml:space="preserve">[00:50:27.200 - 00:50:30.680] </w:t>
      </w:r>
      <w:r>
        <w:rPr>
          <w:rFonts w:ascii="Arial" w:hAnsi="Arial" w:eastAsia="PingFang TC"/>
          <w:sz w:val="16"/>
        </w:rPr>
        <w:t>通常一個新的架構會有8台的GP200</w:t>
      </w:r>
    </w:p>
    <w:p>
      <w:pPr>
        <w:spacing w:after="20" w:line="240" w:lineRule="auto"/>
      </w:pPr>
      <w:r>
        <w:rPr>
          <w:rFonts w:ascii="Arial" w:hAnsi="Arial" w:eastAsia="PingFang TC"/>
          <w:b/>
          <w:color w:val="5A5A5A"/>
          <w:sz w:val="14"/>
        </w:rPr>
        <w:t xml:space="preserve">[00:50:30.680 - 00:50:32.960] </w:t>
      </w:r>
      <w:r>
        <w:rPr>
          <w:rFonts w:ascii="Arial" w:hAnsi="Arial" w:eastAsia="PingFang TC"/>
          <w:sz w:val="16"/>
        </w:rPr>
        <w:t>對上我們的一台Inroad CDU</w:t>
      </w:r>
    </w:p>
    <w:p>
      <w:pPr>
        <w:spacing w:after="20" w:line="240" w:lineRule="auto"/>
      </w:pPr>
      <w:r>
        <w:rPr>
          <w:rFonts w:ascii="Arial" w:hAnsi="Arial" w:eastAsia="PingFang TC"/>
          <w:b/>
          <w:color w:val="5A5A5A"/>
          <w:sz w:val="14"/>
        </w:rPr>
        <w:t xml:space="preserve">[00:50:32.960 - 00:50:35.240] </w:t>
      </w:r>
      <w:r>
        <w:rPr>
          <w:rFonts w:ascii="Arial" w:hAnsi="Arial" w:eastAsia="PingFang TC"/>
          <w:sz w:val="16"/>
        </w:rPr>
        <w:t>目前以16台會一個組合</w:t>
      </w:r>
    </w:p>
    <w:p>
      <w:pPr>
        <w:spacing w:after="20" w:line="240" w:lineRule="auto"/>
      </w:pPr>
      <w:r>
        <w:rPr>
          <w:rFonts w:ascii="Arial" w:hAnsi="Arial" w:eastAsia="PingFang TC"/>
          <w:b/>
          <w:color w:val="5A5A5A"/>
          <w:sz w:val="14"/>
        </w:rPr>
        <w:t xml:space="preserve">[00:50:35.240 - 00:50:38.560] </w:t>
      </w:r>
      <w:r>
        <w:rPr>
          <w:rFonts w:ascii="Arial" w:hAnsi="Arial" w:eastAsia="PingFang TC"/>
          <w:sz w:val="16"/>
        </w:rPr>
        <w:t>那會配上我們3台的一個Inroad CDU的部分</w:t>
      </w:r>
    </w:p>
    <w:p>
      <w:pPr>
        <w:spacing w:after="20" w:line="240" w:lineRule="auto"/>
      </w:pPr>
      <w:r>
        <w:rPr>
          <w:rFonts w:ascii="Arial" w:hAnsi="Arial" w:eastAsia="PingFang TC"/>
          <w:b/>
          <w:color w:val="5A5A5A"/>
          <w:sz w:val="14"/>
        </w:rPr>
        <w:t xml:space="preserve">[00:50:38.560 - 00:50:41.560] </w:t>
      </w:r>
      <w:r>
        <w:rPr>
          <w:rFonts w:ascii="Arial" w:hAnsi="Arial" w:eastAsia="PingFang TC"/>
          <w:sz w:val="16"/>
        </w:rPr>
        <w:t>其中一台會作為我們的備員</w:t>
      </w:r>
    </w:p>
    <w:p>
      <w:pPr>
        <w:spacing w:after="20" w:line="240" w:lineRule="auto"/>
      </w:pPr>
      <w:r>
        <w:rPr>
          <w:rFonts w:ascii="Arial" w:hAnsi="Arial" w:eastAsia="PingFang TC"/>
          <w:b/>
          <w:color w:val="5A5A5A"/>
          <w:sz w:val="14"/>
        </w:rPr>
        <w:t xml:space="preserve">[00:50:41.560 - 00:50:45.200] </w:t>
      </w:r>
      <w:r>
        <w:rPr>
          <w:rFonts w:ascii="Arial" w:hAnsi="Arial" w:eastAsia="PingFang TC"/>
          <w:sz w:val="16"/>
        </w:rPr>
        <w:t>那Inroad CDU的單價其實會落在10萬到20萬的USD</w:t>
      </w:r>
    </w:p>
    <w:p>
      <w:pPr>
        <w:spacing w:after="20" w:line="240" w:lineRule="auto"/>
      </w:pPr>
      <w:r>
        <w:rPr>
          <w:rFonts w:ascii="Arial" w:hAnsi="Arial" w:eastAsia="PingFang TC"/>
          <w:b/>
          <w:color w:val="5A5A5A"/>
          <w:sz w:val="14"/>
        </w:rPr>
        <w:t xml:space="preserve">[00:50:45.200 - 00:50:47.440] </w:t>
      </w:r>
      <w:r>
        <w:rPr>
          <w:rFonts w:ascii="Arial" w:hAnsi="Arial" w:eastAsia="PingFang TC"/>
          <w:sz w:val="16"/>
        </w:rPr>
        <w:t>那SI-CARD的就是Liquid to AirSI-CARD</w:t>
      </w:r>
    </w:p>
    <w:p>
      <w:pPr>
        <w:spacing w:after="20" w:line="240" w:lineRule="auto"/>
      </w:pPr>
      <w:r>
        <w:rPr>
          <w:rFonts w:ascii="Arial" w:hAnsi="Arial" w:eastAsia="PingFang TC"/>
          <w:b/>
          <w:color w:val="5A5A5A"/>
          <w:sz w:val="14"/>
        </w:rPr>
        <w:t xml:space="preserve">[00:50:47.440 - 00:50:49.960] </w:t>
      </w:r>
      <w:r>
        <w:rPr>
          <w:rFonts w:ascii="Arial" w:hAnsi="Arial" w:eastAsia="PingFang TC"/>
          <w:sz w:val="16"/>
        </w:rPr>
        <w:t>它會是落在4到6萬的USD</w:t>
      </w:r>
    </w:p>
    <w:p>
      <w:pPr>
        <w:spacing w:after="20" w:line="240" w:lineRule="auto"/>
      </w:pPr>
      <w:r>
        <w:rPr>
          <w:rFonts w:ascii="Arial" w:hAnsi="Arial" w:eastAsia="PingFang TC"/>
          <w:b/>
          <w:color w:val="5A5A5A"/>
          <w:sz w:val="14"/>
        </w:rPr>
        <w:t xml:space="preserve">[00:50:49.960 - 00:50:51.800] </w:t>
      </w:r>
      <w:r>
        <w:rPr>
          <w:rFonts w:ascii="Arial" w:hAnsi="Arial" w:eastAsia="PingFang TC"/>
          <w:sz w:val="16"/>
        </w:rPr>
        <w:t>所以我們可以明顯的知道說</w:t>
      </w:r>
    </w:p>
    <w:p>
      <w:pPr>
        <w:spacing w:after="20" w:line="240" w:lineRule="auto"/>
      </w:pPr>
      <w:r>
        <w:rPr>
          <w:rFonts w:ascii="Arial" w:hAnsi="Arial" w:eastAsia="PingFang TC"/>
          <w:b/>
          <w:color w:val="5A5A5A"/>
          <w:sz w:val="14"/>
        </w:rPr>
        <w:t xml:space="preserve">[00:50:51.800 - 00:50:56.440] </w:t>
      </w:r>
      <w:r>
        <w:rPr>
          <w:rFonts w:ascii="Arial" w:hAnsi="Arial" w:eastAsia="PingFang TC"/>
          <w:sz w:val="16"/>
        </w:rPr>
        <w:t>這個單價是有一個明顯的成長的</w:t>
      </w:r>
    </w:p>
    <w:p>
      <w:pPr>
        <w:spacing w:after="20" w:line="240" w:lineRule="auto"/>
      </w:pPr>
      <w:r>
        <w:rPr>
          <w:rFonts w:ascii="Arial" w:hAnsi="Arial" w:eastAsia="PingFang TC"/>
          <w:b/>
          <w:color w:val="5A5A5A"/>
          <w:sz w:val="14"/>
        </w:rPr>
        <w:t xml:space="preserve">[00:50:56.440 - 00:50:58.520] </w:t>
      </w:r>
      <w:r>
        <w:rPr>
          <w:rFonts w:ascii="Arial" w:hAnsi="Arial" w:eastAsia="PingFang TC"/>
          <w:sz w:val="16"/>
        </w:rPr>
        <w:t>那可以看到除了SI-CARD的升級之外</w:t>
      </w:r>
    </w:p>
    <w:p>
      <w:pPr>
        <w:spacing w:after="20" w:line="240" w:lineRule="auto"/>
      </w:pPr>
      <w:r>
        <w:rPr>
          <w:rFonts w:ascii="Arial" w:hAnsi="Arial" w:eastAsia="PingFang TC"/>
          <w:b/>
          <w:color w:val="5A5A5A"/>
          <w:sz w:val="14"/>
        </w:rPr>
        <w:t xml:space="preserve">[00:50:58.520 - 00:50:59.840] </w:t>
      </w:r>
      <w:r>
        <w:rPr>
          <w:rFonts w:ascii="Arial" w:hAnsi="Arial" w:eastAsia="PingFang TC"/>
          <w:sz w:val="16"/>
        </w:rPr>
        <w:t>我們整體的功耗提升</w:t>
      </w:r>
    </w:p>
    <w:p>
      <w:pPr>
        <w:spacing w:after="20" w:line="240" w:lineRule="auto"/>
      </w:pPr>
      <w:r>
        <w:rPr>
          <w:rFonts w:ascii="Arial" w:hAnsi="Arial" w:eastAsia="PingFang TC"/>
          <w:b/>
          <w:color w:val="5A5A5A"/>
          <w:sz w:val="14"/>
        </w:rPr>
        <w:t xml:space="preserve">[00:50:59.840 - 00:51:02.440] </w:t>
      </w:r>
      <w:r>
        <w:rPr>
          <w:rFonts w:ascii="Arial" w:hAnsi="Arial" w:eastAsia="PingFang TC"/>
          <w:sz w:val="16"/>
        </w:rPr>
        <w:t>也對我們的散熱零准件有很大的幫助</w:t>
      </w:r>
    </w:p>
    <w:p>
      <w:pPr>
        <w:spacing w:after="20" w:line="240" w:lineRule="auto"/>
      </w:pPr>
      <w:r>
        <w:rPr>
          <w:rFonts w:ascii="Arial" w:hAnsi="Arial" w:eastAsia="PingFang TC"/>
          <w:b/>
          <w:color w:val="5A5A5A"/>
          <w:sz w:val="14"/>
        </w:rPr>
        <w:t xml:space="preserve">[00:51:02.440 - 00:51:05.520] </w:t>
      </w:r>
      <w:r>
        <w:rPr>
          <w:rFonts w:ascii="Arial" w:hAnsi="Arial" w:eastAsia="PingFang TC"/>
          <w:sz w:val="16"/>
        </w:rPr>
        <w:t>那我們可以先從圖9跟圖10來跟大家說明</w:t>
      </w:r>
    </w:p>
    <w:p>
      <w:pPr>
        <w:spacing w:after="20" w:line="240" w:lineRule="auto"/>
      </w:pPr>
      <w:r>
        <w:rPr>
          <w:rFonts w:ascii="Arial" w:hAnsi="Arial" w:eastAsia="PingFang TC"/>
          <w:b/>
          <w:color w:val="5A5A5A"/>
          <w:sz w:val="14"/>
        </w:rPr>
        <w:t xml:space="preserve">[00:51:05.520 - 00:51:08.680] </w:t>
      </w:r>
      <w:r>
        <w:rPr>
          <w:rFonts w:ascii="Arial" w:hAnsi="Arial" w:eastAsia="PingFang TC"/>
          <w:sz w:val="16"/>
        </w:rPr>
        <w:t>整個VR200的採用是一個模組化沒有電纜</w:t>
      </w:r>
    </w:p>
    <w:p>
      <w:pPr>
        <w:spacing w:after="20" w:line="240" w:lineRule="auto"/>
      </w:pPr>
      <w:r>
        <w:rPr>
          <w:rFonts w:ascii="Arial" w:hAnsi="Arial" w:eastAsia="PingFang TC"/>
          <w:b/>
          <w:color w:val="5A5A5A"/>
          <w:sz w:val="14"/>
        </w:rPr>
        <w:t xml:space="preserve">[00:51:08.680 - 00:51:10.800] </w:t>
      </w:r>
      <w:r>
        <w:rPr>
          <w:rFonts w:ascii="Arial" w:hAnsi="Arial" w:eastAsia="PingFang TC"/>
          <w:sz w:val="16"/>
        </w:rPr>
        <w:t>沒有風扇的全水冷設計</w:t>
      </w:r>
    </w:p>
    <w:p>
      <w:pPr>
        <w:spacing w:after="20" w:line="240" w:lineRule="auto"/>
      </w:pPr>
      <w:r>
        <w:rPr>
          <w:rFonts w:ascii="Arial" w:hAnsi="Arial" w:eastAsia="PingFang TC"/>
          <w:b/>
          <w:color w:val="5A5A5A"/>
          <w:sz w:val="14"/>
        </w:rPr>
        <w:t xml:space="preserve">[00:51:10.800 - 00:51:12.960] </w:t>
      </w:r>
      <w:r>
        <w:rPr>
          <w:rFonts w:ascii="Arial" w:hAnsi="Arial" w:eastAsia="PingFang TC"/>
          <w:sz w:val="16"/>
        </w:rPr>
        <w:t>那GP200是使用一個線纜</w:t>
      </w:r>
    </w:p>
    <w:p>
      <w:pPr>
        <w:spacing w:after="20" w:line="240" w:lineRule="auto"/>
      </w:pPr>
      <w:r>
        <w:rPr>
          <w:rFonts w:ascii="Arial" w:hAnsi="Arial" w:eastAsia="PingFang TC"/>
          <w:b/>
          <w:color w:val="5A5A5A"/>
          <w:sz w:val="14"/>
        </w:rPr>
        <w:t xml:space="preserve">[00:51:12.960 - 00:51:14.880] </w:t>
      </w:r>
      <w:r>
        <w:rPr>
          <w:rFonts w:ascii="Arial" w:hAnsi="Arial" w:eastAsia="PingFang TC"/>
          <w:sz w:val="16"/>
        </w:rPr>
        <w:t>然後還有風扇的布置</w:t>
      </w:r>
    </w:p>
    <w:p>
      <w:pPr>
        <w:spacing w:after="20" w:line="240" w:lineRule="auto"/>
      </w:pPr>
      <w:r>
        <w:rPr>
          <w:rFonts w:ascii="Arial" w:hAnsi="Arial" w:eastAsia="PingFang TC"/>
          <w:b/>
          <w:color w:val="5A5A5A"/>
          <w:sz w:val="14"/>
        </w:rPr>
        <w:t xml:space="preserve">[00:51:14.880 - 00:51:16.720] </w:t>
      </w:r>
      <w:r>
        <w:rPr>
          <w:rFonts w:ascii="Arial" w:hAnsi="Arial" w:eastAsia="PingFang TC"/>
          <w:sz w:val="16"/>
        </w:rPr>
        <w:t>所以可以限制了我們整個</w:t>
      </w:r>
    </w:p>
    <w:p>
      <w:pPr>
        <w:spacing w:after="20" w:line="240" w:lineRule="auto"/>
      </w:pPr>
      <w:r>
        <w:rPr>
          <w:rFonts w:ascii="Arial" w:hAnsi="Arial" w:eastAsia="PingFang TC"/>
          <w:b/>
          <w:color w:val="5A5A5A"/>
          <w:sz w:val="14"/>
        </w:rPr>
        <w:t xml:space="preserve">[00:51:16.720 - 00:51:19.160] </w:t>
      </w:r>
      <w:r>
        <w:rPr>
          <w:rFonts w:ascii="Arial" w:hAnsi="Arial" w:eastAsia="PingFang TC"/>
          <w:sz w:val="16"/>
        </w:rPr>
        <w:t>散熱的元件的使用空間</w:t>
      </w:r>
    </w:p>
    <w:p>
      <w:pPr>
        <w:spacing w:after="20" w:line="240" w:lineRule="auto"/>
      </w:pPr>
      <w:r>
        <w:rPr>
          <w:rFonts w:ascii="Arial" w:hAnsi="Arial" w:eastAsia="PingFang TC"/>
          <w:b/>
          <w:color w:val="5A5A5A"/>
          <w:sz w:val="14"/>
        </w:rPr>
        <w:t xml:space="preserve">[00:51:19.160 - 00:51:21.520] </w:t>
      </w:r>
      <w:r>
        <w:rPr>
          <w:rFonts w:ascii="Arial" w:hAnsi="Arial" w:eastAsia="PingFang TC"/>
          <w:sz w:val="16"/>
        </w:rPr>
        <w:t>在跟細節方面我們可以用表格來看一下</w:t>
      </w:r>
    </w:p>
    <w:p>
      <w:pPr>
        <w:spacing w:after="20" w:line="240" w:lineRule="auto"/>
      </w:pPr>
      <w:r>
        <w:rPr>
          <w:rFonts w:ascii="Arial" w:hAnsi="Arial" w:eastAsia="PingFang TC"/>
          <w:b/>
          <w:color w:val="5A5A5A"/>
          <w:sz w:val="14"/>
        </w:rPr>
        <w:t xml:space="preserve">[00:51:21.520 - 00:51:22.920] </w:t>
      </w:r>
      <w:r>
        <w:rPr>
          <w:rFonts w:ascii="Arial" w:hAnsi="Arial" w:eastAsia="PingFang TC"/>
          <w:sz w:val="16"/>
        </w:rPr>
        <w:t>整個computer tray</w:t>
      </w:r>
    </w:p>
    <w:p>
      <w:pPr>
        <w:spacing w:after="20" w:line="240" w:lineRule="auto"/>
      </w:pPr>
      <w:r>
        <w:rPr>
          <w:rFonts w:ascii="Arial" w:hAnsi="Arial" w:eastAsia="PingFang TC"/>
          <w:b/>
          <w:color w:val="5A5A5A"/>
          <w:sz w:val="14"/>
        </w:rPr>
        <w:t xml:space="preserve">[00:51:22.920 - 00:51:25.280] </w:t>
      </w:r>
      <w:r>
        <w:rPr>
          <w:rFonts w:ascii="Arial" w:hAnsi="Arial" w:eastAsia="PingFang TC"/>
          <w:sz w:val="16"/>
        </w:rPr>
        <w:t>它是由一個GP200的6片</w:t>
      </w:r>
    </w:p>
    <w:p>
      <w:pPr>
        <w:spacing w:after="20" w:line="240" w:lineRule="auto"/>
      </w:pPr>
      <w:r>
        <w:rPr>
          <w:rFonts w:ascii="Arial" w:hAnsi="Arial" w:eastAsia="PingFang TC"/>
          <w:b/>
          <w:color w:val="5A5A5A"/>
          <w:sz w:val="14"/>
        </w:rPr>
        <w:t xml:space="preserve">[00:51:25.280 - 00:51:28.880] </w:t>
      </w:r>
      <w:r>
        <w:rPr>
          <w:rFonts w:ascii="Arial" w:hAnsi="Arial" w:eastAsia="PingFang TC"/>
          <w:sz w:val="16"/>
        </w:rPr>
        <w:t>到了VR200的時候它會提升至9片</w:t>
      </w:r>
    </w:p>
    <w:p>
      <w:pPr>
        <w:spacing w:after="20" w:line="240" w:lineRule="auto"/>
      </w:pPr>
      <w:r>
        <w:rPr>
          <w:rFonts w:ascii="Arial" w:hAnsi="Arial" w:eastAsia="PingFang TC"/>
          <w:b/>
          <w:color w:val="5A5A5A"/>
          <w:sz w:val="14"/>
        </w:rPr>
        <w:t xml:space="preserve">[00:51:28.880 - 00:51:30.480] </w:t>
      </w:r>
      <w:r>
        <w:rPr>
          <w:rFonts w:ascii="Arial" w:hAnsi="Arial" w:eastAsia="PingFang TC"/>
          <w:sz w:val="16"/>
        </w:rPr>
        <w:t>那Switch tray的部分的話</w:t>
      </w:r>
    </w:p>
    <w:p>
      <w:pPr>
        <w:spacing w:after="20" w:line="240" w:lineRule="auto"/>
      </w:pPr>
      <w:r>
        <w:rPr>
          <w:rFonts w:ascii="Arial" w:hAnsi="Arial" w:eastAsia="PingFang TC"/>
          <w:b/>
          <w:color w:val="5A5A5A"/>
          <w:sz w:val="14"/>
        </w:rPr>
        <w:t xml:space="preserve">[00:51:30.480 - 00:51:32.360] </w:t>
      </w:r>
      <w:r>
        <w:rPr>
          <w:rFonts w:ascii="Arial" w:hAnsi="Arial" w:eastAsia="PingFang TC"/>
          <w:sz w:val="16"/>
        </w:rPr>
        <w:t>它會由4片降至1片</w:t>
      </w:r>
    </w:p>
    <w:p>
      <w:pPr>
        <w:spacing w:after="20" w:line="240" w:lineRule="auto"/>
      </w:pPr>
      <w:r>
        <w:rPr>
          <w:rFonts w:ascii="Arial" w:hAnsi="Arial" w:eastAsia="PingFang TC"/>
          <w:b/>
          <w:color w:val="5A5A5A"/>
          <w:sz w:val="14"/>
        </w:rPr>
        <w:t xml:space="preserve">[00:51:32.360 - 00:51:33.560] </w:t>
      </w:r>
      <w:r>
        <w:rPr>
          <w:rFonts w:ascii="Arial" w:hAnsi="Arial" w:eastAsia="PingFang TC"/>
          <w:sz w:val="16"/>
        </w:rPr>
        <w:t>那還是可以看到說</w:t>
      </w:r>
    </w:p>
    <w:p>
      <w:pPr>
        <w:spacing w:after="20" w:line="240" w:lineRule="auto"/>
      </w:pPr>
      <w:r>
        <w:rPr>
          <w:rFonts w:ascii="Arial" w:hAnsi="Arial" w:eastAsia="PingFang TC"/>
          <w:b/>
          <w:color w:val="5A5A5A"/>
          <w:sz w:val="14"/>
        </w:rPr>
        <w:t xml:space="preserve">[00:51:33.560 - 00:51:36.720] </w:t>
      </w:r>
      <w:r>
        <w:rPr>
          <w:rFonts w:ascii="Arial" w:hAnsi="Arial" w:eastAsia="PingFang TC"/>
          <w:sz w:val="16"/>
        </w:rPr>
        <w:t>整個我們CP的用量與我們GP300相比</w:t>
      </w:r>
    </w:p>
    <w:p>
      <w:pPr>
        <w:spacing w:after="20" w:line="240" w:lineRule="auto"/>
      </w:pPr>
      <w:r>
        <w:rPr>
          <w:rFonts w:ascii="Arial" w:hAnsi="Arial" w:eastAsia="PingFang TC"/>
          <w:b/>
          <w:color w:val="5A5A5A"/>
          <w:sz w:val="14"/>
        </w:rPr>
        <w:t xml:space="preserve">[00:51:36.720 - 00:51:39.160] </w:t>
      </w:r>
      <w:r>
        <w:rPr>
          <w:rFonts w:ascii="Arial" w:hAnsi="Arial" w:eastAsia="PingFang TC"/>
          <w:sz w:val="16"/>
        </w:rPr>
        <w:t>其實還有增加大概19%的</w:t>
      </w:r>
    </w:p>
    <w:p>
      <w:pPr>
        <w:spacing w:after="20" w:line="240" w:lineRule="auto"/>
      </w:pPr>
      <w:r>
        <w:rPr>
          <w:rFonts w:ascii="Arial" w:hAnsi="Arial" w:eastAsia="PingFang TC"/>
          <w:b/>
          <w:color w:val="5A5A5A"/>
          <w:sz w:val="14"/>
        </w:rPr>
        <w:t xml:space="preserve">[00:51:39.160 - 00:51:40.640] </w:t>
      </w:r>
      <w:r>
        <w:rPr>
          <w:rFonts w:ascii="Arial" w:hAnsi="Arial" w:eastAsia="PingFang TC"/>
          <w:sz w:val="16"/>
        </w:rPr>
        <w:t>至於QD部分的數量</w:t>
      </w:r>
    </w:p>
    <w:p>
      <w:pPr>
        <w:spacing w:after="20" w:line="240" w:lineRule="auto"/>
      </w:pPr>
      <w:r>
        <w:rPr>
          <w:rFonts w:ascii="Arial" w:hAnsi="Arial" w:eastAsia="PingFang TC"/>
          <w:b/>
          <w:color w:val="5A5A5A"/>
          <w:sz w:val="14"/>
        </w:rPr>
        <w:t xml:space="preserve">[00:51:40.640 - 00:51:43.320] </w:t>
      </w:r>
      <w:r>
        <w:rPr>
          <w:rFonts w:ascii="Arial" w:hAnsi="Arial" w:eastAsia="PingFang TC"/>
          <w:sz w:val="16"/>
        </w:rPr>
        <w:t>我們computer tray是由GP200的10顆</w:t>
      </w:r>
    </w:p>
    <w:p>
      <w:pPr>
        <w:spacing w:after="20" w:line="240" w:lineRule="auto"/>
      </w:pPr>
      <w:r>
        <w:rPr>
          <w:rFonts w:ascii="Arial" w:hAnsi="Arial" w:eastAsia="PingFang TC"/>
          <w:b/>
          <w:color w:val="5A5A5A"/>
          <w:sz w:val="14"/>
        </w:rPr>
        <w:t xml:space="preserve">[00:51:43.320 - 00:51:45.560] </w:t>
      </w:r>
      <w:r>
        <w:rPr>
          <w:rFonts w:ascii="Arial" w:hAnsi="Arial" w:eastAsia="PingFang TC"/>
          <w:sz w:val="16"/>
        </w:rPr>
        <w:t>提升至22顆</w:t>
      </w:r>
    </w:p>
    <w:p>
      <w:pPr>
        <w:spacing w:after="20" w:line="240" w:lineRule="auto"/>
      </w:pPr>
      <w:r>
        <w:rPr>
          <w:rFonts w:ascii="Arial" w:hAnsi="Arial" w:eastAsia="PingFang TC"/>
          <w:b/>
          <w:color w:val="5A5A5A"/>
          <w:sz w:val="14"/>
        </w:rPr>
        <w:t xml:space="preserve">[00:51:45.560 - 00:51:46.680] </w:t>
      </w:r>
      <w:r>
        <w:rPr>
          <w:rFonts w:ascii="Arial" w:hAnsi="Arial" w:eastAsia="PingFang TC"/>
          <w:sz w:val="16"/>
        </w:rPr>
        <w:t>使用QD的部分的話</w:t>
      </w:r>
    </w:p>
    <w:p>
      <w:pPr>
        <w:spacing w:after="20" w:line="240" w:lineRule="auto"/>
      </w:pPr>
      <w:r>
        <w:rPr>
          <w:rFonts w:ascii="Arial" w:hAnsi="Arial" w:eastAsia="PingFang TC"/>
          <w:b/>
          <w:color w:val="5A5A5A"/>
          <w:sz w:val="14"/>
        </w:rPr>
        <w:t xml:space="preserve">[00:51:46.680 - 00:51:48.840] </w:t>
      </w:r>
      <w:r>
        <w:rPr>
          <w:rFonts w:ascii="Arial" w:hAnsi="Arial" w:eastAsia="PingFang TC"/>
          <w:sz w:val="16"/>
        </w:rPr>
        <w:t>實際來是有受到一個水冷版減少的影響</w:t>
      </w:r>
    </w:p>
    <w:p>
      <w:pPr>
        <w:spacing w:after="20" w:line="240" w:lineRule="auto"/>
      </w:pPr>
      <w:r>
        <w:rPr>
          <w:rFonts w:ascii="Arial" w:hAnsi="Arial" w:eastAsia="PingFang TC"/>
          <w:b/>
          <w:color w:val="5A5A5A"/>
          <w:sz w:val="14"/>
        </w:rPr>
        <w:t xml:space="preserve">[00:51:48.840 - 00:51:51.640] </w:t>
      </w:r>
      <w:r>
        <w:rPr>
          <w:rFonts w:ascii="Arial" w:hAnsi="Arial" w:eastAsia="PingFang TC"/>
          <w:sz w:val="16"/>
        </w:rPr>
        <w:t>由GP200的20顆下降至6顆</w:t>
      </w:r>
    </w:p>
    <w:p>
      <w:pPr>
        <w:spacing w:after="20" w:line="240" w:lineRule="auto"/>
      </w:pPr>
      <w:r>
        <w:rPr>
          <w:rFonts w:ascii="Arial" w:hAnsi="Arial" w:eastAsia="PingFang TC"/>
          <w:b/>
          <w:color w:val="5A5A5A"/>
          <w:sz w:val="14"/>
        </w:rPr>
        <w:t xml:space="preserve">[00:51:51.640 - 00:51:53.720] </w:t>
      </w:r>
      <w:r>
        <w:rPr>
          <w:rFonts w:ascii="Arial" w:hAnsi="Arial" w:eastAsia="PingFang TC"/>
          <w:sz w:val="16"/>
        </w:rPr>
        <w:t>那整體其實我們的QD的使用量</w:t>
      </w:r>
    </w:p>
    <w:p>
      <w:pPr>
        <w:spacing w:after="20" w:line="240" w:lineRule="auto"/>
      </w:pPr>
      <w:r>
        <w:rPr>
          <w:rFonts w:ascii="Arial" w:hAnsi="Arial" w:eastAsia="PingFang TC"/>
          <w:b/>
          <w:color w:val="5A5A5A"/>
          <w:sz w:val="14"/>
        </w:rPr>
        <w:t xml:space="preserve">[00:51:53.720 - 00:51:56.600] </w:t>
      </w:r>
      <w:r>
        <w:rPr>
          <w:rFonts w:ascii="Arial" w:hAnsi="Arial" w:eastAsia="PingFang TC"/>
          <w:sz w:val="16"/>
        </w:rPr>
        <w:t>還是有增加大概25%的</w:t>
      </w:r>
    </w:p>
    <w:p>
      <w:pPr>
        <w:spacing w:after="20" w:line="240" w:lineRule="auto"/>
      </w:pPr>
      <w:r>
        <w:rPr>
          <w:rFonts w:ascii="Arial" w:hAnsi="Arial" w:eastAsia="PingFang TC"/>
          <w:b/>
          <w:color w:val="5A5A5A"/>
          <w:sz w:val="14"/>
        </w:rPr>
        <w:t xml:space="preserve">[00:51:56.600 - 00:51:58.440] </w:t>
      </w:r>
      <w:r>
        <w:rPr>
          <w:rFonts w:ascii="Arial" w:hAnsi="Arial" w:eastAsia="PingFang TC"/>
          <w:sz w:val="16"/>
        </w:rPr>
        <w:t>那這裡主要可以提到就是說</w:t>
      </w:r>
    </w:p>
    <w:p>
      <w:pPr>
        <w:spacing w:after="20" w:line="240" w:lineRule="auto"/>
      </w:pPr>
      <w:r>
        <w:rPr>
          <w:rFonts w:ascii="Arial" w:hAnsi="Arial" w:eastAsia="PingFang TC"/>
          <w:b/>
          <w:color w:val="5A5A5A"/>
          <w:sz w:val="14"/>
        </w:rPr>
        <w:t xml:space="preserve">[00:51:58.440 - 00:52:01.080] </w:t>
      </w:r>
      <w:r>
        <w:rPr>
          <w:rFonts w:ascii="Arial" w:hAnsi="Arial" w:eastAsia="PingFang TC"/>
          <w:sz w:val="16"/>
        </w:rPr>
        <w:t>我們VR200是走一個全水冷冷設計</w:t>
      </w:r>
    </w:p>
    <w:p>
      <w:pPr>
        <w:spacing w:after="20" w:line="240" w:lineRule="auto"/>
      </w:pPr>
      <w:r>
        <w:rPr>
          <w:rFonts w:ascii="Arial" w:hAnsi="Arial" w:eastAsia="PingFang TC"/>
          <w:b/>
          <w:color w:val="5A5A5A"/>
          <w:sz w:val="14"/>
        </w:rPr>
        <w:t xml:space="preserve">[00:52:01.080 - 00:52:02.400] </w:t>
      </w:r>
      <w:r>
        <w:rPr>
          <w:rFonts w:ascii="Arial" w:hAnsi="Arial" w:eastAsia="PingFang TC"/>
          <w:sz w:val="16"/>
        </w:rPr>
        <w:t>它是沒有風扇的</w:t>
      </w:r>
    </w:p>
    <w:p>
      <w:pPr>
        <w:spacing w:after="20" w:line="240" w:lineRule="auto"/>
      </w:pPr>
      <w:r>
        <w:rPr>
          <w:rFonts w:ascii="Arial" w:hAnsi="Arial" w:eastAsia="PingFang TC"/>
          <w:b/>
          <w:color w:val="5A5A5A"/>
          <w:sz w:val="14"/>
        </w:rPr>
        <w:t xml:space="preserve">[00:52:02.400 - 00:52:04.120] </w:t>
      </w:r>
      <w:r>
        <w:rPr>
          <w:rFonts w:ascii="Arial" w:hAnsi="Arial" w:eastAsia="PingFang TC"/>
          <w:sz w:val="16"/>
        </w:rPr>
        <w:t>所以在我們每個computer tray裡面</w:t>
      </w:r>
    </w:p>
    <w:p>
      <w:pPr>
        <w:spacing w:after="20" w:line="240" w:lineRule="auto"/>
      </w:pPr>
      <w:r>
        <w:rPr>
          <w:rFonts w:ascii="Arial" w:hAnsi="Arial" w:eastAsia="PingFang TC"/>
          <w:b/>
          <w:color w:val="5A5A5A"/>
          <w:sz w:val="14"/>
        </w:rPr>
        <w:t xml:space="preserve">[00:52:04.120 - 00:52:06.480] </w:t>
      </w:r>
      <w:r>
        <w:rPr>
          <w:rFonts w:ascii="Arial" w:hAnsi="Arial" w:eastAsia="PingFang TC"/>
          <w:sz w:val="16"/>
        </w:rPr>
        <w:t>會多了一根Inner Manifold的設計</w:t>
      </w:r>
    </w:p>
    <w:p>
      <w:pPr>
        <w:spacing w:after="20" w:line="240" w:lineRule="auto"/>
      </w:pPr>
      <w:r>
        <w:rPr>
          <w:rFonts w:ascii="Arial" w:hAnsi="Arial" w:eastAsia="PingFang TC"/>
          <w:b/>
          <w:color w:val="5A5A5A"/>
          <w:sz w:val="14"/>
        </w:rPr>
        <w:t xml:space="preserve">[00:52:06.480 - 00:52:08.920] </w:t>
      </w:r>
      <w:r>
        <w:rPr>
          <w:rFonts w:ascii="Arial" w:hAnsi="Arial" w:eastAsia="PingFang TC"/>
          <w:sz w:val="16"/>
        </w:rPr>
        <w:t>所以一個Rick其實會有18隻</w:t>
      </w:r>
    </w:p>
    <w:p>
      <w:pPr>
        <w:spacing w:after="20" w:line="240" w:lineRule="auto"/>
      </w:pPr>
      <w:r>
        <w:rPr>
          <w:rFonts w:ascii="Arial" w:hAnsi="Arial" w:eastAsia="PingFang TC"/>
          <w:b/>
          <w:color w:val="5A5A5A"/>
          <w:sz w:val="14"/>
        </w:rPr>
        <w:t xml:space="preserve">[00:52:08.920 - 00:52:12.520] </w:t>
      </w:r>
      <w:r>
        <w:rPr>
          <w:rFonts w:ascii="Arial" w:hAnsi="Arial" w:eastAsia="PingFang TC"/>
          <w:sz w:val="16"/>
        </w:rPr>
        <w:t>所以整個會增加我們18根的Inner Manifold</w:t>
      </w:r>
    </w:p>
    <w:p>
      <w:pPr>
        <w:spacing w:after="20" w:line="240" w:lineRule="auto"/>
      </w:pPr>
      <w:r>
        <w:rPr>
          <w:rFonts w:ascii="Arial" w:hAnsi="Arial" w:eastAsia="PingFang TC"/>
          <w:b/>
          <w:color w:val="5A5A5A"/>
          <w:sz w:val="14"/>
        </w:rPr>
        <w:t xml:space="preserve">[00:52:12.520 - 00:52:13.560] </w:t>
      </w:r>
      <w:r>
        <w:rPr>
          <w:rFonts w:ascii="Arial" w:hAnsi="Arial" w:eastAsia="PingFang TC"/>
          <w:sz w:val="16"/>
        </w:rPr>
        <w:t>那整體來說的話</w:t>
      </w:r>
    </w:p>
    <w:p>
      <w:pPr>
        <w:spacing w:after="20" w:line="240" w:lineRule="auto"/>
      </w:pPr>
      <w:r>
        <w:rPr>
          <w:rFonts w:ascii="Arial" w:hAnsi="Arial" w:eastAsia="PingFang TC"/>
          <w:b/>
          <w:color w:val="5A5A5A"/>
          <w:sz w:val="14"/>
        </w:rPr>
        <w:t xml:space="preserve">[00:52:13.560 - 00:52:14.840] </w:t>
      </w:r>
      <w:r>
        <w:rPr>
          <w:rFonts w:ascii="Arial" w:hAnsi="Arial" w:eastAsia="PingFang TC"/>
          <w:sz w:val="16"/>
        </w:rPr>
        <w:t>我們的VR200</w:t>
      </w:r>
    </w:p>
    <w:p>
      <w:pPr>
        <w:spacing w:after="20" w:line="240" w:lineRule="auto"/>
      </w:pPr>
      <w:r>
        <w:rPr>
          <w:rFonts w:ascii="Arial" w:hAnsi="Arial" w:eastAsia="PingFang TC"/>
          <w:b/>
          <w:color w:val="5A5A5A"/>
          <w:sz w:val="14"/>
        </w:rPr>
        <w:t xml:space="preserve">[00:52:14.840 - 00:52:17.720] </w:t>
      </w:r>
      <w:r>
        <w:rPr>
          <w:rFonts w:ascii="Arial" w:hAnsi="Arial" w:eastAsia="PingFang TC"/>
          <w:sz w:val="16"/>
        </w:rPr>
        <w:t>對上我們GP300的整個散熱的總產值</w:t>
      </w:r>
    </w:p>
    <w:p>
      <w:pPr>
        <w:spacing w:after="20" w:line="240" w:lineRule="auto"/>
      </w:pPr>
      <w:r>
        <w:rPr>
          <w:rFonts w:ascii="Arial" w:hAnsi="Arial" w:eastAsia="PingFang TC"/>
          <w:b/>
          <w:color w:val="5A5A5A"/>
          <w:sz w:val="14"/>
        </w:rPr>
        <w:t xml:space="preserve">[00:52:17.720 - 00:52:19.600] </w:t>
      </w:r>
      <w:r>
        <w:rPr>
          <w:rFonts w:ascii="Arial" w:hAnsi="Arial" w:eastAsia="PingFang TC"/>
          <w:sz w:val="16"/>
        </w:rPr>
        <w:t>其實預估會落在</w:t>
      </w:r>
    </w:p>
    <w:p>
      <w:pPr>
        <w:spacing w:after="20" w:line="240" w:lineRule="auto"/>
      </w:pPr>
      <w:r>
        <w:rPr>
          <w:rFonts w:ascii="Arial" w:hAnsi="Arial" w:eastAsia="PingFang TC"/>
          <w:b/>
          <w:color w:val="5A5A5A"/>
          <w:sz w:val="14"/>
        </w:rPr>
        <w:t xml:space="preserve">[00:52:19.600 - 00:52:24.200] </w:t>
      </w:r>
      <w:r>
        <w:rPr>
          <w:rFonts w:ascii="Arial" w:hAnsi="Arial" w:eastAsia="PingFang TC"/>
          <w:sz w:val="16"/>
        </w:rPr>
        <w:t>提升大概40%到50%左右</w:t>
      </w:r>
    </w:p>
    <w:p>
      <w:pPr>
        <w:spacing w:after="20" w:line="240" w:lineRule="auto"/>
      </w:pPr>
      <w:r>
        <w:rPr>
          <w:rFonts w:ascii="Arial" w:hAnsi="Arial" w:eastAsia="PingFang TC"/>
          <w:b/>
          <w:color w:val="5A5A5A"/>
          <w:sz w:val="14"/>
        </w:rPr>
        <w:t xml:space="preserve">[00:52:24.200 - 00:52:26.640] </w:t>
      </w:r>
      <w:r>
        <w:rPr>
          <w:rFonts w:ascii="Arial" w:hAnsi="Arial" w:eastAsia="PingFang TC"/>
          <w:sz w:val="16"/>
        </w:rPr>
        <w:t>那其實這是我們在鴻海的電腦展</w:t>
      </w:r>
    </w:p>
    <w:p>
      <w:pPr>
        <w:spacing w:after="20" w:line="240" w:lineRule="auto"/>
      </w:pPr>
      <w:r>
        <w:rPr>
          <w:rFonts w:ascii="Arial" w:hAnsi="Arial" w:eastAsia="PingFang TC"/>
          <w:b/>
          <w:color w:val="5A5A5A"/>
          <w:sz w:val="14"/>
        </w:rPr>
        <w:t xml:space="preserve">[00:52:26.640 - 00:52:29.320] </w:t>
      </w:r>
      <w:r>
        <w:rPr>
          <w:rFonts w:ascii="Arial" w:hAnsi="Arial" w:eastAsia="PingFang TC"/>
          <w:sz w:val="16"/>
        </w:rPr>
        <w:t>它有展出了很多的散熱的模組</w:t>
      </w:r>
    </w:p>
    <w:p>
      <w:pPr>
        <w:spacing w:after="20" w:line="240" w:lineRule="auto"/>
      </w:pPr>
      <w:r>
        <w:rPr>
          <w:rFonts w:ascii="Arial" w:hAnsi="Arial" w:eastAsia="PingFang TC"/>
          <w:b/>
          <w:color w:val="5A5A5A"/>
          <w:sz w:val="14"/>
        </w:rPr>
        <w:t xml:space="preserve">[00:52:29.320 - 00:52:32.320] </w:t>
      </w:r>
      <w:r>
        <w:rPr>
          <w:rFonts w:ascii="Arial" w:hAnsi="Arial" w:eastAsia="PingFang TC"/>
          <w:sz w:val="16"/>
        </w:rPr>
        <w:t>那左右兩邊是一個計算Tray的</w:t>
      </w:r>
    </w:p>
    <w:p>
      <w:pPr>
        <w:spacing w:after="20" w:line="240" w:lineRule="auto"/>
      </w:pPr>
      <w:r>
        <w:rPr>
          <w:rFonts w:ascii="Arial" w:hAnsi="Arial" w:eastAsia="PingFang TC"/>
          <w:b/>
          <w:color w:val="5A5A5A"/>
          <w:sz w:val="14"/>
        </w:rPr>
        <w:t xml:space="preserve">[00:52:32.320 - 00:52:33.680] </w:t>
      </w:r>
      <w:r>
        <w:rPr>
          <w:rFonts w:ascii="Arial" w:hAnsi="Arial" w:eastAsia="PingFang TC"/>
          <w:sz w:val="16"/>
        </w:rPr>
        <w:t>散熱模組以及我們的</w:t>
      </w:r>
    </w:p>
    <w:p>
      <w:pPr>
        <w:spacing w:after="20" w:line="240" w:lineRule="auto"/>
      </w:pPr>
      <w:r>
        <w:rPr>
          <w:rFonts w:ascii="Arial" w:hAnsi="Arial" w:eastAsia="PingFang TC"/>
          <w:b/>
          <w:color w:val="5A5A5A"/>
          <w:sz w:val="14"/>
        </w:rPr>
        <w:t xml:space="preserve">[00:52:33.680 - 00:52:36.000] </w:t>
      </w:r>
      <w:r>
        <w:rPr>
          <w:rFonts w:ascii="Arial" w:hAnsi="Arial" w:eastAsia="PingFang TC"/>
          <w:sz w:val="16"/>
        </w:rPr>
        <w:t>SwitchTray的散熱模組</w:t>
      </w:r>
    </w:p>
    <w:p>
      <w:pPr>
        <w:spacing w:after="20" w:line="240" w:lineRule="auto"/>
      </w:pPr>
      <w:r>
        <w:rPr>
          <w:rFonts w:ascii="Arial" w:hAnsi="Arial" w:eastAsia="PingFang TC"/>
          <w:b/>
          <w:color w:val="5A5A5A"/>
          <w:sz w:val="14"/>
        </w:rPr>
        <w:t xml:space="preserve">[00:52:36.000 - 00:52:37.960] </w:t>
      </w:r>
      <w:r>
        <w:rPr>
          <w:rFonts w:ascii="Arial" w:hAnsi="Arial" w:eastAsia="PingFang TC"/>
          <w:sz w:val="16"/>
        </w:rPr>
        <w:t>那SwitchTray的</w:t>
      </w:r>
    </w:p>
    <w:p>
      <w:pPr>
        <w:spacing w:after="20" w:line="240" w:lineRule="auto"/>
      </w:pPr>
      <w:r>
        <w:rPr>
          <w:rFonts w:ascii="Arial" w:hAnsi="Arial" w:eastAsia="PingFang TC"/>
          <w:b/>
          <w:color w:val="5A5A5A"/>
          <w:sz w:val="14"/>
        </w:rPr>
        <w:t xml:space="preserve">[00:52:37.960 - 00:52:39.120] </w:t>
      </w:r>
      <w:r>
        <w:rPr>
          <w:rFonts w:ascii="Arial" w:hAnsi="Arial" w:eastAsia="PingFang TC"/>
          <w:sz w:val="16"/>
        </w:rPr>
        <w:t>computer tray的計算方式</w:t>
      </w:r>
    </w:p>
    <w:p>
      <w:pPr>
        <w:spacing w:after="20" w:line="240" w:lineRule="auto"/>
      </w:pPr>
      <w:r>
        <w:rPr>
          <w:rFonts w:ascii="Arial" w:hAnsi="Arial" w:eastAsia="PingFang TC"/>
          <w:b/>
          <w:color w:val="5A5A5A"/>
          <w:sz w:val="14"/>
        </w:rPr>
        <w:t xml:space="preserve">[00:52:39.120 - 00:52:41.160] </w:t>
      </w:r>
      <w:r>
        <w:rPr>
          <w:rFonts w:ascii="Arial" w:hAnsi="Arial" w:eastAsia="PingFang TC"/>
          <w:sz w:val="16"/>
        </w:rPr>
        <w:t>我們可以分為上下兩個部分</w:t>
      </w:r>
    </w:p>
    <w:p>
      <w:pPr>
        <w:spacing w:after="20" w:line="240" w:lineRule="auto"/>
      </w:pPr>
      <w:r>
        <w:rPr>
          <w:rFonts w:ascii="Arial" w:hAnsi="Arial" w:eastAsia="PingFang TC"/>
          <w:b/>
          <w:color w:val="5A5A5A"/>
          <w:sz w:val="14"/>
        </w:rPr>
        <w:t xml:space="preserve">[00:52:41.160 - 00:52:43.080] </w:t>
      </w:r>
      <w:r>
        <w:rPr>
          <w:rFonts w:ascii="Arial" w:hAnsi="Arial" w:eastAsia="PingFang TC"/>
          <w:sz w:val="16"/>
        </w:rPr>
        <w:t>那上方的部分會使用六片</w:t>
      </w:r>
    </w:p>
    <w:p>
      <w:pPr>
        <w:spacing w:after="20" w:line="240" w:lineRule="auto"/>
      </w:pPr>
      <w:r>
        <w:rPr>
          <w:rFonts w:ascii="Arial" w:hAnsi="Arial" w:eastAsia="PingFang TC"/>
          <w:b/>
          <w:color w:val="5A5A5A"/>
          <w:sz w:val="14"/>
        </w:rPr>
        <w:t xml:space="preserve">[00:52:43.080 - 00:52:45.240] </w:t>
      </w:r>
      <w:r>
        <w:rPr>
          <w:rFonts w:ascii="Arial" w:hAnsi="Arial" w:eastAsia="PingFang TC"/>
          <w:sz w:val="16"/>
        </w:rPr>
        <w:t>主要是會有我們兩片的GPU</w:t>
      </w:r>
    </w:p>
    <w:p>
      <w:pPr>
        <w:spacing w:after="20" w:line="240" w:lineRule="auto"/>
      </w:pPr>
      <w:r>
        <w:rPr>
          <w:rFonts w:ascii="Arial" w:hAnsi="Arial" w:eastAsia="PingFang TC"/>
          <w:b/>
          <w:color w:val="5A5A5A"/>
          <w:sz w:val="14"/>
        </w:rPr>
        <w:t xml:space="preserve">[00:52:45.240 - 00:52:46.760] </w:t>
      </w:r>
      <w:r>
        <w:rPr>
          <w:rFonts w:ascii="Arial" w:hAnsi="Arial" w:eastAsia="PingFang TC"/>
          <w:sz w:val="16"/>
        </w:rPr>
        <w:t>配上我們的一片的CPU</w:t>
      </w:r>
    </w:p>
    <w:p>
      <w:pPr>
        <w:spacing w:after="20" w:line="240" w:lineRule="auto"/>
      </w:pPr>
      <w:r>
        <w:rPr>
          <w:rFonts w:ascii="Arial" w:hAnsi="Arial" w:eastAsia="PingFang TC"/>
          <w:b/>
          <w:color w:val="5A5A5A"/>
          <w:sz w:val="14"/>
        </w:rPr>
        <w:t xml:space="preserve">[00:52:46.760 - 00:52:47.840] </w:t>
      </w:r>
      <w:r>
        <w:rPr>
          <w:rFonts w:ascii="Arial" w:hAnsi="Arial" w:eastAsia="PingFang TC"/>
          <w:sz w:val="16"/>
        </w:rPr>
        <w:t>總共三片</w:t>
      </w:r>
    </w:p>
    <w:p>
      <w:pPr>
        <w:spacing w:after="20" w:line="240" w:lineRule="auto"/>
      </w:pPr>
      <w:r>
        <w:rPr>
          <w:rFonts w:ascii="Arial" w:hAnsi="Arial" w:eastAsia="PingFang TC"/>
          <w:b/>
          <w:color w:val="5A5A5A"/>
          <w:sz w:val="14"/>
        </w:rPr>
        <w:t xml:space="preserve">[00:52:47.840 - 00:52:49.520] </w:t>
      </w:r>
      <w:r>
        <w:rPr>
          <w:rFonts w:ascii="Arial" w:hAnsi="Arial" w:eastAsia="PingFang TC"/>
          <w:sz w:val="16"/>
        </w:rPr>
        <w:t>那它上方的模組會有兩片的</w:t>
      </w:r>
    </w:p>
    <w:p>
      <w:pPr>
        <w:spacing w:after="20" w:line="240" w:lineRule="auto"/>
      </w:pPr>
      <w:r>
        <w:rPr>
          <w:rFonts w:ascii="Arial" w:hAnsi="Arial" w:eastAsia="PingFang TC"/>
          <w:b/>
          <w:color w:val="5A5A5A"/>
          <w:sz w:val="14"/>
        </w:rPr>
        <w:t xml:space="preserve">[00:52:49.520 - 00:52:51.040] </w:t>
      </w:r>
      <w:r>
        <w:rPr>
          <w:rFonts w:ascii="Arial" w:hAnsi="Arial" w:eastAsia="PingFang TC"/>
          <w:sz w:val="16"/>
        </w:rPr>
        <w:t>就是我們剛說的計算板</w:t>
      </w:r>
    </w:p>
    <w:p>
      <w:pPr>
        <w:spacing w:after="20" w:line="240" w:lineRule="auto"/>
      </w:pPr>
      <w:r>
        <w:rPr>
          <w:rFonts w:ascii="Arial" w:hAnsi="Arial" w:eastAsia="PingFang TC"/>
          <w:b/>
          <w:color w:val="5A5A5A"/>
          <w:sz w:val="14"/>
        </w:rPr>
        <w:t xml:space="preserve">[00:52:51.040 - 00:52:52.440] </w:t>
      </w:r>
      <w:r>
        <w:rPr>
          <w:rFonts w:ascii="Arial" w:hAnsi="Arial" w:eastAsia="PingFang TC"/>
          <w:sz w:val="16"/>
        </w:rPr>
        <w:t>所以會有六片</w:t>
      </w:r>
    </w:p>
    <w:p>
      <w:pPr>
        <w:spacing w:after="20" w:line="240" w:lineRule="auto"/>
      </w:pPr>
      <w:r>
        <w:rPr>
          <w:rFonts w:ascii="Arial" w:hAnsi="Arial" w:eastAsia="PingFang TC"/>
          <w:b/>
          <w:color w:val="5A5A5A"/>
          <w:sz w:val="14"/>
        </w:rPr>
        <w:t xml:space="preserve">[00:52:52.440 - 00:52:53.560] </w:t>
      </w:r>
      <w:r>
        <w:rPr>
          <w:rFonts w:ascii="Arial" w:hAnsi="Arial" w:eastAsia="PingFang TC"/>
          <w:sz w:val="16"/>
        </w:rPr>
        <w:t>下方的部分的話</w:t>
      </w:r>
    </w:p>
    <w:p>
      <w:pPr>
        <w:spacing w:after="20" w:line="240" w:lineRule="auto"/>
      </w:pPr>
      <w:r>
        <w:rPr>
          <w:rFonts w:ascii="Arial" w:hAnsi="Arial" w:eastAsia="PingFang TC"/>
          <w:b/>
          <w:color w:val="5A5A5A"/>
          <w:sz w:val="14"/>
        </w:rPr>
        <w:t xml:space="preserve">[00:52:53.560 - 00:52:56.400] </w:t>
      </w:r>
      <w:r>
        <w:rPr>
          <w:rFonts w:ascii="Arial" w:hAnsi="Arial" w:eastAsia="PingFang TC"/>
          <w:sz w:val="16"/>
        </w:rPr>
        <w:t>它的左右兩邊會放了兩片的CX9</w:t>
      </w:r>
    </w:p>
    <w:p>
      <w:pPr>
        <w:spacing w:after="20" w:line="240" w:lineRule="auto"/>
      </w:pPr>
      <w:r>
        <w:rPr>
          <w:rFonts w:ascii="Arial" w:hAnsi="Arial" w:eastAsia="PingFang TC"/>
          <w:b/>
          <w:color w:val="5A5A5A"/>
          <w:sz w:val="14"/>
        </w:rPr>
        <w:t xml:space="preserve">[00:52:56.400 - 00:52:58.920] </w:t>
      </w:r>
      <w:r>
        <w:rPr>
          <w:rFonts w:ascii="Arial" w:hAnsi="Arial" w:eastAsia="PingFang TC"/>
          <w:sz w:val="16"/>
        </w:rPr>
        <w:t>以及中間的一片的DPU</w:t>
      </w:r>
    </w:p>
    <w:p>
      <w:pPr>
        <w:spacing w:after="20" w:line="240" w:lineRule="auto"/>
      </w:pPr>
      <w:r>
        <w:rPr>
          <w:rFonts w:ascii="Arial" w:hAnsi="Arial" w:eastAsia="PingFang TC"/>
          <w:b/>
          <w:color w:val="5A5A5A"/>
          <w:sz w:val="14"/>
        </w:rPr>
        <w:t xml:space="preserve">[00:52:58.920 - 00:53:02.760] </w:t>
      </w:r>
      <w:r>
        <w:rPr>
          <w:rFonts w:ascii="Arial" w:hAnsi="Arial" w:eastAsia="PingFang TC"/>
          <w:sz w:val="16"/>
        </w:rPr>
        <w:t>所以總共會使用到我們九片的CP</w:t>
      </w:r>
    </w:p>
    <w:p>
      <w:pPr>
        <w:spacing w:after="20" w:line="240" w:lineRule="auto"/>
      </w:pPr>
      <w:r>
        <w:rPr>
          <w:rFonts w:ascii="Arial" w:hAnsi="Arial" w:eastAsia="PingFang TC"/>
          <w:b/>
          <w:color w:val="5A5A5A"/>
          <w:sz w:val="14"/>
        </w:rPr>
        <w:t xml:space="preserve">[00:53:02.760 - 00:53:04.560] </w:t>
      </w:r>
      <w:r>
        <w:rPr>
          <w:rFonts w:ascii="Arial" w:hAnsi="Arial" w:eastAsia="PingFang TC"/>
          <w:sz w:val="16"/>
        </w:rPr>
        <w:t>至於交換Tray的部分的話</w:t>
      </w:r>
    </w:p>
    <w:p>
      <w:pPr>
        <w:spacing w:after="20" w:line="240" w:lineRule="auto"/>
      </w:pPr>
      <w:r>
        <w:rPr>
          <w:rFonts w:ascii="Arial" w:hAnsi="Arial" w:eastAsia="PingFang TC"/>
          <w:b/>
          <w:color w:val="5A5A5A"/>
          <w:sz w:val="14"/>
        </w:rPr>
        <w:t xml:space="preserve">[00:53:04.560 - 00:53:07.000] </w:t>
      </w:r>
      <w:r>
        <w:rPr>
          <w:rFonts w:ascii="Arial" w:hAnsi="Arial" w:eastAsia="PingFang TC"/>
          <w:sz w:val="16"/>
        </w:rPr>
        <w:t>雖然我們的水冷板由過去的GP300</w:t>
      </w:r>
    </w:p>
    <w:p>
      <w:pPr>
        <w:spacing w:after="20" w:line="240" w:lineRule="auto"/>
      </w:pPr>
      <w:r>
        <w:rPr>
          <w:rFonts w:ascii="Arial" w:hAnsi="Arial" w:eastAsia="PingFang TC"/>
          <w:b/>
          <w:color w:val="5A5A5A"/>
          <w:sz w:val="14"/>
        </w:rPr>
        <w:t xml:space="preserve">[00:53:07.000 - 00:53:08.800] </w:t>
      </w:r>
      <w:r>
        <w:rPr>
          <w:rFonts w:ascii="Arial" w:hAnsi="Arial" w:eastAsia="PingFang TC"/>
          <w:sz w:val="16"/>
        </w:rPr>
        <w:t>從四片變成一片</w:t>
      </w:r>
    </w:p>
    <w:p>
      <w:pPr>
        <w:spacing w:after="20" w:line="240" w:lineRule="auto"/>
      </w:pPr>
      <w:r>
        <w:rPr>
          <w:rFonts w:ascii="Arial" w:hAnsi="Arial" w:eastAsia="PingFang TC"/>
          <w:b/>
          <w:color w:val="5A5A5A"/>
          <w:sz w:val="14"/>
        </w:rPr>
        <w:t xml:space="preserve">[00:53:08.800 - 00:53:10.440] </w:t>
      </w:r>
      <w:r>
        <w:rPr>
          <w:rFonts w:ascii="Arial" w:hAnsi="Arial" w:eastAsia="PingFang TC"/>
          <w:sz w:val="16"/>
        </w:rPr>
        <w:t>但可以看到我們的VR200</w:t>
      </w:r>
    </w:p>
    <w:p>
      <w:pPr>
        <w:spacing w:after="20" w:line="240" w:lineRule="auto"/>
      </w:pPr>
      <w:r>
        <w:rPr>
          <w:rFonts w:ascii="Arial" w:hAnsi="Arial" w:eastAsia="PingFang TC"/>
          <w:b/>
          <w:color w:val="5A5A5A"/>
          <w:sz w:val="14"/>
        </w:rPr>
        <w:t xml:space="preserve">[00:53:10.440 - 00:53:13.280] </w:t>
      </w:r>
      <w:r>
        <w:rPr>
          <w:rFonts w:ascii="Arial" w:hAnsi="Arial" w:eastAsia="PingFang TC"/>
          <w:sz w:val="16"/>
        </w:rPr>
        <w:t>是使用一個很大的水冷片模組</w:t>
      </w:r>
    </w:p>
    <w:p>
      <w:pPr>
        <w:spacing w:after="20" w:line="240" w:lineRule="auto"/>
      </w:pPr>
      <w:r>
        <w:rPr>
          <w:rFonts w:ascii="Arial" w:hAnsi="Arial" w:eastAsia="PingFang TC"/>
          <w:b/>
          <w:color w:val="5A5A5A"/>
          <w:sz w:val="14"/>
        </w:rPr>
        <w:t xml:space="preserve">[00:53:13.280 - 00:53:16.120] </w:t>
      </w:r>
      <w:r>
        <w:rPr>
          <w:rFonts w:ascii="Arial" w:hAnsi="Arial" w:eastAsia="PingFang TC"/>
          <w:sz w:val="16"/>
        </w:rPr>
        <w:t>整個金額會大概落在1500塊USD</w:t>
      </w:r>
    </w:p>
    <w:p>
      <w:pPr>
        <w:spacing w:after="20" w:line="240" w:lineRule="auto"/>
      </w:pPr>
      <w:r>
        <w:rPr>
          <w:rFonts w:ascii="Arial" w:hAnsi="Arial" w:eastAsia="PingFang TC"/>
          <w:b/>
          <w:color w:val="5A5A5A"/>
          <w:sz w:val="14"/>
        </w:rPr>
        <w:t xml:space="preserve">[00:53:16.120 - 00:53:18.120] </w:t>
      </w:r>
      <w:r>
        <w:rPr>
          <w:rFonts w:ascii="Arial" w:hAnsi="Arial" w:eastAsia="PingFang TC"/>
          <w:sz w:val="16"/>
        </w:rPr>
        <w:t>那對上過去的像GP300的</w:t>
      </w:r>
    </w:p>
    <w:p>
      <w:pPr>
        <w:spacing w:after="20" w:line="240" w:lineRule="auto"/>
      </w:pPr>
      <w:r>
        <w:rPr>
          <w:rFonts w:ascii="Arial" w:hAnsi="Arial" w:eastAsia="PingFang TC"/>
          <w:b/>
          <w:color w:val="5A5A5A"/>
          <w:sz w:val="14"/>
        </w:rPr>
        <w:t xml:space="preserve">[00:53:18.120 - 00:53:20.240] </w:t>
      </w:r>
      <w:r>
        <w:rPr>
          <w:rFonts w:ascii="Arial" w:hAnsi="Arial" w:eastAsia="PingFang TC"/>
          <w:sz w:val="16"/>
        </w:rPr>
        <w:t>我們的SwitchTray的CP的部分的話</w:t>
      </w:r>
    </w:p>
    <w:p>
      <w:pPr>
        <w:spacing w:after="20" w:line="240" w:lineRule="auto"/>
      </w:pPr>
      <w:r>
        <w:rPr>
          <w:rFonts w:ascii="Arial" w:hAnsi="Arial" w:eastAsia="PingFang TC"/>
          <w:b/>
          <w:color w:val="5A5A5A"/>
          <w:sz w:val="14"/>
        </w:rPr>
        <w:t xml:space="preserve">[00:53:20.240 - 00:53:22.720] </w:t>
      </w:r>
      <w:r>
        <w:rPr>
          <w:rFonts w:ascii="Arial" w:hAnsi="Arial" w:eastAsia="PingFang TC"/>
          <w:sz w:val="16"/>
        </w:rPr>
        <w:t>它的一片的價格大概是落在200</w:t>
      </w:r>
    </w:p>
    <w:p>
      <w:pPr>
        <w:spacing w:after="20" w:line="240" w:lineRule="auto"/>
      </w:pPr>
      <w:r>
        <w:rPr>
          <w:rFonts w:ascii="Arial" w:hAnsi="Arial" w:eastAsia="PingFang TC"/>
          <w:b/>
          <w:color w:val="5A5A5A"/>
          <w:sz w:val="14"/>
        </w:rPr>
        <w:t xml:space="preserve">[00:53:22.720 - 00:53:23.920] </w:t>
      </w:r>
      <w:r>
        <w:rPr>
          <w:rFonts w:ascii="Arial" w:hAnsi="Arial" w:eastAsia="PingFang TC"/>
          <w:sz w:val="16"/>
        </w:rPr>
        <w:t>那四片的部分的話</w:t>
      </w:r>
    </w:p>
    <w:p>
      <w:pPr>
        <w:spacing w:after="20" w:line="240" w:lineRule="auto"/>
      </w:pPr>
      <w:r>
        <w:rPr>
          <w:rFonts w:ascii="Arial" w:hAnsi="Arial" w:eastAsia="PingFang TC"/>
          <w:b/>
          <w:color w:val="5A5A5A"/>
          <w:sz w:val="14"/>
        </w:rPr>
        <w:t xml:space="preserve">[00:53:23.920 - 00:53:25.800] </w:t>
      </w:r>
      <w:r>
        <w:rPr>
          <w:rFonts w:ascii="Arial" w:hAnsi="Arial" w:eastAsia="PingFang TC"/>
          <w:sz w:val="16"/>
        </w:rPr>
        <w:t>是在800塊USD左右</w:t>
      </w:r>
    </w:p>
    <w:p>
      <w:pPr>
        <w:spacing w:after="20" w:line="240" w:lineRule="auto"/>
      </w:pPr>
      <w:r>
        <w:rPr>
          <w:rFonts w:ascii="Arial" w:hAnsi="Arial" w:eastAsia="PingFang TC"/>
          <w:b/>
          <w:color w:val="5A5A5A"/>
          <w:sz w:val="14"/>
        </w:rPr>
        <w:t xml:space="preserve">[00:53:25.800 - 00:53:28.080] </w:t>
      </w:r>
      <w:r>
        <w:rPr>
          <w:rFonts w:ascii="Arial" w:hAnsi="Arial" w:eastAsia="PingFang TC"/>
          <w:sz w:val="16"/>
        </w:rPr>
        <w:t>雖然我們的CP的使用量減少了</w:t>
      </w:r>
    </w:p>
    <w:p>
      <w:pPr>
        <w:spacing w:after="20" w:line="240" w:lineRule="auto"/>
      </w:pPr>
      <w:r>
        <w:rPr>
          <w:rFonts w:ascii="Arial" w:hAnsi="Arial" w:eastAsia="PingFang TC"/>
          <w:b/>
          <w:color w:val="5A5A5A"/>
          <w:sz w:val="14"/>
        </w:rPr>
        <w:t xml:space="preserve">[00:53:28.080 - 00:53:29.080] </w:t>
      </w:r>
      <w:r>
        <w:rPr>
          <w:rFonts w:ascii="Arial" w:hAnsi="Arial" w:eastAsia="PingFang TC"/>
          <w:sz w:val="16"/>
        </w:rPr>
        <w:t>但其實我們的單價是</w:t>
      </w:r>
    </w:p>
    <w:p>
      <w:pPr>
        <w:spacing w:after="20" w:line="240" w:lineRule="auto"/>
      </w:pPr>
      <w:r>
        <w:rPr>
          <w:rFonts w:ascii="Arial" w:hAnsi="Arial" w:eastAsia="PingFang TC"/>
          <w:b/>
          <w:color w:val="5A5A5A"/>
          <w:sz w:val="14"/>
        </w:rPr>
        <w:t xml:space="preserve">[00:53:29.080 - 00:53:30.680] </w:t>
      </w:r>
      <w:r>
        <w:rPr>
          <w:rFonts w:ascii="Arial" w:hAnsi="Arial" w:eastAsia="PingFang TC"/>
          <w:sz w:val="16"/>
        </w:rPr>
        <w:t>還是有做一個上升的</w:t>
      </w:r>
    </w:p>
    <w:p>
      <w:pPr>
        <w:spacing w:after="20" w:line="240" w:lineRule="auto"/>
      </w:pPr>
      <w:r>
        <w:rPr>
          <w:rFonts w:ascii="Arial" w:hAnsi="Arial" w:eastAsia="PingFang TC"/>
          <w:b/>
          <w:color w:val="5A5A5A"/>
          <w:sz w:val="14"/>
        </w:rPr>
        <w:t xml:space="preserve">[00:53:33.120 - 00:53:34.920] </w:t>
      </w:r>
      <w:r>
        <w:rPr>
          <w:rFonts w:ascii="Arial" w:hAnsi="Arial" w:eastAsia="PingFang TC"/>
          <w:sz w:val="16"/>
        </w:rPr>
        <w:t>那前陣子其實大家對我們的</w:t>
      </w:r>
    </w:p>
    <w:p>
      <w:pPr>
        <w:spacing w:after="20" w:line="240" w:lineRule="auto"/>
      </w:pPr>
      <w:r>
        <w:rPr>
          <w:rFonts w:ascii="Arial" w:hAnsi="Arial" w:eastAsia="PingFang TC"/>
          <w:b/>
          <w:color w:val="5A5A5A"/>
          <w:sz w:val="14"/>
        </w:rPr>
        <w:t xml:space="preserve">[00:53:34.920 - 00:53:37.800] </w:t>
      </w:r>
      <w:r>
        <w:rPr>
          <w:rFonts w:ascii="Arial" w:hAnsi="Arial" w:eastAsia="PingFang TC"/>
          <w:sz w:val="16"/>
        </w:rPr>
        <w:t>均熱片的採用方式的熱度非常很高</w:t>
      </w:r>
    </w:p>
    <w:p>
      <w:pPr>
        <w:spacing w:after="20" w:line="240" w:lineRule="auto"/>
      </w:pPr>
      <w:r>
        <w:rPr>
          <w:rFonts w:ascii="Arial" w:hAnsi="Arial" w:eastAsia="PingFang TC"/>
          <w:b/>
          <w:color w:val="5A5A5A"/>
          <w:sz w:val="14"/>
        </w:rPr>
        <w:t xml:space="preserve">[00:53:37.800 - 00:53:39.680] </w:t>
      </w:r>
      <w:r>
        <w:rPr>
          <w:rFonts w:ascii="Arial" w:hAnsi="Arial" w:eastAsia="PingFang TC"/>
          <w:sz w:val="16"/>
        </w:rPr>
        <w:t>那相信大家也很想了解</w:t>
      </w:r>
    </w:p>
    <w:p>
      <w:pPr>
        <w:spacing w:after="20" w:line="240" w:lineRule="auto"/>
      </w:pPr>
      <w:r>
        <w:rPr>
          <w:rFonts w:ascii="Arial" w:hAnsi="Arial" w:eastAsia="PingFang TC"/>
          <w:b/>
          <w:color w:val="5A5A5A"/>
          <w:sz w:val="14"/>
        </w:rPr>
        <w:t xml:space="preserve">[00:53:39.680 - 00:53:41.000] </w:t>
      </w:r>
      <w:r>
        <w:rPr>
          <w:rFonts w:ascii="Arial" w:hAnsi="Arial" w:eastAsia="PingFang TC"/>
          <w:sz w:val="16"/>
        </w:rPr>
        <w:t>那我們先做一個</w:t>
      </w:r>
    </w:p>
    <w:p>
      <w:pPr>
        <w:spacing w:after="20" w:line="240" w:lineRule="auto"/>
      </w:pPr>
      <w:r>
        <w:rPr>
          <w:rFonts w:ascii="Arial" w:hAnsi="Arial" w:eastAsia="PingFang TC"/>
          <w:b/>
          <w:color w:val="5A5A5A"/>
          <w:sz w:val="14"/>
        </w:rPr>
        <w:t xml:space="preserve">[00:53:41.000 - 00:53:43.680] </w:t>
      </w:r>
      <w:r>
        <w:rPr>
          <w:rFonts w:ascii="Arial" w:hAnsi="Arial" w:eastAsia="PingFang TC"/>
          <w:sz w:val="16"/>
        </w:rPr>
        <w:t>兩片式跟單片式材料上的差異</w:t>
      </w:r>
    </w:p>
    <w:p>
      <w:pPr>
        <w:spacing w:after="20" w:line="240" w:lineRule="auto"/>
      </w:pPr>
      <w:r>
        <w:rPr>
          <w:rFonts w:ascii="Arial" w:hAnsi="Arial" w:eastAsia="PingFang TC"/>
          <w:b/>
          <w:color w:val="5A5A5A"/>
          <w:sz w:val="14"/>
        </w:rPr>
        <w:t xml:space="preserve">[00:53:43.680 - 00:53:44.760] </w:t>
      </w:r>
      <w:r>
        <w:rPr>
          <w:rFonts w:ascii="Arial" w:hAnsi="Arial" w:eastAsia="PingFang TC"/>
          <w:sz w:val="16"/>
        </w:rPr>
        <w:t>兩片式的</w:t>
      </w:r>
    </w:p>
    <w:p>
      <w:pPr>
        <w:spacing w:after="20" w:line="240" w:lineRule="auto"/>
      </w:pPr>
      <w:r>
        <w:rPr>
          <w:rFonts w:ascii="Arial" w:hAnsi="Arial" w:eastAsia="PingFang TC"/>
          <w:b/>
          <w:color w:val="5A5A5A"/>
          <w:sz w:val="14"/>
        </w:rPr>
        <w:t xml:space="preserve">[00:53:44.760 - 00:53:46.000] </w:t>
      </w:r>
      <w:r>
        <w:rPr>
          <w:rFonts w:ascii="Arial" w:hAnsi="Arial" w:eastAsia="PingFang TC"/>
          <w:sz w:val="16"/>
        </w:rPr>
        <w:t>單片式的材料差異的話</w:t>
      </w:r>
    </w:p>
    <w:p>
      <w:pPr>
        <w:spacing w:after="20" w:line="240" w:lineRule="auto"/>
      </w:pPr>
      <w:r>
        <w:rPr>
          <w:rFonts w:ascii="Arial" w:hAnsi="Arial" w:eastAsia="PingFang TC"/>
          <w:b/>
          <w:color w:val="5A5A5A"/>
          <w:sz w:val="14"/>
        </w:rPr>
        <w:t xml:space="preserve">[00:53:46.000 - 00:53:48.320] </w:t>
      </w:r>
      <w:r>
        <w:rPr>
          <w:rFonts w:ascii="Arial" w:hAnsi="Arial" w:eastAsia="PingFang TC"/>
          <w:sz w:val="16"/>
        </w:rPr>
        <w:t>主要它是由TiM1的石墨貼片</w:t>
      </w:r>
    </w:p>
    <w:p>
      <w:pPr>
        <w:spacing w:after="20" w:line="240" w:lineRule="auto"/>
      </w:pPr>
      <w:r>
        <w:rPr>
          <w:rFonts w:ascii="Arial" w:hAnsi="Arial" w:eastAsia="PingFang TC"/>
          <w:b/>
          <w:color w:val="5A5A5A"/>
          <w:sz w:val="14"/>
        </w:rPr>
        <w:t xml:space="preserve">[00:53:48.320 - 00:53:51.160] </w:t>
      </w:r>
      <w:r>
        <w:rPr>
          <w:rFonts w:ascii="Arial" w:hAnsi="Arial" w:eastAsia="PingFang TC"/>
          <w:sz w:val="16"/>
        </w:rPr>
        <w:t>以及一片的均熱片所構成</w:t>
      </w:r>
    </w:p>
    <w:p>
      <w:pPr>
        <w:spacing w:after="20" w:line="240" w:lineRule="auto"/>
      </w:pPr>
      <w:r>
        <w:rPr>
          <w:rFonts w:ascii="Arial" w:hAnsi="Arial" w:eastAsia="PingFang TC"/>
          <w:b/>
          <w:color w:val="5A5A5A"/>
          <w:sz w:val="14"/>
        </w:rPr>
        <w:t xml:space="preserve">[00:53:51.160 - 00:53:53.920] </w:t>
      </w:r>
      <w:r>
        <w:rPr>
          <w:rFonts w:ascii="Arial" w:hAnsi="Arial" w:eastAsia="PingFang TC"/>
          <w:sz w:val="16"/>
        </w:rPr>
        <w:t>那第二個是我們兩片式的均熱片的時候</w:t>
      </w:r>
    </w:p>
    <w:p>
      <w:pPr>
        <w:spacing w:after="20" w:line="240" w:lineRule="auto"/>
      </w:pPr>
      <w:r>
        <w:rPr>
          <w:rFonts w:ascii="Arial" w:hAnsi="Arial" w:eastAsia="PingFang TC"/>
          <w:b/>
          <w:color w:val="5A5A5A"/>
          <w:sz w:val="14"/>
        </w:rPr>
        <w:t xml:space="preserve">[00:53:53.920 - 00:53:55.520] </w:t>
      </w:r>
      <w:r>
        <w:rPr>
          <w:rFonts w:ascii="Arial" w:hAnsi="Arial" w:eastAsia="PingFang TC"/>
          <w:sz w:val="16"/>
        </w:rPr>
        <w:t>它會使用我們兩片式的均熱片</w:t>
      </w:r>
    </w:p>
    <w:p>
      <w:pPr>
        <w:spacing w:after="20" w:line="240" w:lineRule="auto"/>
      </w:pPr>
      <w:r>
        <w:rPr>
          <w:rFonts w:ascii="Arial" w:hAnsi="Arial" w:eastAsia="PingFang TC"/>
          <w:b/>
          <w:color w:val="5A5A5A"/>
          <w:sz w:val="14"/>
        </w:rPr>
        <w:t xml:space="preserve">[00:53:55.520 - 00:53:56.840] </w:t>
      </w:r>
      <w:r>
        <w:rPr>
          <w:rFonts w:ascii="Arial" w:hAnsi="Arial" w:eastAsia="PingFang TC"/>
          <w:sz w:val="16"/>
        </w:rPr>
        <w:t>加一個支撐架</w:t>
      </w:r>
    </w:p>
    <w:p>
      <w:pPr>
        <w:spacing w:after="20" w:line="240" w:lineRule="auto"/>
      </w:pPr>
      <w:r>
        <w:rPr>
          <w:rFonts w:ascii="Arial" w:hAnsi="Arial" w:eastAsia="PingFang TC"/>
          <w:b/>
          <w:color w:val="5A5A5A"/>
          <w:sz w:val="14"/>
        </w:rPr>
        <w:t xml:space="preserve">[00:53:56.840 - 00:53:58.800] </w:t>
      </w:r>
      <w:r>
        <w:rPr>
          <w:rFonts w:ascii="Arial" w:hAnsi="Arial" w:eastAsia="PingFang TC"/>
          <w:sz w:val="16"/>
        </w:rPr>
        <w:t>以及TiM1的石墨貼片</w:t>
      </w:r>
    </w:p>
    <w:p>
      <w:pPr>
        <w:spacing w:after="20" w:line="240" w:lineRule="auto"/>
      </w:pPr>
      <w:r>
        <w:rPr>
          <w:rFonts w:ascii="Arial" w:hAnsi="Arial" w:eastAsia="PingFang TC"/>
          <w:b/>
          <w:color w:val="5A5A5A"/>
          <w:sz w:val="14"/>
        </w:rPr>
        <w:t xml:space="preserve">[00:53:58.800 - 00:54:02.000] </w:t>
      </w:r>
      <w:r>
        <w:rPr>
          <w:rFonts w:ascii="Arial" w:hAnsi="Arial" w:eastAsia="PingFang TC"/>
          <w:sz w:val="16"/>
        </w:rPr>
        <w:t>以及TiM2的英文的混合金屬</w:t>
      </w:r>
    </w:p>
    <w:p>
      <w:pPr>
        <w:spacing w:after="20" w:line="240" w:lineRule="auto"/>
      </w:pPr>
      <w:r>
        <w:rPr>
          <w:rFonts w:ascii="Arial" w:hAnsi="Arial" w:eastAsia="PingFang TC"/>
          <w:b/>
          <w:color w:val="5A5A5A"/>
          <w:sz w:val="14"/>
        </w:rPr>
        <w:t xml:space="preserve">[00:54:02.000 - 00:54:04.320] </w:t>
      </w:r>
      <w:r>
        <w:rPr>
          <w:rFonts w:ascii="Arial" w:hAnsi="Arial" w:eastAsia="PingFang TC"/>
          <w:sz w:val="16"/>
        </w:rPr>
        <w:t>那整個兩片式的均熱片的採用原因</w:t>
      </w:r>
    </w:p>
    <w:p>
      <w:pPr>
        <w:spacing w:after="20" w:line="240" w:lineRule="auto"/>
      </w:pPr>
      <w:r>
        <w:rPr>
          <w:rFonts w:ascii="Arial" w:hAnsi="Arial" w:eastAsia="PingFang TC"/>
          <w:b/>
          <w:color w:val="5A5A5A"/>
          <w:sz w:val="14"/>
        </w:rPr>
        <w:t xml:space="preserve">[00:54:04.320 - 00:54:06.720] </w:t>
      </w:r>
      <w:r>
        <w:rPr>
          <w:rFonts w:ascii="Arial" w:hAnsi="Arial" w:eastAsia="PingFang TC"/>
          <w:sz w:val="16"/>
        </w:rPr>
        <w:t>主要是為了克服我們下方的載板</w:t>
      </w:r>
    </w:p>
    <w:p>
      <w:pPr>
        <w:spacing w:after="20" w:line="240" w:lineRule="auto"/>
      </w:pPr>
      <w:r>
        <w:rPr>
          <w:rFonts w:ascii="Arial" w:hAnsi="Arial" w:eastAsia="PingFang TC"/>
          <w:b/>
          <w:color w:val="5A5A5A"/>
          <w:sz w:val="14"/>
        </w:rPr>
        <w:t xml:space="preserve">[00:54:06.720 - 00:54:08.960] </w:t>
      </w:r>
      <w:r>
        <w:rPr>
          <w:rFonts w:ascii="Arial" w:hAnsi="Arial" w:eastAsia="PingFang TC"/>
          <w:sz w:val="16"/>
        </w:rPr>
        <w:t>可以知道我們的晶片有越做越大塊</w:t>
      </w:r>
    </w:p>
    <w:p>
      <w:pPr>
        <w:spacing w:after="20" w:line="240" w:lineRule="auto"/>
      </w:pPr>
      <w:r>
        <w:rPr>
          <w:rFonts w:ascii="Arial" w:hAnsi="Arial" w:eastAsia="PingFang TC"/>
          <w:b/>
          <w:color w:val="5A5A5A"/>
          <w:sz w:val="14"/>
        </w:rPr>
        <w:t xml:space="preserve">[00:54:08.960 - 00:54:11.720] </w:t>
      </w:r>
      <w:r>
        <w:rPr>
          <w:rFonts w:ascii="Arial" w:hAnsi="Arial" w:eastAsia="PingFang TC"/>
          <w:sz w:val="16"/>
        </w:rPr>
        <w:t>我們下面的載板的面積和越來越大</w:t>
      </w:r>
    </w:p>
    <w:p>
      <w:pPr>
        <w:spacing w:after="20" w:line="240" w:lineRule="auto"/>
      </w:pPr>
      <w:r>
        <w:rPr>
          <w:rFonts w:ascii="Arial" w:hAnsi="Arial" w:eastAsia="PingFang TC"/>
          <w:b/>
          <w:color w:val="5A5A5A"/>
          <w:sz w:val="14"/>
        </w:rPr>
        <w:t xml:space="preserve">[00:54:11.720 - 00:54:12.720] </w:t>
      </w:r>
      <w:r>
        <w:rPr>
          <w:rFonts w:ascii="Arial" w:hAnsi="Arial" w:eastAsia="PingFang TC"/>
          <w:sz w:val="16"/>
        </w:rPr>
        <w:t>只要載板發生</w:t>
      </w:r>
    </w:p>
    <w:p>
      <w:pPr>
        <w:spacing w:after="20" w:line="240" w:lineRule="auto"/>
      </w:pPr>
      <w:r>
        <w:rPr>
          <w:rFonts w:ascii="Arial" w:hAnsi="Arial" w:eastAsia="PingFang TC"/>
          <w:b/>
          <w:color w:val="5A5A5A"/>
          <w:sz w:val="14"/>
        </w:rPr>
        <w:t xml:space="preserve">[00:54:12.720 - 00:54:14.520] </w:t>
      </w:r>
      <w:r>
        <w:rPr>
          <w:rFonts w:ascii="Arial" w:hAnsi="Arial" w:eastAsia="PingFang TC"/>
          <w:sz w:val="16"/>
        </w:rPr>
        <w:t>只要載板越做越大的情況下</w:t>
      </w:r>
    </w:p>
    <w:p>
      <w:pPr>
        <w:spacing w:after="20" w:line="240" w:lineRule="auto"/>
      </w:pPr>
      <w:r>
        <w:rPr>
          <w:rFonts w:ascii="Arial" w:hAnsi="Arial" w:eastAsia="PingFang TC"/>
          <w:b/>
          <w:color w:val="5A5A5A"/>
          <w:sz w:val="14"/>
        </w:rPr>
        <w:t xml:space="preserve">[00:54:14.520 - 00:54:16.160] </w:t>
      </w:r>
      <w:r>
        <w:rPr>
          <w:rFonts w:ascii="Arial" w:hAnsi="Arial" w:eastAsia="PingFang TC"/>
          <w:sz w:val="16"/>
        </w:rPr>
        <w:t>就會產生我們的Warpage</w:t>
      </w:r>
    </w:p>
    <w:p>
      <w:pPr>
        <w:spacing w:after="20" w:line="240" w:lineRule="auto"/>
      </w:pPr>
      <w:r>
        <w:rPr>
          <w:rFonts w:ascii="Arial" w:hAnsi="Arial" w:eastAsia="PingFang TC"/>
          <w:b/>
          <w:color w:val="5A5A5A"/>
          <w:sz w:val="14"/>
        </w:rPr>
        <w:t xml:space="preserve">[00:54:16.160 - 00:54:17.360] </w:t>
      </w:r>
      <w:r>
        <w:rPr>
          <w:rFonts w:ascii="Arial" w:hAnsi="Arial" w:eastAsia="PingFang TC"/>
          <w:sz w:val="16"/>
        </w:rPr>
        <w:t>那只要Warpage的時候</w:t>
      </w:r>
    </w:p>
    <w:p>
      <w:pPr>
        <w:spacing w:after="20" w:line="240" w:lineRule="auto"/>
      </w:pPr>
      <w:r>
        <w:rPr>
          <w:rFonts w:ascii="Arial" w:hAnsi="Arial" w:eastAsia="PingFang TC"/>
          <w:b/>
          <w:color w:val="5A5A5A"/>
          <w:sz w:val="14"/>
        </w:rPr>
        <w:t xml:space="preserve">[00:54:17.360 - 00:54:18.440] </w:t>
      </w:r>
      <w:r>
        <w:rPr>
          <w:rFonts w:ascii="Arial" w:hAnsi="Arial" w:eastAsia="PingFang TC"/>
          <w:sz w:val="16"/>
        </w:rPr>
        <w:t>我們晶片在堆疊</w:t>
      </w:r>
    </w:p>
    <w:p>
      <w:pPr>
        <w:spacing w:after="20" w:line="240" w:lineRule="auto"/>
      </w:pPr>
      <w:r>
        <w:rPr>
          <w:rFonts w:ascii="Arial" w:hAnsi="Arial" w:eastAsia="PingFang TC"/>
          <w:b/>
          <w:color w:val="5A5A5A"/>
          <w:sz w:val="14"/>
        </w:rPr>
        <w:t xml:space="preserve">[00:54:18.440 - 00:54:21.120] </w:t>
      </w:r>
      <w:r>
        <w:rPr>
          <w:rFonts w:ascii="Arial" w:hAnsi="Arial" w:eastAsia="PingFang TC"/>
          <w:sz w:val="16"/>
        </w:rPr>
        <w:t>其實就會產生一個微小的高度差</w:t>
      </w:r>
    </w:p>
    <w:p>
      <w:pPr>
        <w:spacing w:after="20" w:line="240" w:lineRule="auto"/>
      </w:pPr>
      <w:r>
        <w:rPr>
          <w:rFonts w:ascii="Arial" w:hAnsi="Arial" w:eastAsia="PingFang TC"/>
          <w:b/>
          <w:color w:val="5A5A5A"/>
          <w:sz w:val="14"/>
        </w:rPr>
        <w:t xml:space="preserve">[00:54:21.120 - 00:54:22.000] </w:t>
      </w:r>
      <w:r>
        <w:rPr>
          <w:rFonts w:ascii="Arial" w:hAnsi="Arial" w:eastAsia="PingFang TC"/>
          <w:sz w:val="16"/>
        </w:rPr>
        <w:t>這個高度差</w:t>
      </w:r>
    </w:p>
    <w:p>
      <w:pPr>
        <w:spacing w:after="20" w:line="240" w:lineRule="auto"/>
      </w:pPr>
      <w:r>
        <w:rPr>
          <w:rFonts w:ascii="Arial" w:hAnsi="Arial" w:eastAsia="PingFang TC"/>
          <w:b/>
          <w:color w:val="5A5A5A"/>
          <w:sz w:val="14"/>
        </w:rPr>
        <w:t xml:space="preserve">[00:54:22.000 - 00:54:24.120] </w:t>
      </w:r>
      <w:r>
        <w:rPr>
          <w:rFonts w:ascii="Arial" w:hAnsi="Arial" w:eastAsia="PingFang TC"/>
          <w:sz w:val="16"/>
        </w:rPr>
        <w:t>當我使用一片的均熱片的時候</w:t>
      </w:r>
    </w:p>
    <w:p>
      <w:pPr>
        <w:spacing w:after="20" w:line="240" w:lineRule="auto"/>
      </w:pPr>
      <w:r>
        <w:rPr>
          <w:rFonts w:ascii="Arial" w:hAnsi="Arial" w:eastAsia="PingFang TC"/>
          <w:b/>
          <w:color w:val="5A5A5A"/>
          <w:sz w:val="14"/>
        </w:rPr>
        <w:t xml:space="preserve">[00:54:24.120 - 00:54:25.800] </w:t>
      </w:r>
      <w:r>
        <w:rPr>
          <w:rFonts w:ascii="Arial" w:hAnsi="Arial" w:eastAsia="PingFang TC"/>
          <w:sz w:val="16"/>
        </w:rPr>
        <w:t>我們的晶片有可能發生一個</w:t>
      </w:r>
    </w:p>
    <w:p>
      <w:pPr>
        <w:spacing w:after="20" w:line="240" w:lineRule="auto"/>
      </w:pPr>
      <w:r>
        <w:rPr>
          <w:rFonts w:ascii="Arial" w:hAnsi="Arial" w:eastAsia="PingFang TC"/>
          <w:b/>
          <w:color w:val="5A5A5A"/>
          <w:sz w:val="14"/>
        </w:rPr>
        <w:t xml:space="preserve">[00:54:25.800 - 00:54:27.200] </w:t>
      </w:r>
      <w:r>
        <w:rPr>
          <w:rFonts w:ascii="Arial" w:hAnsi="Arial" w:eastAsia="PingFang TC"/>
          <w:sz w:val="16"/>
        </w:rPr>
        <w:t>受熱不均的性向</w:t>
      </w:r>
    </w:p>
    <w:p>
      <w:pPr>
        <w:spacing w:after="20" w:line="240" w:lineRule="auto"/>
      </w:pPr>
      <w:r>
        <w:rPr>
          <w:rFonts w:ascii="Arial" w:hAnsi="Arial" w:eastAsia="PingFang TC"/>
          <w:b/>
          <w:color w:val="5A5A5A"/>
          <w:sz w:val="14"/>
        </w:rPr>
        <w:t xml:space="preserve">[00:54:27.200 - 00:54:29.600] </w:t>
      </w:r>
      <w:r>
        <w:rPr>
          <w:rFonts w:ascii="Arial" w:hAnsi="Arial" w:eastAsia="PingFang TC"/>
          <w:sz w:val="16"/>
        </w:rPr>
        <w:t>而造成我們的Dye Crack</w:t>
      </w:r>
    </w:p>
    <w:p>
      <w:pPr>
        <w:spacing w:after="20" w:line="240" w:lineRule="auto"/>
      </w:pPr>
      <w:r>
        <w:rPr>
          <w:rFonts w:ascii="Arial" w:hAnsi="Arial" w:eastAsia="PingFang TC"/>
          <w:b/>
          <w:color w:val="5A5A5A"/>
          <w:sz w:val="14"/>
        </w:rPr>
        <w:t xml:space="preserve">[00:54:29.600 - 00:54:31.400] </w:t>
      </w:r>
      <w:r>
        <w:rPr>
          <w:rFonts w:ascii="Arial" w:hAnsi="Arial" w:eastAsia="PingFang TC"/>
          <w:sz w:val="16"/>
        </w:rPr>
        <w:t>所以才會使用我們兩片的均熱片</w:t>
      </w:r>
    </w:p>
    <w:p>
      <w:pPr>
        <w:spacing w:after="20" w:line="240" w:lineRule="auto"/>
      </w:pPr>
      <w:r>
        <w:rPr>
          <w:rFonts w:ascii="Arial" w:hAnsi="Arial" w:eastAsia="PingFang TC"/>
          <w:b/>
          <w:color w:val="5A5A5A"/>
          <w:sz w:val="14"/>
        </w:rPr>
        <w:t xml:space="preserve">[00:54:31.400 - 00:54:32.760] </w:t>
      </w:r>
      <w:r>
        <w:rPr>
          <w:rFonts w:ascii="Arial" w:hAnsi="Arial" w:eastAsia="PingFang TC"/>
          <w:sz w:val="16"/>
        </w:rPr>
        <w:t>再加上我們的一個支撐架</w:t>
      </w:r>
    </w:p>
    <w:p>
      <w:pPr>
        <w:spacing w:after="20" w:line="240" w:lineRule="auto"/>
      </w:pPr>
      <w:r>
        <w:rPr>
          <w:rFonts w:ascii="Arial" w:hAnsi="Arial" w:eastAsia="PingFang TC"/>
          <w:b/>
          <w:color w:val="5A5A5A"/>
          <w:sz w:val="14"/>
        </w:rPr>
        <w:t xml:space="preserve">[00:54:32.760 - 00:54:34.120] </w:t>
      </w:r>
      <w:r>
        <w:rPr>
          <w:rFonts w:ascii="Arial" w:hAnsi="Arial" w:eastAsia="PingFang TC"/>
          <w:sz w:val="16"/>
        </w:rPr>
        <w:t>去做一個支撐</w:t>
      </w:r>
    </w:p>
    <w:p>
      <w:pPr>
        <w:spacing w:after="20" w:line="240" w:lineRule="auto"/>
      </w:pPr>
      <w:r>
        <w:rPr>
          <w:rFonts w:ascii="Arial" w:hAnsi="Arial" w:eastAsia="PingFang TC"/>
          <w:b/>
          <w:color w:val="5A5A5A"/>
          <w:sz w:val="14"/>
        </w:rPr>
        <w:t xml:space="preserve">[00:54:34.120 - 00:54:35.280] </w:t>
      </w:r>
      <w:r>
        <w:rPr>
          <w:rFonts w:ascii="Arial" w:hAnsi="Arial" w:eastAsia="PingFang TC"/>
          <w:sz w:val="16"/>
        </w:rPr>
        <w:t>但由於使用兩片</w:t>
      </w:r>
    </w:p>
    <w:p>
      <w:pPr>
        <w:spacing w:after="20" w:line="240" w:lineRule="auto"/>
      </w:pPr>
      <w:r>
        <w:rPr>
          <w:rFonts w:ascii="Arial" w:hAnsi="Arial" w:eastAsia="PingFang TC"/>
          <w:b/>
          <w:color w:val="5A5A5A"/>
          <w:sz w:val="14"/>
        </w:rPr>
        <w:t xml:space="preserve">[00:54:35.280 - 00:54:37.640] </w:t>
      </w:r>
      <w:r>
        <w:rPr>
          <w:rFonts w:ascii="Arial" w:hAnsi="Arial" w:eastAsia="PingFang TC"/>
          <w:sz w:val="16"/>
        </w:rPr>
        <w:t>其實對我們散熱式有一個問題的存在</w:t>
      </w:r>
    </w:p>
    <w:p>
      <w:pPr>
        <w:spacing w:after="20" w:line="240" w:lineRule="auto"/>
      </w:pPr>
      <w:r>
        <w:rPr>
          <w:rFonts w:ascii="Arial" w:hAnsi="Arial" w:eastAsia="PingFang TC"/>
          <w:b/>
          <w:color w:val="5A5A5A"/>
          <w:sz w:val="14"/>
        </w:rPr>
        <w:t xml:space="preserve">[00:54:37.640 - 00:54:39.960] </w:t>
      </w:r>
      <w:r>
        <w:rPr>
          <w:rFonts w:ascii="Arial" w:hAnsi="Arial" w:eastAsia="PingFang TC"/>
          <w:sz w:val="16"/>
        </w:rPr>
        <w:t>所以會新增一個TiM2的</w:t>
      </w:r>
    </w:p>
    <w:p>
      <w:pPr>
        <w:spacing w:after="20" w:line="240" w:lineRule="auto"/>
      </w:pPr>
      <w:r>
        <w:rPr>
          <w:rFonts w:ascii="Arial" w:hAnsi="Arial" w:eastAsia="PingFang TC"/>
          <w:b/>
          <w:color w:val="5A5A5A"/>
          <w:sz w:val="14"/>
        </w:rPr>
        <w:t xml:space="preserve">[00:54:39.960 - 00:54:42.640] </w:t>
      </w:r>
      <w:r>
        <w:rPr>
          <w:rFonts w:ascii="Arial" w:hAnsi="Arial" w:eastAsia="PingFang TC"/>
          <w:sz w:val="16"/>
        </w:rPr>
        <w:t>來加速我們一個導熱的效果</w:t>
      </w:r>
    </w:p>
    <w:p>
      <w:pPr>
        <w:spacing w:after="20" w:line="240" w:lineRule="auto"/>
      </w:pPr>
      <w:r>
        <w:rPr>
          <w:rFonts w:ascii="Arial" w:hAnsi="Arial" w:eastAsia="PingFang TC"/>
          <w:b/>
          <w:color w:val="5A5A5A"/>
          <w:sz w:val="14"/>
        </w:rPr>
        <w:t xml:space="preserve">[00:54:42.640 - 00:54:44.560] </w:t>
      </w:r>
      <w:r>
        <w:rPr>
          <w:rFonts w:ascii="Arial" w:hAnsi="Arial" w:eastAsia="PingFang TC"/>
          <w:sz w:val="16"/>
        </w:rPr>
        <w:t>那根據一些產業跟經濟層</w:t>
      </w:r>
    </w:p>
    <w:p>
      <w:pPr>
        <w:spacing w:after="20" w:line="240" w:lineRule="auto"/>
      </w:pPr>
      <w:r>
        <w:rPr>
          <w:rFonts w:ascii="Arial" w:hAnsi="Arial" w:eastAsia="PingFang TC"/>
          <w:b/>
          <w:color w:val="5A5A5A"/>
          <w:sz w:val="14"/>
        </w:rPr>
        <w:t xml:space="preserve">[00:54:44.560 - 00:54:46.120] </w:t>
      </w:r>
      <w:r>
        <w:rPr>
          <w:rFonts w:ascii="Arial" w:hAnsi="Arial" w:eastAsia="PingFang TC"/>
          <w:sz w:val="16"/>
        </w:rPr>
        <w:t>表示我們2KW以上的工</w:t>
      </w:r>
    </w:p>
    <w:p>
      <w:pPr>
        <w:spacing w:after="20" w:line="240" w:lineRule="auto"/>
      </w:pPr>
      <w:r>
        <w:rPr>
          <w:rFonts w:ascii="Arial" w:hAnsi="Arial" w:eastAsia="PingFang TC"/>
          <w:b/>
          <w:color w:val="5A5A5A"/>
          <w:sz w:val="14"/>
        </w:rPr>
        <w:t xml:space="preserve">[00:54:46.120 - 00:54:48.000] </w:t>
      </w:r>
      <w:r>
        <w:rPr>
          <w:rFonts w:ascii="Arial" w:hAnsi="Arial" w:eastAsia="PingFang TC"/>
          <w:sz w:val="16"/>
        </w:rPr>
        <w:t>就會需要用到兩片式</w:t>
      </w:r>
    </w:p>
    <w:p>
      <w:pPr>
        <w:spacing w:after="20" w:line="240" w:lineRule="auto"/>
      </w:pPr>
      <w:r>
        <w:rPr>
          <w:rFonts w:ascii="Arial" w:hAnsi="Arial" w:eastAsia="PingFang TC"/>
          <w:b/>
          <w:color w:val="5A5A5A"/>
          <w:sz w:val="14"/>
        </w:rPr>
        <w:t xml:space="preserve">[00:54:48.000 - 00:54:49.000] </w:t>
      </w:r>
      <w:r>
        <w:rPr>
          <w:rFonts w:ascii="Arial" w:hAnsi="Arial" w:eastAsia="PingFang TC"/>
          <w:sz w:val="16"/>
        </w:rPr>
        <w:t>那近期可以理解到</w:t>
      </w:r>
    </w:p>
    <w:p>
      <w:pPr>
        <w:spacing w:after="20" w:line="240" w:lineRule="auto"/>
      </w:pPr>
      <w:r>
        <w:rPr>
          <w:rFonts w:ascii="Arial" w:hAnsi="Arial" w:eastAsia="PingFang TC"/>
          <w:b/>
          <w:color w:val="5A5A5A"/>
          <w:sz w:val="14"/>
        </w:rPr>
        <w:t xml:space="preserve">[00:54:49.000 - 00:54:50.760] </w:t>
      </w:r>
      <w:r>
        <w:rPr>
          <w:rFonts w:ascii="Arial" w:hAnsi="Arial" w:eastAsia="PingFang TC"/>
          <w:sz w:val="16"/>
        </w:rPr>
        <w:t>我們的晶片會越做越大</w:t>
      </w:r>
    </w:p>
    <w:p>
      <w:pPr>
        <w:spacing w:after="20" w:line="240" w:lineRule="auto"/>
      </w:pPr>
      <w:r>
        <w:rPr>
          <w:rFonts w:ascii="Arial" w:hAnsi="Arial" w:eastAsia="PingFang TC"/>
          <w:b/>
          <w:color w:val="5A5A5A"/>
          <w:sz w:val="14"/>
        </w:rPr>
        <w:t xml:space="preserve">[00:54:50.760 - 00:54:52.920] </w:t>
      </w:r>
      <w:r>
        <w:rPr>
          <w:rFonts w:ascii="Arial" w:hAnsi="Arial" w:eastAsia="PingFang TC"/>
          <w:sz w:val="16"/>
        </w:rPr>
        <w:t>相對的我們的載板面積也會越做越大</w:t>
      </w:r>
    </w:p>
    <w:p>
      <w:pPr>
        <w:spacing w:after="20" w:line="240" w:lineRule="auto"/>
      </w:pPr>
      <w:r>
        <w:rPr>
          <w:rFonts w:ascii="Arial" w:hAnsi="Arial" w:eastAsia="PingFang TC"/>
          <w:b/>
          <w:color w:val="5A5A5A"/>
          <w:sz w:val="14"/>
        </w:rPr>
        <w:t xml:space="preserve">[00:54:52.920 - 00:54:54.240] </w:t>
      </w:r>
      <w:r>
        <w:rPr>
          <w:rFonts w:ascii="Arial" w:hAnsi="Arial" w:eastAsia="PingFang TC"/>
          <w:sz w:val="16"/>
        </w:rPr>
        <w:t>這也是一個趨勢</w:t>
      </w:r>
    </w:p>
    <w:p>
      <w:pPr>
        <w:spacing w:after="20" w:line="240" w:lineRule="auto"/>
      </w:pPr>
      <w:r>
        <w:rPr>
          <w:rFonts w:ascii="Arial" w:hAnsi="Arial" w:eastAsia="PingFang TC"/>
          <w:b/>
          <w:color w:val="5A5A5A"/>
          <w:sz w:val="14"/>
        </w:rPr>
        <w:t xml:space="preserve">[00:54:54.240 - 00:54:55.880] </w:t>
      </w:r>
      <w:r>
        <w:rPr>
          <w:rFonts w:ascii="Arial" w:hAnsi="Arial" w:eastAsia="PingFang TC"/>
          <w:sz w:val="16"/>
        </w:rPr>
        <w:t>所以也是沒辦法避免去克服</w:t>
      </w:r>
    </w:p>
    <w:p>
      <w:pPr>
        <w:spacing w:after="20" w:line="240" w:lineRule="auto"/>
      </w:pPr>
      <w:r>
        <w:rPr>
          <w:rFonts w:ascii="Arial" w:hAnsi="Arial" w:eastAsia="PingFang TC"/>
          <w:b/>
          <w:color w:val="5A5A5A"/>
          <w:sz w:val="14"/>
        </w:rPr>
        <w:t xml:space="preserve">[00:54:55.880 - 00:54:57.360] </w:t>
      </w:r>
      <w:r>
        <w:rPr>
          <w:rFonts w:ascii="Arial" w:hAnsi="Arial" w:eastAsia="PingFang TC"/>
          <w:sz w:val="16"/>
        </w:rPr>
        <w:t>我們的WobbyG的現象</w:t>
      </w:r>
    </w:p>
    <w:p>
      <w:pPr>
        <w:spacing w:after="20" w:line="240" w:lineRule="auto"/>
      </w:pPr>
      <w:r>
        <w:rPr>
          <w:rFonts w:ascii="Arial" w:hAnsi="Arial" w:eastAsia="PingFang TC"/>
          <w:b/>
          <w:color w:val="5A5A5A"/>
          <w:sz w:val="14"/>
        </w:rPr>
        <w:t xml:space="preserve">[00:54:57.360 - 00:54:59.680] </w:t>
      </w:r>
      <w:r>
        <w:rPr>
          <w:rFonts w:ascii="Arial" w:hAnsi="Arial" w:eastAsia="PingFang TC"/>
          <w:sz w:val="16"/>
        </w:rPr>
        <w:t>然後有WobbyG就會造成我們的Dye Crack</w:t>
      </w:r>
    </w:p>
    <w:p>
      <w:pPr>
        <w:spacing w:after="20" w:line="240" w:lineRule="auto"/>
      </w:pPr>
      <w:r>
        <w:rPr>
          <w:rFonts w:ascii="Arial" w:hAnsi="Arial" w:eastAsia="PingFang TC"/>
          <w:b/>
          <w:color w:val="5A5A5A"/>
          <w:sz w:val="14"/>
        </w:rPr>
        <w:t xml:space="preserve">[00:54:59.680 - 00:55:01.160] </w:t>
      </w:r>
      <w:r>
        <w:rPr>
          <w:rFonts w:ascii="Arial" w:hAnsi="Arial" w:eastAsia="PingFang TC"/>
          <w:sz w:val="16"/>
        </w:rPr>
        <w:t>所以其實部分的ASIC</w:t>
      </w:r>
    </w:p>
    <w:p>
      <w:pPr>
        <w:spacing w:after="20" w:line="240" w:lineRule="auto"/>
      </w:pPr>
      <w:r>
        <w:rPr>
          <w:rFonts w:ascii="Arial" w:hAnsi="Arial" w:eastAsia="PingFang TC"/>
          <w:b/>
          <w:color w:val="5A5A5A"/>
          <w:sz w:val="14"/>
        </w:rPr>
        <w:t xml:space="preserve">[00:55:01.160 - 00:55:03.120] </w:t>
      </w:r>
      <w:r>
        <w:rPr>
          <w:rFonts w:ascii="Arial" w:hAnsi="Arial" w:eastAsia="PingFang TC"/>
          <w:sz w:val="16"/>
        </w:rPr>
        <w:t>還是有導用兩片式的配置</w:t>
      </w:r>
    </w:p>
    <w:p>
      <w:pPr>
        <w:spacing w:after="20" w:line="240" w:lineRule="auto"/>
      </w:pPr>
      <w:r>
        <w:rPr>
          <w:rFonts w:ascii="Arial" w:hAnsi="Arial" w:eastAsia="PingFang TC"/>
          <w:b/>
          <w:color w:val="5A5A5A"/>
          <w:sz w:val="14"/>
        </w:rPr>
        <w:t xml:space="preserve">[00:55:03.120 - 00:55:05.560] </w:t>
      </w:r>
      <w:r>
        <w:rPr>
          <w:rFonts w:ascii="Arial" w:hAnsi="Arial" w:eastAsia="PingFang TC"/>
          <w:sz w:val="16"/>
        </w:rPr>
        <w:t>那我認為這算是一個產業上的趨勢</w:t>
      </w:r>
    </w:p>
    <w:p>
      <w:pPr>
        <w:spacing w:after="20" w:line="240" w:lineRule="auto"/>
      </w:pPr>
      <w:r>
        <w:rPr>
          <w:rFonts w:ascii="Arial" w:hAnsi="Arial" w:eastAsia="PingFang TC"/>
          <w:b/>
          <w:color w:val="5A5A5A"/>
          <w:sz w:val="14"/>
        </w:rPr>
        <w:t xml:space="preserve">[00:55:05.560 - 00:55:07.320] </w:t>
      </w:r>
      <w:r>
        <w:rPr>
          <w:rFonts w:ascii="Arial" w:hAnsi="Arial" w:eastAsia="PingFang TC"/>
          <w:sz w:val="16"/>
        </w:rPr>
        <w:t>其實是可以大家多多關注的</w:t>
      </w:r>
    </w:p>
    <w:p>
      <w:pPr>
        <w:spacing w:after="20" w:line="240" w:lineRule="auto"/>
      </w:pPr>
      <w:r>
        <w:rPr>
          <w:rFonts w:ascii="Arial" w:hAnsi="Arial" w:eastAsia="PingFang TC"/>
          <w:b/>
          <w:color w:val="5A5A5A"/>
          <w:sz w:val="14"/>
        </w:rPr>
        <w:t xml:space="preserve">[00:55:09.600 - 00:55:11.640] </w:t>
      </w:r>
      <w:r>
        <w:rPr>
          <w:rFonts w:ascii="Arial" w:hAnsi="Arial" w:eastAsia="PingFang TC"/>
          <w:sz w:val="16"/>
        </w:rPr>
        <w:t>那整體的散熱的產值提升</w:t>
      </w:r>
    </w:p>
    <w:p>
      <w:pPr>
        <w:spacing w:after="20" w:line="240" w:lineRule="auto"/>
      </w:pPr>
      <w:r>
        <w:rPr>
          <w:rFonts w:ascii="Arial" w:hAnsi="Arial" w:eastAsia="PingFang TC"/>
          <w:b/>
          <w:color w:val="5A5A5A"/>
          <w:sz w:val="14"/>
        </w:rPr>
        <w:t xml:space="preserve">[00:55:11.640 - 00:55:13.440] </w:t>
      </w:r>
      <w:r>
        <w:rPr>
          <w:rFonts w:ascii="Arial" w:hAnsi="Arial" w:eastAsia="PingFang TC"/>
          <w:sz w:val="16"/>
        </w:rPr>
        <w:t>那我們針對一個齊鴻的營運展望</w:t>
      </w:r>
    </w:p>
    <w:p>
      <w:pPr>
        <w:spacing w:after="20" w:line="240" w:lineRule="auto"/>
      </w:pPr>
      <w:r>
        <w:rPr>
          <w:rFonts w:ascii="Arial" w:hAnsi="Arial" w:eastAsia="PingFang TC"/>
          <w:b/>
          <w:color w:val="5A5A5A"/>
          <w:sz w:val="14"/>
        </w:rPr>
        <w:t xml:space="preserve">[00:55:13.440 - 00:55:14.600] </w:t>
      </w:r>
      <w:r>
        <w:rPr>
          <w:rFonts w:ascii="Arial" w:hAnsi="Arial" w:eastAsia="PingFang TC"/>
          <w:sz w:val="16"/>
        </w:rPr>
        <w:t>做一個分享</w:t>
      </w:r>
    </w:p>
    <w:p>
      <w:pPr>
        <w:spacing w:after="20" w:line="240" w:lineRule="auto"/>
      </w:pPr>
      <w:r>
        <w:rPr>
          <w:rFonts w:ascii="Arial" w:hAnsi="Arial" w:eastAsia="PingFang TC"/>
          <w:b/>
          <w:color w:val="5A5A5A"/>
          <w:sz w:val="14"/>
        </w:rPr>
        <w:t xml:space="preserve">[00:55:14.600 - 00:55:17.080] </w:t>
      </w:r>
      <w:r>
        <w:rPr>
          <w:rFonts w:ascii="Arial" w:hAnsi="Arial" w:eastAsia="PingFang TC"/>
          <w:sz w:val="16"/>
        </w:rPr>
        <w:t>20的EPS是落在91.75</w:t>
      </w:r>
    </w:p>
    <w:p>
      <w:pPr>
        <w:spacing w:after="20" w:line="240" w:lineRule="auto"/>
      </w:pPr>
      <w:r>
        <w:rPr>
          <w:rFonts w:ascii="Arial" w:hAnsi="Arial" w:eastAsia="PingFang TC"/>
          <w:b/>
          <w:color w:val="5A5A5A"/>
          <w:sz w:val="14"/>
        </w:rPr>
        <w:t xml:space="preserve">[00:55:17.080 - 00:55:21.000] </w:t>
      </w:r>
      <w:r>
        <w:rPr>
          <w:rFonts w:ascii="Arial" w:hAnsi="Arial" w:eastAsia="PingFang TC"/>
          <w:sz w:val="16"/>
        </w:rPr>
        <w:t>那27年的彩色是落在121.33</w:t>
      </w:r>
    </w:p>
    <w:p>
      <w:pPr>
        <w:spacing w:after="20" w:line="240" w:lineRule="auto"/>
      </w:pPr>
      <w:r>
        <w:rPr>
          <w:rFonts w:ascii="Arial" w:hAnsi="Arial" w:eastAsia="PingFang TC"/>
          <w:b/>
          <w:color w:val="5A5A5A"/>
          <w:sz w:val="14"/>
        </w:rPr>
        <w:t xml:space="preserve">[00:55:21.000 - 00:55:22.280] </w:t>
      </w:r>
      <w:r>
        <w:rPr>
          <w:rFonts w:ascii="Arial" w:hAnsi="Arial" w:eastAsia="PingFang TC"/>
          <w:sz w:val="16"/>
        </w:rPr>
        <w:t>整個Q1的營運成果</w:t>
      </w:r>
    </w:p>
    <w:p>
      <w:pPr>
        <w:spacing w:after="20" w:line="240" w:lineRule="auto"/>
      </w:pPr>
      <w:r>
        <w:rPr>
          <w:rFonts w:ascii="Arial" w:hAnsi="Arial" w:eastAsia="PingFang TC"/>
          <w:b/>
          <w:color w:val="5A5A5A"/>
          <w:sz w:val="14"/>
        </w:rPr>
        <w:t xml:space="preserve">[00:55:22.280 - 00:55:24.480] </w:t>
      </w:r>
      <w:r>
        <w:rPr>
          <w:rFonts w:ascii="Arial" w:hAnsi="Arial" w:eastAsia="PingFang TC"/>
          <w:sz w:val="16"/>
        </w:rPr>
        <w:t>營收是490.38億元</w:t>
      </w:r>
    </w:p>
    <w:p>
      <w:pPr>
        <w:spacing w:after="20" w:line="240" w:lineRule="auto"/>
      </w:pPr>
      <w:r>
        <w:rPr>
          <w:rFonts w:ascii="Arial" w:hAnsi="Arial" w:eastAsia="PingFang TC"/>
          <w:b/>
          <w:color w:val="5A5A5A"/>
          <w:sz w:val="14"/>
        </w:rPr>
        <w:t xml:space="preserve">[00:55:24.480 - 00:55:25.560] </w:t>
      </w:r>
      <w:r>
        <w:rPr>
          <w:rFonts w:ascii="Arial" w:hAnsi="Arial" w:eastAsia="PingFang TC"/>
          <w:sz w:val="16"/>
        </w:rPr>
        <w:t>單計營收跟獲利</w:t>
      </w:r>
    </w:p>
    <w:p>
      <w:pPr>
        <w:spacing w:after="20" w:line="240" w:lineRule="auto"/>
      </w:pPr>
      <w:r>
        <w:rPr>
          <w:rFonts w:ascii="Arial" w:hAnsi="Arial" w:eastAsia="PingFang TC"/>
          <w:b/>
          <w:color w:val="5A5A5A"/>
          <w:sz w:val="14"/>
        </w:rPr>
        <w:t xml:space="preserve">[00:55:25.560 - 00:55:27.560] </w:t>
      </w:r>
      <w:r>
        <w:rPr>
          <w:rFonts w:ascii="Arial" w:hAnsi="Arial" w:eastAsia="PingFang TC"/>
          <w:sz w:val="16"/>
        </w:rPr>
        <w:t>都創佈了一下歷史新高</w:t>
      </w:r>
    </w:p>
    <w:p>
      <w:pPr>
        <w:spacing w:after="20" w:line="240" w:lineRule="auto"/>
      </w:pPr>
      <w:r>
        <w:rPr>
          <w:rFonts w:ascii="Arial" w:hAnsi="Arial" w:eastAsia="PingFang TC"/>
          <w:b/>
          <w:color w:val="5A5A5A"/>
          <w:sz w:val="14"/>
        </w:rPr>
        <w:t xml:space="preserve">[00:55:27.560 - 00:55:30.000] </w:t>
      </w:r>
      <w:r>
        <w:rPr>
          <w:rFonts w:ascii="Arial" w:hAnsi="Arial" w:eastAsia="PingFang TC"/>
          <w:sz w:val="16"/>
        </w:rPr>
        <w:t>公司表示整個散熱的滲透率的提升</w:t>
      </w:r>
    </w:p>
    <w:p>
      <w:pPr>
        <w:spacing w:after="20" w:line="240" w:lineRule="auto"/>
      </w:pPr>
      <w:r>
        <w:rPr>
          <w:rFonts w:ascii="Arial" w:hAnsi="Arial" w:eastAsia="PingFang TC"/>
          <w:b/>
          <w:color w:val="5A5A5A"/>
          <w:sz w:val="14"/>
        </w:rPr>
        <w:t xml:space="preserve">[00:55:30.000 - 00:55:32.280] </w:t>
      </w:r>
      <w:r>
        <w:rPr>
          <w:rFonts w:ascii="Arial" w:hAnsi="Arial" w:eastAsia="PingFang TC"/>
          <w:sz w:val="16"/>
        </w:rPr>
        <w:t>帶動我們整個產品組合優化</w:t>
      </w:r>
    </w:p>
    <w:p>
      <w:pPr>
        <w:spacing w:after="20" w:line="240" w:lineRule="auto"/>
      </w:pPr>
      <w:r>
        <w:rPr>
          <w:rFonts w:ascii="Arial" w:hAnsi="Arial" w:eastAsia="PingFang TC"/>
          <w:b/>
          <w:color w:val="5A5A5A"/>
          <w:sz w:val="14"/>
        </w:rPr>
        <w:t xml:space="preserve">[00:55:32.280 - 00:55:33.480] </w:t>
      </w:r>
      <w:r>
        <w:rPr>
          <w:rFonts w:ascii="Arial" w:hAnsi="Arial" w:eastAsia="PingFang TC"/>
          <w:sz w:val="16"/>
        </w:rPr>
        <w:t>散熱產品營收佔比</w:t>
      </w:r>
    </w:p>
    <w:p>
      <w:pPr>
        <w:spacing w:after="20" w:line="240" w:lineRule="auto"/>
      </w:pPr>
      <w:r>
        <w:rPr>
          <w:rFonts w:ascii="Arial" w:hAnsi="Arial" w:eastAsia="PingFang TC"/>
          <w:b/>
          <w:color w:val="5A5A5A"/>
          <w:sz w:val="14"/>
        </w:rPr>
        <w:t xml:space="preserve">[00:55:33.480 - 00:55:35.000] </w:t>
      </w:r>
      <w:r>
        <w:rPr>
          <w:rFonts w:ascii="Arial" w:hAnsi="Arial" w:eastAsia="PingFang TC"/>
          <w:sz w:val="16"/>
        </w:rPr>
        <w:t>也從我們過去的</w:t>
      </w:r>
    </w:p>
    <w:p>
      <w:pPr>
        <w:spacing w:after="20" w:line="240" w:lineRule="auto"/>
      </w:pPr>
      <w:r>
        <w:rPr>
          <w:rFonts w:ascii="Arial" w:hAnsi="Arial" w:eastAsia="PingFang TC"/>
          <w:b/>
          <w:color w:val="5A5A5A"/>
          <w:sz w:val="14"/>
        </w:rPr>
        <w:t xml:space="preserve">[00:55:35.000 - 00:55:36.640] </w:t>
      </w:r>
      <w:r>
        <w:rPr>
          <w:rFonts w:ascii="Arial" w:hAnsi="Arial" w:eastAsia="PingFang TC"/>
          <w:sz w:val="16"/>
        </w:rPr>
        <w:t>也提升到63.6%</w:t>
      </w:r>
    </w:p>
    <w:p>
      <w:pPr>
        <w:spacing w:after="20" w:line="240" w:lineRule="auto"/>
      </w:pPr>
      <w:r>
        <w:rPr>
          <w:rFonts w:ascii="Arial" w:hAnsi="Arial" w:eastAsia="PingFang TC"/>
          <w:b/>
          <w:color w:val="5A5A5A"/>
          <w:sz w:val="14"/>
        </w:rPr>
        <w:t xml:space="preserve">[00:55:36.640 - 00:55:38.560] </w:t>
      </w:r>
      <w:r>
        <w:rPr>
          <w:rFonts w:ascii="Arial" w:hAnsi="Arial" w:eastAsia="PingFang TC"/>
          <w:sz w:val="16"/>
        </w:rPr>
        <w:t>我們從一個存貨週展點數</w:t>
      </w:r>
    </w:p>
    <w:p>
      <w:pPr>
        <w:spacing w:after="20" w:line="240" w:lineRule="auto"/>
      </w:pPr>
      <w:r>
        <w:rPr>
          <w:rFonts w:ascii="Arial" w:hAnsi="Arial" w:eastAsia="PingFang TC"/>
          <w:b/>
          <w:color w:val="5A5A5A"/>
          <w:sz w:val="14"/>
        </w:rPr>
        <w:t xml:space="preserve">[00:55:38.560 - 00:55:40.120] </w:t>
      </w:r>
      <w:r>
        <w:rPr>
          <w:rFonts w:ascii="Arial" w:hAnsi="Arial" w:eastAsia="PingFang TC"/>
          <w:sz w:val="16"/>
        </w:rPr>
        <w:t>可以看到有194天</w:t>
      </w:r>
    </w:p>
    <w:p>
      <w:pPr>
        <w:spacing w:after="20" w:line="240" w:lineRule="auto"/>
      </w:pPr>
      <w:r>
        <w:rPr>
          <w:rFonts w:ascii="Arial" w:hAnsi="Arial" w:eastAsia="PingFang TC"/>
          <w:b/>
          <w:color w:val="5A5A5A"/>
          <w:sz w:val="14"/>
        </w:rPr>
        <w:t xml:space="preserve">[00:55:40.120 - 00:55:42.200] </w:t>
      </w:r>
      <w:r>
        <w:rPr>
          <w:rFonts w:ascii="Arial" w:hAnsi="Arial" w:eastAsia="PingFang TC"/>
          <w:sz w:val="16"/>
        </w:rPr>
        <w:t>下降至我們132天</w:t>
      </w:r>
    </w:p>
    <w:p>
      <w:pPr>
        <w:spacing w:after="20" w:line="240" w:lineRule="auto"/>
      </w:pPr>
      <w:r>
        <w:rPr>
          <w:rFonts w:ascii="Arial" w:hAnsi="Arial" w:eastAsia="PingFang TC"/>
          <w:b/>
          <w:color w:val="5A5A5A"/>
          <w:sz w:val="14"/>
        </w:rPr>
        <w:t xml:space="preserve">[00:55:42.200 - 00:55:43.960] </w:t>
      </w:r>
      <w:r>
        <w:rPr>
          <w:rFonts w:ascii="Arial" w:hAnsi="Arial" w:eastAsia="PingFang TC"/>
          <w:sz w:val="16"/>
        </w:rPr>
        <w:t>整體我們可以對AI供應需求</w:t>
      </w:r>
    </w:p>
    <w:p>
      <w:pPr>
        <w:spacing w:after="20" w:line="240" w:lineRule="auto"/>
      </w:pPr>
      <w:r>
        <w:rPr>
          <w:rFonts w:ascii="Arial" w:hAnsi="Arial" w:eastAsia="PingFang TC"/>
          <w:b/>
          <w:color w:val="5A5A5A"/>
          <w:sz w:val="14"/>
        </w:rPr>
        <w:t xml:space="preserve">[00:55:43.960 - 00:55:46.600] </w:t>
      </w:r>
      <w:r>
        <w:rPr>
          <w:rFonts w:ascii="Arial" w:hAnsi="Arial" w:eastAsia="PingFang TC"/>
          <w:sz w:val="16"/>
        </w:rPr>
        <w:t>能來是維持一個高度的強勁</w:t>
      </w:r>
    </w:p>
    <w:p>
      <w:pPr>
        <w:spacing w:after="20" w:line="240" w:lineRule="auto"/>
      </w:pPr>
      <w:r>
        <w:rPr>
          <w:rFonts w:ascii="Arial" w:hAnsi="Arial" w:eastAsia="PingFang TC"/>
          <w:b/>
          <w:color w:val="5A5A5A"/>
          <w:sz w:val="14"/>
        </w:rPr>
        <w:t xml:space="preserve">[00:55:46.600 - 00:55:48.120] </w:t>
      </w:r>
      <w:r>
        <w:rPr>
          <w:rFonts w:ascii="Arial" w:hAnsi="Arial" w:eastAsia="PingFang TC"/>
          <w:sz w:val="16"/>
        </w:rPr>
        <w:t>那其實整個我們未來對齊鴻</w:t>
      </w:r>
    </w:p>
    <w:p>
      <w:pPr>
        <w:spacing w:after="20" w:line="240" w:lineRule="auto"/>
      </w:pPr>
      <w:r>
        <w:rPr>
          <w:rFonts w:ascii="Arial" w:hAnsi="Arial" w:eastAsia="PingFang TC"/>
          <w:b/>
          <w:color w:val="5A5A5A"/>
          <w:sz w:val="14"/>
        </w:rPr>
        <w:t xml:space="preserve">[00:55:48.120 - 00:55:50.040] </w:t>
      </w:r>
      <w:r>
        <w:rPr>
          <w:rFonts w:ascii="Arial" w:hAnsi="Arial" w:eastAsia="PingFang TC"/>
          <w:sz w:val="16"/>
        </w:rPr>
        <w:t>有一下4點的成長動能</w:t>
      </w:r>
    </w:p>
    <w:p>
      <w:pPr>
        <w:spacing w:after="20" w:line="240" w:lineRule="auto"/>
      </w:pPr>
      <w:r>
        <w:rPr>
          <w:rFonts w:ascii="Arial" w:hAnsi="Arial" w:eastAsia="PingFang TC"/>
          <w:b/>
          <w:color w:val="5A5A5A"/>
          <w:sz w:val="14"/>
        </w:rPr>
        <w:t xml:space="preserve">[00:55:50.040 - 00:55:51.600] </w:t>
      </w:r>
      <w:r>
        <w:rPr>
          <w:rFonts w:ascii="Arial" w:hAnsi="Arial" w:eastAsia="PingFang TC"/>
          <w:sz w:val="16"/>
        </w:rPr>
        <w:t>第一個可以看到我們VR平台</w:t>
      </w:r>
    </w:p>
    <w:p>
      <w:pPr>
        <w:spacing w:after="20" w:line="240" w:lineRule="auto"/>
      </w:pPr>
      <w:r>
        <w:rPr>
          <w:rFonts w:ascii="Arial" w:hAnsi="Arial" w:eastAsia="PingFang TC"/>
          <w:b/>
          <w:color w:val="5A5A5A"/>
          <w:sz w:val="14"/>
        </w:rPr>
        <w:t xml:space="preserve">[00:55:51.600 - 00:55:53.560] </w:t>
      </w:r>
      <w:r>
        <w:rPr>
          <w:rFonts w:ascii="Arial" w:hAnsi="Arial" w:eastAsia="PingFang TC"/>
          <w:sz w:val="16"/>
        </w:rPr>
        <w:t>將導入一個全水冷的設計</w:t>
      </w:r>
    </w:p>
    <w:p>
      <w:pPr>
        <w:spacing w:after="20" w:line="240" w:lineRule="auto"/>
      </w:pPr>
      <w:r>
        <w:rPr>
          <w:rFonts w:ascii="Arial" w:hAnsi="Arial" w:eastAsia="PingFang TC"/>
          <w:b/>
          <w:color w:val="5A5A5A"/>
          <w:sz w:val="14"/>
        </w:rPr>
        <w:t xml:space="preserve">[00:55:53.560 - 00:55:54.600] </w:t>
      </w:r>
      <w:r>
        <w:rPr>
          <w:rFonts w:ascii="Arial" w:hAnsi="Arial" w:eastAsia="PingFang TC"/>
          <w:sz w:val="16"/>
        </w:rPr>
        <w:t>除了GPU之外</w:t>
      </w:r>
    </w:p>
    <w:p>
      <w:pPr>
        <w:spacing w:after="20" w:line="240" w:lineRule="auto"/>
      </w:pPr>
      <w:r>
        <w:rPr>
          <w:rFonts w:ascii="Arial" w:hAnsi="Arial" w:eastAsia="PingFang TC"/>
          <w:b/>
          <w:color w:val="5A5A5A"/>
          <w:sz w:val="14"/>
        </w:rPr>
        <w:t xml:space="preserve">[00:55:54.600 - 00:55:55.920] </w:t>
      </w:r>
      <w:r>
        <w:rPr>
          <w:rFonts w:ascii="Arial" w:hAnsi="Arial" w:eastAsia="PingFang TC"/>
          <w:sz w:val="16"/>
        </w:rPr>
        <w:t>也像包含我們像剛剛講的</w:t>
      </w:r>
    </w:p>
    <w:p>
      <w:pPr>
        <w:spacing w:after="20" w:line="240" w:lineRule="auto"/>
      </w:pPr>
      <w:r>
        <w:rPr>
          <w:rFonts w:ascii="Arial" w:hAnsi="Arial" w:eastAsia="PingFang TC"/>
          <w:b/>
          <w:color w:val="5A5A5A"/>
          <w:sz w:val="14"/>
        </w:rPr>
        <w:t xml:space="preserve">[00:55:55.920 - 00:55:57.120] </w:t>
      </w:r>
      <w:r>
        <w:rPr>
          <w:rFonts w:ascii="Arial" w:hAnsi="Arial" w:eastAsia="PingFang TC"/>
          <w:sz w:val="16"/>
        </w:rPr>
        <w:t>CX9王卡</w:t>
      </w:r>
    </w:p>
    <w:p>
      <w:pPr>
        <w:spacing w:after="20" w:line="240" w:lineRule="auto"/>
      </w:pPr>
      <w:r>
        <w:rPr>
          <w:rFonts w:ascii="Arial" w:hAnsi="Arial" w:eastAsia="PingFang TC"/>
          <w:b/>
          <w:color w:val="5A5A5A"/>
          <w:sz w:val="14"/>
        </w:rPr>
        <w:t xml:space="preserve">[00:55:57.120 - 00:55:57.840] </w:t>
      </w:r>
      <w:r>
        <w:rPr>
          <w:rFonts w:ascii="Arial" w:hAnsi="Arial" w:eastAsia="PingFang TC"/>
          <w:sz w:val="16"/>
        </w:rPr>
        <w:t>配電盤</w:t>
      </w:r>
    </w:p>
    <w:p>
      <w:pPr>
        <w:spacing w:after="20" w:line="240" w:lineRule="auto"/>
      </w:pPr>
      <w:r>
        <w:rPr>
          <w:rFonts w:ascii="Arial" w:hAnsi="Arial" w:eastAsia="PingFang TC"/>
          <w:b/>
          <w:color w:val="5A5A5A"/>
          <w:sz w:val="14"/>
        </w:rPr>
        <w:t xml:space="preserve">[00:55:57.840 - 00:55:58.680] </w:t>
      </w:r>
      <w:r>
        <w:rPr>
          <w:rFonts w:ascii="Arial" w:hAnsi="Arial" w:eastAsia="PingFang TC"/>
          <w:sz w:val="16"/>
        </w:rPr>
        <w:t>收發模組</w:t>
      </w:r>
    </w:p>
    <w:p>
      <w:pPr>
        <w:spacing w:after="20" w:line="240" w:lineRule="auto"/>
      </w:pPr>
      <w:r>
        <w:rPr>
          <w:rFonts w:ascii="Arial" w:hAnsi="Arial" w:eastAsia="PingFang TC"/>
          <w:b/>
          <w:color w:val="5A5A5A"/>
          <w:sz w:val="14"/>
        </w:rPr>
        <w:t xml:space="preserve">[00:55:58.680 - 00:55:59.520] </w:t>
      </w:r>
      <w:r>
        <w:rPr>
          <w:rFonts w:ascii="Arial" w:hAnsi="Arial" w:eastAsia="PingFang TC"/>
          <w:sz w:val="16"/>
        </w:rPr>
        <w:t>Switch</w:t>
      </w:r>
    </w:p>
    <w:p>
      <w:pPr>
        <w:spacing w:after="20" w:line="240" w:lineRule="auto"/>
      </w:pPr>
      <w:r>
        <w:rPr>
          <w:rFonts w:ascii="Arial" w:hAnsi="Arial" w:eastAsia="PingFang TC"/>
          <w:b/>
          <w:color w:val="5A5A5A"/>
          <w:sz w:val="14"/>
        </w:rPr>
        <w:t xml:space="preserve">[00:55:59.520 - 00:56:01.440] </w:t>
      </w:r>
      <w:r>
        <w:rPr>
          <w:rFonts w:ascii="Arial" w:hAnsi="Arial" w:eastAsia="PingFang TC"/>
          <w:sz w:val="16"/>
        </w:rPr>
        <w:t>也都開始採用我們的水冷方案</w:t>
      </w:r>
    </w:p>
    <w:p>
      <w:pPr>
        <w:spacing w:after="20" w:line="240" w:lineRule="auto"/>
      </w:pPr>
      <w:r>
        <w:rPr>
          <w:rFonts w:ascii="Arial" w:hAnsi="Arial" w:eastAsia="PingFang TC"/>
          <w:b/>
          <w:color w:val="5A5A5A"/>
          <w:sz w:val="14"/>
        </w:rPr>
        <w:t xml:space="preserve">[00:56:01.440 - 00:56:02.520] </w:t>
      </w:r>
      <w:r>
        <w:rPr>
          <w:rFonts w:ascii="Arial" w:hAnsi="Arial" w:eastAsia="PingFang TC"/>
          <w:sz w:val="16"/>
        </w:rPr>
        <w:t>所以這些帶動我們整個</w:t>
      </w:r>
    </w:p>
    <w:p>
      <w:pPr>
        <w:spacing w:after="20" w:line="240" w:lineRule="auto"/>
      </w:pPr>
      <w:r>
        <w:rPr>
          <w:rFonts w:ascii="Arial" w:hAnsi="Arial" w:eastAsia="PingFang TC"/>
          <w:b/>
          <w:color w:val="5A5A5A"/>
          <w:sz w:val="14"/>
        </w:rPr>
        <w:t xml:space="preserve">[00:56:02.520 - 00:56:04.000] </w:t>
      </w:r>
      <w:r>
        <w:rPr>
          <w:rFonts w:ascii="Arial" w:hAnsi="Arial" w:eastAsia="PingFang TC"/>
          <w:sz w:val="16"/>
        </w:rPr>
        <w:t>散熱與機構的</w:t>
      </w:r>
    </w:p>
    <w:p>
      <w:pPr>
        <w:spacing w:after="20" w:line="240" w:lineRule="auto"/>
      </w:pPr>
      <w:r>
        <w:rPr>
          <w:rFonts w:ascii="Arial" w:hAnsi="Arial" w:eastAsia="PingFang TC"/>
          <w:b/>
          <w:color w:val="5A5A5A"/>
          <w:sz w:val="14"/>
        </w:rPr>
        <w:t xml:space="preserve">[00:56:04.000 - 00:56:05.960] </w:t>
      </w:r>
      <w:r>
        <w:rPr>
          <w:rFonts w:ascii="Arial" w:hAnsi="Arial" w:eastAsia="PingFang TC"/>
          <w:sz w:val="16"/>
        </w:rPr>
        <w:t>價值量的選擇提升</w:t>
      </w:r>
    </w:p>
    <w:p>
      <w:pPr>
        <w:spacing w:after="20" w:line="240" w:lineRule="auto"/>
      </w:pPr>
      <w:r>
        <w:rPr>
          <w:rFonts w:ascii="Arial" w:hAnsi="Arial" w:eastAsia="PingFang TC"/>
          <w:b/>
          <w:color w:val="5A5A5A"/>
          <w:sz w:val="14"/>
        </w:rPr>
        <w:t xml:space="preserve">[00:56:05.960 - 00:56:07.720] </w:t>
      </w:r>
      <w:r>
        <w:rPr>
          <w:rFonts w:ascii="Arial" w:hAnsi="Arial" w:eastAsia="PingFang TC"/>
          <w:sz w:val="16"/>
        </w:rPr>
        <w:t>第一個是我們藝人將不再局限</w:t>
      </w:r>
    </w:p>
    <w:p>
      <w:pPr>
        <w:spacing w:after="20" w:line="240" w:lineRule="auto"/>
      </w:pPr>
      <w:r>
        <w:rPr>
          <w:rFonts w:ascii="Arial" w:hAnsi="Arial" w:eastAsia="PingFang TC"/>
          <w:b/>
          <w:color w:val="5A5A5A"/>
          <w:sz w:val="14"/>
        </w:rPr>
        <w:t xml:space="preserve">[00:56:07.720 - 00:56:08.680] </w:t>
      </w:r>
      <w:r>
        <w:rPr>
          <w:rFonts w:ascii="Arial" w:hAnsi="Arial" w:eastAsia="PingFang TC"/>
          <w:sz w:val="16"/>
        </w:rPr>
        <w:t>在我們的GPU</w:t>
      </w:r>
    </w:p>
    <w:p>
      <w:pPr>
        <w:spacing w:after="20" w:line="240" w:lineRule="auto"/>
      </w:pPr>
      <w:r>
        <w:rPr>
          <w:rFonts w:ascii="Arial" w:hAnsi="Arial" w:eastAsia="PingFang TC"/>
          <w:b/>
          <w:color w:val="5A5A5A"/>
          <w:sz w:val="14"/>
        </w:rPr>
        <w:t xml:space="preserve">[00:56:08.680 - 00:56:10.640] </w:t>
      </w:r>
      <w:r>
        <w:rPr>
          <w:rFonts w:ascii="Arial" w:hAnsi="Arial" w:eastAsia="PingFang TC"/>
          <w:sz w:val="16"/>
        </w:rPr>
        <w:t>而是逐步擴展至Switch</w:t>
      </w:r>
    </w:p>
    <w:p>
      <w:pPr>
        <w:spacing w:after="20" w:line="240" w:lineRule="auto"/>
      </w:pPr>
      <w:r>
        <w:rPr>
          <w:rFonts w:ascii="Arial" w:hAnsi="Arial" w:eastAsia="PingFang TC"/>
          <w:b/>
          <w:color w:val="5A5A5A"/>
          <w:sz w:val="14"/>
        </w:rPr>
        <w:t xml:space="preserve">[00:56:10.640 - 00:56:13.080] </w:t>
      </w:r>
      <w:r>
        <w:rPr>
          <w:rFonts w:ascii="Arial" w:hAnsi="Arial" w:eastAsia="PingFang TC"/>
          <w:sz w:val="16"/>
        </w:rPr>
        <w:t>Power等更多系統零組件的升級</w:t>
      </w:r>
    </w:p>
    <w:p>
      <w:pPr>
        <w:spacing w:after="20" w:line="240" w:lineRule="auto"/>
      </w:pPr>
      <w:r>
        <w:rPr>
          <w:rFonts w:ascii="Arial" w:hAnsi="Arial" w:eastAsia="PingFang TC"/>
          <w:b/>
          <w:color w:val="5A5A5A"/>
          <w:sz w:val="14"/>
        </w:rPr>
        <w:t xml:space="preserve">[00:56:13.080 - 00:56:14.320] </w:t>
      </w:r>
      <w:r>
        <w:rPr>
          <w:rFonts w:ascii="Arial" w:hAnsi="Arial" w:eastAsia="PingFang TC"/>
          <w:sz w:val="16"/>
        </w:rPr>
        <w:t>未來也開始導向出</w:t>
      </w:r>
    </w:p>
    <w:p>
      <w:pPr>
        <w:spacing w:after="20" w:line="240" w:lineRule="auto"/>
      </w:pPr>
      <w:r>
        <w:rPr>
          <w:rFonts w:ascii="Arial" w:hAnsi="Arial" w:eastAsia="PingFang TC"/>
          <w:b/>
          <w:color w:val="5A5A5A"/>
          <w:sz w:val="14"/>
        </w:rPr>
        <w:t xml:space="preserve">[00:56:14.320 - 00:56:15.440] </w:t>
      </w:r>
      <w:r>
        <w:rPr>
          <w:rFonts w:ascii="Arial" w:hAnsi="Arial" w:eastAsia="PingFang TC"/>
          <w:sz w:val="16"/>
        </w:rPr>
        <w:t>我們Switch REC</w:t>
      </w:r>
    </w:p>
    <w:p>
      <w:pPr>
        <w:spacing w:after="20" w:line="240" w:lineRule="auto"/>
      </w:pPr>
      <w:r>
        <w:rPr>
          <w:rFonts w:ascii="Arial" w:hAnsi="Arial" w:eastAsia="PingFang TC"/>
          <w:b/>
          <w:color w:val="5A5A5A"/>
          <w:sz w:val="14"/>
        </w:rPr>
        <w:t xml:space="preserve">[00:56:15.440 - 00:56:16.680] </w:t>
      </w:r>
      <w:r>
        <w:rPr>
          <w:rFonts w:ascii="Arial" w:hAnsi="Arial" w:eastAsia="PingFang TC"/>
          <w:sz w:val="16"/>
        </w:rPr>
        <w:t>還是Power REC</w:t>
      </w:r>
    </w:p>
    <w:p>
      <w:pPr>
        <w:spacing w:after="20" w:line="240" w:lineRule="auto"/>
      </w:pPr>
      <w:r>
        <w:rPr>
          <w:rFonts w:ascii="Arial" w:hAnsi="Arial" w:eastAsia="PingFang TC"/>
          <w:b/>
          <w:color w:val="5A5A5A"/>
          <w:sz w:val="14"/>
        </w:rPr>
        <w:t xml:space="preserve">[00:56:16.680 - 00:56:17.760] </w:t>
      </w:r>
      <w:r>
        <w:rPr>
          <w:rFonts w:ascii="Arial" w:hAnsi="Arial" w:eastAsia="PingFang TC"/>
          <w:sz w:val="16"/>
        </w:rPr>
        <w:t>這也推動我們整個</w:t>
      </w:r>
    </w:p>
    <w:p>
      <w:pPr>
        <w:spacing w:after="20" w:line="240" w:lineRule="auto"/>
      </w:pPr>
      <w:r>
        <w:rPr>
          <w:rFonts w:ascii="Arial" w:hAnsi="Arial" w:eastAsia="PingFang TC"/>
          <w:b/>
          <w:color w:val="5A5A5A"/>
          <w:sz w:val="14"/>
        </w:rPr>
        <w:t xml:space="preserve">[00:56:17.760 - 00:56:20.720] </w:t>
      </w:r>
      <w:r>
        <w:rPr>
          <w:rFonts w:ascii="Arial" w:hAnsi="Arial" w:eastAsia="PingFang TC"/>
          <w:sz w:val="16"/>
        </w:rPr>
        <w:t>機櫃及散熱方案的需求</w:t>
      </w:r>
    </w:p>
    <w:p>
      <w:pPr>
        <w:spacing w:after="20" w:line="240" w:lineRule="auto"/>
      </w:pPr>
      <w:r>
        <w:rPr>
          <w:rFonts w:ascii="Arial" w:hAnsi="Arial" w:eastAsia="PingFang TC"/>
          <w:b/>
          <w:color w:val="5A5A5A"/>
          <w:sz w:val="14"/>
        </w:rPr>
        <w:t xml:space="preserve">[00:56:20.720 - 00:56:21.920] </w:t>
      </w:r>
      <w:r>
        <w:rPr>
          <w:rFonts w:ascii="Arial" w:hAnsi="Arial" w:eastAsia="PingFang TC"/>
          <w:sz w:val="16"/>
        </w:rPr>
        <w:t>那近期公司也積極</w:t>
      </w:r>
    </w:p>
    <w:p>
      <w:pPr>
        <w:spacing w:after="20" w:line="240" w:lineRule="auto"/>
      </w:pPr>
      <w:r>
        <w:rPr>
          <w:rFonts w:ascii="Arial" w:hAnsi="Arial" w:eastAsia="PingFang TC"/>
          <w:b/>
          <w:color w:val="5A5A5A"/>
          <w:sz w:val="14"/>
        </w:rPr>
        <w:t xml:space="preserve">[00:56:21.920 - 00:56:23.800] </w:t>
      </w:r>
      <w:r>
        <w:rPr>
          <w:rFonts w:ascii="Arial" w:hAnsi="Arial" w:eastAsia="PingFang TC"/>
          <w:sz w:val="16"/>
        </w:rPr>
        <w:t>擴充我們的Recon Manifold的部分</w:t>
      </w:r>
    </w:p>
    <w:p>
      <w:pPr>
        <w:spacing w:after="20" w:line="240" w:lineRule="auto"/>
      </w:pPr>
      <w:r>
        <w:rPr>
          <w:rFonts w:ascii="Arial" w:hAnsi="Arial" w:eastAsia="PingFang TC"/>
          <w:b/>
          <w:color w:val="5A5A5A"/>
          <w:sz w:val="14"/>
        </w:rPr>
        <w:t xml:space="preserve">[00:56:23.800 - 00:56:25.160] </w:t>
      </w:r>
      <w:r>
        <w:rPr>
          <w:rFonts w:ascii="Arial" w:hAnsi="Arial" w:eastAsia="PingFang TC"/>
          <w:sz w:val="16"/>
        </w:rPr>
        <w:t>以及Inner Manifold</w:t>
      </w:r>
    </w:p>
    <w:p>
      <w:pPr>
        <w:spacing w:after="20" w:line="240" w:lineRule="auto"/>
      </w:pPr>
      <w:r>
        <w:rPr>
          <w:rFonts w:ascii="Arial" w:hAnsi="Arial" w:eastAsia="PingFang TC"/>
          <w:b/>
          <w:color w:val="5A5A5A"/>
          <w:sz w:val="14"/>
        </w:rPr>
        <w:t xml:space="preserve">[00:56:25.160 - 00:56:26.720] </w:t>
      </w:r>
      <w:r>
        <w:rPr>
          <w:rFonts w:ascii="Arial" w:hAnsi="Arial" w:eastAsia="PingFang TC"/>
          <w:sz w:val="16"/>
        </w:rPr>
        <w:t>與CDM相關產能</w:t>
      </w:r>
    </w:p>
    <w:p>
      <w:pPr>
        <w:spacing w:after="20" w:line="240" w:lineRule="auto"/>
      </w:pPr>
      <w:r>
        <w:rPr>
          <w:rFonts w:ascii="Arial" w:hAnsi="Arial" w:eastAsia="PingFang TC"/>
          <w:b/>
          <w:color w:val="5A5A5A"/>
          <w:sz w:val="14"/>
        </w:rPr>
        <w:t xml:space="preserve">[00:56:26.720 - 00:56:28.520] </w:t>
      </w:r>
      <w:r>
        <w:rPr>
          <w:rFonts w:ascii="Arial" w:hAnsi="Arial" w:eastAsia="PingFang TC"/>
          <w:sz w:val="16"/>
        </w:rPr>
        <w:t>這位認為是CDM將成為一個</w:t>
      </w:r>
    </w:p>
    <w:p>
      <w:pPr>
        <w:spacing w:after="20" w:line="240" w:lineRule="auto"/>
      </w:pPr>
      <w:r>
        <w:rPr>
          <w:rFonts w:ascii="Arial" w:hAnsi="Arial" w:eastAsia="PingFang TC"/>
          <w:b/>
          <w:color w:val="5A5A5A"/>
          <w:sz w:val="14"/>
        </w:rPr>
        <w:t xml:space="preserve">[00:56:28.520 - 00:56:30.760] </w:t>
      </w:r>
      <w:r>
        <w:rPr>
          <w:rFonts w:ascii="Arial" w:hAnsi="Arial" w:eastAsia="PingFang TC"/>
          <w:sz w:val="16"/>
        </w:rPr>
        <w:t>下一波啟用重要的成長動能</w:t>
      </w:r>
    </w:p>
    <w:p>
      <w:pPr>
        <w:spacing w:after="20" w:line="240" w:lineRule="auto"/>
      </w:pPr>
      <w:r>
        <w:rPr>
          <w:rFonts w:ascii="Arial" w:hAnsi="Arial" w:eastAsia="PingFang TC"/>
          <w:b/>
          <w:color w:val="5A5A5A"/>
          <w:sz w:val="14"/>
        </w:rPr>
        <w:t xml:space="preserve">[00:56:30.760 - 00:56:32.360] </w:t>
      </w:r>
      <w:r>
        <w:rPr>
          <w:rFonts w:ascii="Arial" w:hAnsi="Arial" w:eastAsia="PingFang TC"/>
          <w:sz w:val="16"/>
        </w:rPr>
        <w:t>主要是因為我們未來的分析管</w:t>
      </w:r>
    </w:p>
    <w:p>
      <w:pPr>
        <w:spacing w:after="20" w:line="240" w:lineRule="auto"/>
      </w:pPr>
      <w:r>
        <w:rPr>
          <w:rFonts w:ascii="Arial" w:hAnsi="Arial" w:eastAsia="PingFang TC"/>
          <w:b/>
          <w:color w:val="5A5A5A"/>
          <w:sz w:val="14"/>
        </w:rPr>
        <w:t xml:space="preserve">[00:56:32.360 - 00:56:34.120] </w:t>
      </w:r>
      <w:r>
        <w:rPr>
          <w:rFonts w:ascii="Arial" w:hAnsi="Arial" w:eastAsia="PingFang TC"/>
          <w:sz w:val="16"/>
        </w:rPr>
        <w:t>的接近度要求越來越高</w:t>
      </w:r>
    </w:p>
    <w:p>
      <w:pPr>
        <w:spacing w:after="20" w:line="240" w:lineRule="auto"/>
      </w:pPr>
      <w:r>
        <w:rPr>
          <w:rFonts w:ascii="Arial" w:hAnsi="Arial" w:eastAsia="PingFang TC"/>
          <w:b/>
          <w:color w:val="5A5A5A"/>
          <w:sz w:val="14"/>
        </w:rPr>
        <w:t xml:space="preserve">[00:56:34.120 - 00:56:35.000] </w:t>
      </w:r>
      <w:r>
        <w:rPr>
          <w:rFonts w:ascii="Arial" w:hAnsi="Arial" w:eastAsia="PingFang TC"/>
          <w:sz w:val="16"/>
        </w:rPr>
        <w:t>我們過去的生產</w:t>
      </w:r>
    </w:p>
    <w:p>
      <w:pPr>
        <w:spacing w:after="20" w:line="240" w:lineRule="auto"/>
      </w:pPr>
      <w:r>
        <w:rPr>
          <w:rFonts w:ascii="Arial" w:hAnsi="Arial" w:eastAsia="PingFang TC"/>
          <w:b/>
          <w:color w:val="5A5A5A"/>
          <w:sz w:val="14"/>
        </w:rPr>
        <w:t xml:space="preserve">[00:56:35.000 - 00:56:36.760] </w:t>
      </w:r>
      <w:r>
        <w:rPr>
          <w:rFonts w:ascii="Arial" w:hAnsi="Arial" w:eastAsia="PingFang TC"/>
          <w:sz w:val="16"/>
        </w:rPr>
        <w:t>其實是沒有在接近式生產的</w:t>
      </w:r>
    </w:p>
    <w:p>
      <w:pPr>
        <w:spacing w:after="20" w:line="240" w:lineRule="auto"/>
      </w:pPr>
      <w:r>
        <w:rPr>
          <w:rFonts w:ascii="Arial" w:hAnsi="Arial" w:eastAsia="PingFang TC"/>
          <w:b/>
          <w:color w:val="5A5A5A"/>
          <w:sz w:val="14"/>
        </w:rPr>
        <w:t xml:space="preserve">[00:56:36.760 - 00:56:38.000] </w:t>
      </w:r>
      <w:r>
        <w:rPr>
          <w:rFonts w:ascii="Arial" w:hAnsi="Arial" w:eastAsia="PingFang TC"/>
          <w:sz w:val="16"/>
        </w:rPr>
        <w:t>變得最快的東西</w:t>
      </w:r>
    </w:p>
    <w:p>
      <w:pPr>
        <w:spacing w:after="20" w:line="240" w:lineRule="auto"/>
      </w:pPr>
      <w:r>
        <w:rPr>
          <w:rFonts w:ascii="Arial" w:hAnsi="Arial" w:eastAsia="PingFang TC"/>
          <w:b/>
          <w:color w:val="5A5A5A"/>
          <w:sz w:val="14"/>
        </w:rPr>
        <w:t xml:space="preserve">[00:56:38.000 - 00:56:39.400] </w:t>
      </w:r>
      <w:r>
        <w:rPr>
          <w:rFonts w:ascii="Arial" w:hAnsi="Arial" w:eastAsia="PingFang TC"/>
          <w:sz w:val="16"/>
        </w:rPr>
        <w:t>都要去重新去蓋</w:t>
      </w:r>
    </w:p>
    <w:p>
      <w:pPr>
        <w:spacing w:after="20" w:line="240" w:lineRule="auto"/>
      </w:pPr>
      <w:r>
        <w:rPr>
          <w:rFonts w:ascii="Arial" w:hAnsi="Arial" w:eastAsia="PingFang TC"/>
          <w:b/>
          <w:color w:val="5A5A5A"/>
          <w:sz w:val="14"/>
        </w:rPr>
        <w:t xml:space="preserve">[00:56:39.400 - 00:56:41.040] </w:t>
      </w:r>
      <w:r>
        <w:rPr>
          <w:rFonts w:ascii="Arial" w:hAnsi="Arial" w:eastAsia="PingFang TC"/>
          <w:sz w:val="16"/>
        </w:rPr>
        <w:t>導致產能很吃緊</w:t>
      </w:r>
    </w:p>
    <w:p>
      <w:pPr>
        <w:spacing w:after="20" w:line="240" w:lineRule="auto"/>
      </w:pPr>
      <w:r>
        <w:rPr>
          <w:rFonts w:ascii="Arial" w:hAnsi="Arial" w:eastAsia="PingFang TC"/>
          <w:b/>
          <w:color w:val="5A5A5A"/>
          <w:sz w:val="14"/>
        </w:rPr>
        <w:t xml:space="preserve">[00:56:41.040 - 00:56:42.520] </w:t>
      </w:r>
      <w:r>
        <w:rPr>
          <w:rFonts w:ascii="Arial" w:hAnsi="Arial" w:eastAsia="PingFang TC"/>
          <w:sz w:val="16"/>
        </w:rPr>
        <w:t>那其實我們的齊鴻</w:t>
      </w:r>
    </w:p>
    <w:p>
      <w:pPr>
        <w:spacing w:after="20" w:line="240" w:lineRule="auto"/>
      </w:pPr>
      <w:r>
        <w:rPr>
          <w:rFonts w:ascii="Arial" w:hAnsi="Arial" w:eastAsia="PingFang TC"/>
          <w:b/>
          <w:color w:val="5A5A5A"/>
          <w:sz w:val="14"/>
        </w:rPr>
        <w:t xml:space="preserve">[00:56:42.520 - 00:56:43.720] </w:t>
      </w:r>
      <w:r>
        <w:rPr>
          <w:rFonts w:ascii="Arial" w:hAnsi="Arial" w:eastAsia="PingFang TC"/>
          <w:sz w:val="16"/>
        </w:rPr>
        <w:t>目前有跟我們的LPU</w:t>
      </w:r>
    </w:p>
    <w:p>
      <w:pPr>
        <w:spacing w:after="20" w:line="240" w:lineRule="auto"/>
      </w:pPr>
      <w:r>
        <w:rPr>
          <w:rFonts w:ascii="Arial" w:hAnsi="Arial" w:eastAsia="PingFang TC"/>
          <w:b/>
          <w:color w:val="5A5A5A"/>
          <w:sz w:val="14"/>
        </w:rPr>
        <w:t xml:space="preserve">[00:56:43.720 - 00:56:45.720] </w:t>
      </w:r>
      <w:r>
        <w:rPr>
          <w:rFonts w:ascii="Arial" w:hAnsi="Arial" w:eastAsia="PingFang TC"/>
          <w:sz w:val="16"/>
        </w:rPr>
        <w:t>CPU與ASIC相關的散熱產品</w:t>
      </w:r>
    </w:p>
    <w:p>
      <w:pPr>
        <w:spacing w:after="20" w:line="240" w:lineRule="auto"/>
      </w:pPr>
      <w:r>
        <w:rPr>
          <w:rFonts w:ascii="Arial" w:hAnsi="Arial" w:eastAsia="PingFang TC"/>
          <w:b/>
          <w:color w:val="5A5A5A"/>
          <w:sz w:val="14"/>
        </w:rPr>
        <w:t xml:space="preserve">[00:56:45.720 - 00:56:47.680] </w:t>
      </w:r>
      <w:r>
        <w:rPr>
          <w:rFonts w:ascii="Arial" w:hAnsi="Arial" w:eastAsia="PingFang TC"/>
          <w:sz w:val="16"/>
        </w:rPr>
        <w:t>也做一個客戶的共同開發</w:t>
      </w:r>
    </w:p>
    <w:p>
      <w:pPr>
        <w:spacing w:after="20" w:line="240" w:lineRule="auto"/>
      </w:pPr>
      <w:r>
        <w:rPr>
          <w:rFonts w:ascii="Arial" w:hAnsi="Arial" w:eastAsia="PingFang TC"/>
          <w:b/>
          <w:color w:val="5A5A5A"/>
          <w:sz w:val="14"/>
        </w:rPr>
        <w:t xml:space="preserve">[00:56:47.680 - 00:56:49.080] </w:t>
      </w:r>
      <w:r>
        <w:rPr>
          <w:rFonts w:ascii="Arial" w:hAnsi="Arial" w:eastAsia="PingFang TC"/>
          <w:sz w:val="16"/>
        </w:rPr>
        <w:t>像是ASIC裡面包含了</w:t>
      </w:r>
    </w:p>
    <w:p>
      <w:pPr>
        <w:spacing w:after="20" w:line="240" w:lineRule="auto"/>
      </w:pPr>
      <w:r>
        <w:rPr>
          <w:rFonts w:ascii="Arial" w:hAnsi="Arial" w:eastAsia="PingFang TC"/>
          <w:b/>
          <w:color w:val="5A5A5A"/>
          <w:sz w:val="14"/>
        </w:rPr>
        <w:t xml:space="preserve">[00:56:49.080 - 00:56:52.080] </w:t>
      </w:r>
      <w:r>
        <w:rPr>
          <w:rFonts w:ascii="Arial" w:hAnsi="Arial" w:eastAsia="PingFang TC"/>
          <w:sz w:val="16"/>
        </w:rPr>
        <w:t>Google及亞馬遜的一些CSP客戶</w:t>
      </w:r>
    </w:p>
    <w:p>
      <w:pPr>
        <w:spacing w:after="20" w:line="240" w:lineRule="auto"/>
      </w:pPr>
      <w:r>
        <w:rPr>
          <w:rFonts w:ascii="Arial" w:hAnsi="Arial" w:eastAsia="PingFang TC"/>
          <w:b/>
          <w:color w:val="5A5A5A"/>
          <w:sz w:val="14"/>
        </w:rPr>
        <w:t xml:space="preserve">[00:56:52.080 - 00:56:53.920] </w:t>
      </w:r>
      <w:r>
        <w:rPr>
          <w:rFonts w:ascii="Arial" w:hAnsi="Arial" w:eastAsia="PingFang TC"/>
          <w:sz w:val="16"/>
        </w:rPr>
        <w:t>那預期整個27年的</w:t>
      </w:r>
    </w:p>
    <w:p>
      <w:pPr>
        <w:spacing w:after="20" w:line="240" w:lineRule="auto"/>
      </w:pPr>
      <w:r>
        <w:rPr>
          <w:rFonts w:ascii="Arial" w:hAnsi="Arial" w:eastAsia="PingFang TC"/>
          <w:b/>
          <w:color w:val="5A5A5A"/>
          <w:sz w:val="14"/>
        </w:rPr>
        <w:t xml:space="preserve">[00:56:53.920 - 00:56:55.080] </w:t>
      </w:r>
      <w:r>
        <w:rPr>
          <w:rFonts w:ascii="Arial" w:hAnsi="Arial" w:eastAsia="PingFang TC"/>
          <w:sz w:val="16"/>
        </w:rPr>
        <w:t>ASIC相關晶片量</w:t>
      </w:r>
    </w:p>
    <w:p>
      <w:pPr>
        <w:spacing w:after="20" w:line="240" w:lineRule="auto"/>
      </w:pPr>
      <w:r>
        <w:rPr>
          <w:rFonts w:ascii="Arial" w:hAnsi="Arial" w:eastAsia="PingFang TC"/>
          <w:b/>
          <w:color w:val="5A5A5A"/>
          <w:sz w:val="14"/>
        </w:rPr>
        <w:t xml:space="preserve">[00:56:55.080 - 00:56:57.200] </w:t>
      </w:r>
      <w:r>
        <w:rPr>
          <w:rFonts w:ascii="Arial" w:hAnsi="Arial" w:eastAsia="PingFang TC"/>
          <w:sz w:val="16"/>
        </w:rPr>
        <w:t>是有機會超過GPU平台的</w:t>
      </w:r>
    </w:p>
    <w:p>
      <w:pPr>
        <w:spacing w:after="20" w:line="240" w:lineRule="auto"/>
      </w:pPr>
      <w:r>
        <w:rPr>
          <w:rFonts w:ascii="Arial" w:hAnsi="Arial" w:eastAsia="PingFang TC"/>
          <w:b/>
          <w:color w:val="5A5A5A"/>
          <w:sz w:val="14"/>
        </w:rPr>
        <w:t xml:space="preserve">[00:56:59.360 - 00:57:01.400] </w:t>
      </w:r>
      <w:r>
        <w:rPr>
          <w:rFonts w:ascii="Arial" w:hAnsi="Arial" w:eastAsia="PingFang TC"/>
          <w:sz w:val="16"/>
        </w:rPr>
        <w:t>除了散熱的價值提升之外</w:t>
      </w:r>
    </w:p>
    <w:p>
      <w:pPr>
        <w:spacing w:after="20" w:line="240" w:lineRule="auto"/>
      </w:pPr>
      <w:r>
        <w:rPr>
          <w:rFonts w:ascii="Arial" w:hAnsi="Arial" w:eastAsia="PingFang TC"/>
          <w:b/>
          <w:color w:val="5A5A5A"/>
          <w:sz w:val="14"/>
        </w:rPr>
        <w:t xml:space="preserve">[00:57:01.400 - 00:57:02.760] </w:t>
      </w:r>
      <w:r>
        <w:rPr>
          <w:rFonts w:ascii="Arial" w:hAnsi="Arial" w:eastAsia="PingFang TC"/>
          <w:sz w:val="16"/>
        </w:rPr>
        <w:t>我們Power的這塊產值</w:t>
      </w:r>
    </w:p>
    <w:p>
      <w:pPr>
        <w:spacing w:after="20" w:line="240" w:lineRule="auto"/>
      </w:pPr>
      <w:r>
        <w:rPr>
          <w:rFonts w:ascii="Arial" w:hAnsi="Arial" w:eastAsia="PingFang TC"/>
          <w:b/>
          <w:color w:val="5A5A5A"/>
          <w:sz w:val="14"/>
        </w:rPr>
        <w:t xml:space="preserve">[00:57:02.760 - 00:57:04.120] </w:t>
      </w:r>
      <w:r>
        <w:rPr>
          <w:rFonts w:ascii="Arial" w:hAnsi="Arial" w:eastAsia="PingFang TC"/>
          <w:sz w:val="16"/>
        </w:rPr>
        <w:t>也是提升不少的</w:t>
      </w:r>
    </w:p>
    <w:p>
      <w:pPr>
        <w:spacing w:after="20" w:line="240" w:lineRule="auto"/>
      </w:pPr>
      <w:r>
        <w:rPr>
          <w:rFonts w:ascii="Arial" w:hAnsi="Arial" w:eastAsia="PingFang TC"/>
          <w:b/>
          <w:color w:val="5A5A5A"/>
          <w:sz w:val="14"/>
        </w:rPr>
        <w:t xml:space="preserve">[00:57:04.120 - 00:57:06.560] </w:t>
      </w:r>
      <w:r>
        <w:rPr>
          <w:rFonts w:ascii="Arial" w:hAnsi="Arial" w:eastAsia="PingFang TC"/>
          <w:sz w:val="16"/>
        </w:rPr>
        <w:t>除了GP200單顆功耗有5.5KW</w:t>
      </w:r>
    </w:p>
    <w:p>
      <w:pPr>
        <w:spacing w:after="20" w:line="240" w:lineRule="auto"/>
      </w:pPr>
      <w:r>
        <w:rPr>
          <w:rFonts w:ascii="Arial" w:hAnsi="Arial" w:eastAsia="PingFang TC"/>
          <w:b/>
          <w:color w:val="5A5A5A"/>
          <w:sz w:val="14"/>
        </w:rPr>
        <w:t xml:space="preserve">[00:57:06.560 - 00:57:07.520] </w:t>
      </w:r>
      <w:r>
        <w:rPr>
          <w:rFonts w:ascii="Arial" w:hAnsi="Arial" w:eastAsia="PingFang TC"/>
          <w:sz w:val="16"/>
        </w:rPr>
        <w:t>到了Rubyne的時候</w:t>
      </w:r>
    </w:p>
    <w:p>
      <w:pPr>
        <w:spacing w:after="20" w:line="240" w:lineRule="auto"/>
      </w:pPr>
      <w:r>
        <w:rPr>
          <w:rFonts w:ascii="Arial" w:hAnsi="Arial" w:eastAsia="PingFang TC"/>
          <w:b/>
          <w:color w:val="5A5A5A"/>
          <w:sz w:val="14"/>
        </w:rPr>
        <w:t xml:space="preserve">[00:57:07.520 - 00:57:09.560] </w:t>
      </w:r>
      <w:r>
        <w:rPr>
          <w:rFonts w:ascii="Arial" w:hAnsi="Arial" w:eastAsia="PingFang TC"/>
          <w:sz w:val="16"/>
        </w:rPr>
        <w:t>已經提升至18.3KW</w:t>
      </w:r>
    </w:p>
    <w:p>
      <w:pPr>
        <w:spacing w:after="20" w:line="240" w:lineRule="auto"/>
      </w:pPr>
      <w:r>
        <w:rPr>
          <w:rFonts w:ascii="Arial" w:hAnsi="Arial" w:eastAsia="PingFang TC"/>
          <w:b/>
          <w:color w:val="5A5A5A"/>
          <w:sz w:val="14"/>
        </w:rPr>
        <w:t xml:space="preserve">[00:57:09.560 - 00:57:11.360] </w:t>
      </w:r>
      <w:r>
        <w:rPr>
          <w:rFonts w:ascii="Arial" w:hAnsi="Arial" w:eastAsia="PingFang TC"/>
          <w:sz w:val="16"/>
        </w:rPr>
        <w:t>甚至到Ultra版本來的時候</w:t>
      </w:r>
    </w:p>
    <w:p>
      <w:pPr>
        <w:spacing w:after="20" w:line="240" w:lineRule="auto"/>
      </w:pPr>
      <w:r>
        <w:rPr>
          <w:rFonts w:ascii="Arial" w:hAnsi="Arial" w:eastAsia="PingFang TC"/>
          <w:b/>
          <w:color w:val="5A5A5A"/>
          <w:sz w:val="14"/>
        </w:rPr>
        <w:t xml:space="preserve">[00:57:11.360 - 00:57:13.160] </w:t>
      </w:r>
      <w:r>
        <w:rPr>
          <w:rFonts w:ascii="Arial" w:hAnsi="Arial" w:eastAsia="PingFang TC"/>
          <w:sz w:val="16"/>
        </w:rPr>
        <w:t>來到了單顆25KW</w:t>
      </w:r>
    </w:p>
    <w:p>
      <w:pPr>
        <w:spacing w:after="20" w:line="240" w:lineRule="auto"/>
      </w:pPr>
      <w:r>
        <w:rPr>
          <w:rFonts w:ascii="Arial" w:hAnsi="Arial" w:eastAsia="PingFang TC"/>
          <w:b/>
          <w:color w:val="5A5A5A"/>
          <w:sz w:val="14"/>
        </w:rPr>
        <w:t xml:space="preserve">[00:57:13.160 - 00:57:14.720] </w:t>
      </w:r>
      <w:r>
        <w:rPr>
          <w:rFonts w:ascii="Arial" w:hAnsi="Arial" w:eastAsia="PingFang TC"/>
          <w:sz w:val="16"/>
        </w:rPr>
        <w:t>整個單顆功耗其實是有</w:t>
      </w:r>
    </w:p>
    <w:p>
      <w:pPr>
        <w:spacing w:after="20" w:line="240" w:lineRule="auto"/>
      </w:pPr>
      <w:r>
        <w:rPr>
          <w:rFonts w:ascii="Arial" w:hAnsi="Arial" w:eastAsia="PingFang TC"/>
          <w:b/>
          <w:color w:val="5A5A5A"/>
          <w:sz w:val="14"/>
        </w:rPr>
        <w:t xml:space="preserve">[00:57:14.720 - 00:57:17.160] </w:t>
      </w:r>
      <w:r>
        <w:rPr>
          <w:rFonts w:ascii="Arial" w:hAnsi="Arial" w:eastAsia="PingFang TC"/>
          <w:sz w:val="16"/>
        </w:rPr>
        <w:t>提升4到4.5倍的</w:t>
      </w:r>
    </w:p>
    <w:p>
      <w:pPr>
        <w:spacing w:after="20" w:line="240" w:lineRule="auto"/>
      </w:pPr>
      <w:r>
        <w:rPr>
          <w:rFonts w:ascii="Arial" w:hAnsi="Arial" w:eastAsia="PingFang TC"/>
          <w:b/>
          <w:color w:val="5A5A5A"/>
          <w:sz w:val="14"/>
        </w:rPr>
        <w:t xml:space="preserve">[00:57:17.160 - 00:57:18.080] </w:t>
      </w:r>
      <w:r>
        <w:rPr>
          <w:rFonts w:ascii="Arial" w:hAnsi="Arial" w:eastAsia="PingFang TC"/>
          <w:sz w:val="16"/>
        </w:rPr>
        <w:t>這樣的升級</w:t>
      </w:r>
    </w:p>
    <w:p>
      <w:pPr>
        <w:spacing w:after="20" w:line="240" w:lineRule="auto"/>
      </w:pPr>
      <w:r>
        <w:rPr>
          <w:rFonts w:ascii="Arial" w:hAnsi="Arial" w:eastAsia="PingFang TC"/>
          <w:b/>
          <w:color w:val="5A5A5A"/>
          <w:sz w:val="14"/>
        </w:rPr>
        <w:t xml:space="preserve">[00:57:18.080 - 00:57:19.080] </w:t>
      </w:r>
      <w:r>
        <w:rPr>
          <w:rFonts w:ascii="Arial" w:hAnsi="Arial" w:eastAsia="PingFang TC"/>
          <w:sz w:val="16"/>
        </w:rPr>
        <w:t>對我們的電源產值</w:t>
      </w:r>
    </w:p>
    <w:p>
      <w:pPr>
        <w:spacing w:after="20" w:line="240" w:lineRule="auto"/>
      </w:pPr>
      <w:r>
        <w:rPr>
          <w:rFonts w:ascii="Arial" w:hAnsi="Arial" w:eastAsia="PingFang TC"/>
          <w:b/>
          <w:color w:val="5A5A5A"/>
          <w:sz w:val="14"/>
        </w:rPr>
        <w:t xml:space="preserve">[00:57:19.080 - 00:57:20.720] </w:t>
      </w:r>
      <w:r>
        <w:rPr>
          <w:rFonts w:ascii="Arial" w:hAnsi="Arial" w:eastAsia="PingFang TC"/>
          <w:sz w:val="16"/>
        </w:rPr>
        <w:t>是一個有很大的幫助</w:t>
      </w:r>
    </w:p>
    <w:p>
      <w:pPr>
        <w:spacing w:after="20" w:line="240" w:lineRule="auto"/>
      </w:pPr>
      <w:r>
        <w:rPr>
          <w:rFonts w:ascii="Arial" w:hAnsi="Arial" w:eastAsia="PingFang TC"/>
          <w:b/>
          <w:color w:val="5A5A5A"/>
          <w:sz w:val="14"/>
        </w:rPr>
        <w:t xml:space="preserve">[00:57:20.720 - 00:57:23.600] </w:t>
      </w:r>
      <w:r>
        <w:rPr>
          <w:rFonts w:ascii="Arial" w:hAnsi="Arial" w:eastAsia="PingFang TC"/>
          <w:sz w:val="16"/>
        </w:rPr>
        <w:t>我們用價格來跟大家做一個探討</w:t>
      </w:r>
    </w:p>
    <w:p>
      <w:pPr>
        <w:spacing w:after="20" w:line="240" w:lineRule="auto"/>
      </w:pPr>
      <w:r>
        <w:rPr>
          <w:rFonts w:ascii="Arial" w:hAnsi="Arial" w:eastAsia="PingFang TC"/>
          <w:b/>
          <w:color w:val="5A5A5A"/>
          <w:sz w:val="14"/>
        </w:rPr>
        <w:t xml:space="preserve">[00:57:23.600 - 00:57:24.720] </w:t>
      </w:r>
      <w:r>
        <w:rPr>
          <w:rFonts w:ascii="Arial" w:hAnsi="Arial" w:eastAsia="PingFang TC"/>
          <w:sz w:val="16"/>
        </w:rPr>
        <w:t>價格部分的話</w:t>
      </w:r>
    </w:p>
    <w:p>
      <w:pPr>
        <w:spacing w:after="20" w:line="240" w:lineRule="auto"/>
      </w:pPr>
      <w:r>
        <w:rPr>
          <w:rFonts w:ascii="Arial" w:hAnsi="Arial" w:eastAsia="PingFang TC"/>
          <w:b/>
          <w:color w:val="5A5A5A"/>
          <w:sz w:val="14"/>
        </w:rPr>
        <w:t xml:space="preserve">[00:57:24.720 - 00:57:26.320] </w:t>
      </w:r>
      <w:r>
        <w:rPr>
          <w:rFonts w:ascii="Arial" w:hAnsi="Arial" w:eastAsia="PingFang TC"/>
          <w:sz w:val="16"/>
        </w:rPr>
        <w:t>機櫃產值的GP200 Power</w:t>
      </w:r>
    </w:p>
    <w:p>
      <w:pPr>
        <w:spacing w:after="20" w:line="240" w:lineRule="auto"/>
      </w:pPr>
      <w:r>
        <w:rPr>
          <w:rFonts w:ascii="Arial" w:hAnsi="Arial" w:eastAsia="PingFang TC"/>
          <w:b/>
          <w:color w:val="5A5A5A"/>
          <w:sz w:val="14"/>
        </w:rPr>
        <w:t xml:space="preserve">[00:57:26.320 - 00:57:29.200] </w:t>
      </w:r>
      <w:r>
        <w:rPr>
          <w:rFonts w:ascii="Arial" w:hAnsi="Arial" w:eastAsia="PingFang TC"/>
          <w:sz w:val="16"/>
        </w:rPr>
        <w:t>是會落在3.7萬USD</w:t>
      </w:r>
    </w:p>
    <w:p>
      <w:pPr>
        <w:spacing w:after="20" w:line="240" w:lineRule="auto"/>
      </w:pPr>
      <w:r>
        <w:rPr>
          <w:rFonts w:ascii="Arial" w:hAnsi="Arial" w:eastAsia="PingFang TC"/>
          <w:b/>
          <w:color w:val="5A5A5A"/>
          <w:sz w:val="14"/>
        </w:rPr>
        <w:t xml:space="preserve">[00:57:29.200 - 00:57:30.920] </w:t>
      </w:r>
      <w:r>
        <w:rPr>
          <w:rFonts w:ascii="Arial" w:hAnsi="Arial" w:eastAsia="PingFang TC"/>
          <w:sz w:val="16"/>
        </w:rPr>
        <w:t>到了我們VR200的時候</w:t>
      </w:r>
    </w:p>
    <w:p>
      <w:pPr>
        <w:spacing w:after="20" w:line="240" w:lineRule="auto"/>
      </w:pPr>
      <w:r>
        <w:rPr>
          <w:rFonts w:ascii="Arial" w:hAnsi="Arial" w:eastAsia="PingFang TC"/>
          <w:b/>
          <w:color w:val="5A5A5A"/>
          <w:sz w:val="14"/>
        </w:rPr>
        <w:t xml:space="preserve">[00:57:30.920 - 00:57:32.920] </w:t>
      </w:r>
      <w:r>
        <w:rPr>
          <w:rFonts w:ascii="Arial" w:hAnsi="Arial" w:eastAsia="PingFang TC"/>
          <w:sz w:val="16"/>
        </w:rPr>
        <w:t>它會提升至8萬多塊USD</w:t>
      </w:r>
    </w:p>
    <w:p>
      <w:pPr>
        <w:spacing w:after="20" w:line="240" w:lineRule="auto"/>
      </w:pPr>
      <w:r>
        <w:rPr>
          <w:rFonts w:ascii="Arial" w:hAnsi="Arial" w:eastAsia="PingFang TC"/>
          <w:b/>
          <w:color w:val="5A5A5A"/>
          <w:sz w:val="14"/>
        </w:rPr>
        <w:t xml:space="preserve">[00:57:32.920 - 00:57:33.960] </w:t>
      </w:r>
      <w:r>
        <w:rPr>
          <w:rFonts w:ascii="Arial" w:hAnsi="Arial" w:eastAsia="PingFang TC"/>
          <w:sz w:val="16"/>
        </w:rPr>
        <w:t>可以看到整個產值</w:t>
      </w:r>
    </w:p>
    <w:p>
      <w:pPr>
        <w:spacing w:after="20" w:line="240" w:lineRule="auto"/>
      </w:pPr>
      <w:r>
        <w:rPr>
          <w:rFonts w:ascii="Arial" w:hAnsi="Arial" w:eastAsia="PingFang TC"/>
          <w:b/>
          <w:color w:val="5A5A5A"/>
          <w:sz w:val="14"/>
        </w:rPr>
        <w:t xml:space="preserve">[00:57:33.960 - 00:57:35.560] </w:t>
      </w:r>
      <w:r>
        <w:rPr>
          <w:rFonts w:ascii="Arial" w:hAnsi="Arial" w:eastAsia="PingFang TC"/>
          <w:sz w:val="16"/>
        </w:rPr>
        <w:t>已經提升了兩倍</w:t>
      </w:r>
    </w:p>
    <w:p>
      <w:pPr>
        <w:spacing w:after="20" w:line="240" w:lineRule="auto"/>
      </w:pPr>
      <w:r>
        <w:rPr>
          <w:rFonts w:ascii="Arial" w:hAnsi="Arial" w:eastAsia="PingFang TC"/>
          <w:b/>
          <w:color w:val="5A5A5A"/>
          <w:sz w:val="14"/>
        </w:rPr>
        <w:t xml:space="preserve">[00:57:35.560 - 00:57:38.320] </w:t>
      </w:r>
      <w:r>
        <w:rPr>
          <w:rFonts w:ascii="Arial" w:hAnsi="Arial" w:eastAsia="PingFang TC"/>
          <w:sz w:val="16"/>
        </w:rPr>
        <w:t>當我走到VR200 Power REC的時候</w:t>
      </w:r>
    </w:p>
    <w:p>
      <w:pPr>
        <w:spacing w:after="20" w:line="240" w:lineRule="auto"/>
      </w:pPr>
      <w:r>
        <w:rPr>
          <w:rFonts w:ascii="Arial" w:hAnsi="Arial" w:eastAsia="PingFang TC"/>
          <w:b/>
          <w:color w:val="5A5A5A"/>
          <w:sz w:val="14"/>
        </w:rPr>
        <w:t xml:space="preserve">[00:57:38.320 - 00:57:41.120] </w:t>
      </w:r>
      <w:r>
        <w:rPr>
          <w:rFonts w:ascii="Arial" w:hAnsi="Arial" w:eastAsia="PingFang TC"/>
          <w:sz w:val="16"/>
        </w:rPr>
        <w:t>整體的單櫃提升至14.7萬</w:t>
      </w:r>
    </w:p>
    <w:p>
      <w:pPr>
        <w:spacing w:after="20" w:line="240" w:lineRule="auto"/>
      </w:pPr>
      <w:r>
        <w:rPr>
          <w:rFonts w:ascii="Arial" w:hAnsi="Arial" w:eastAsia="PingFang TC"/>
          <w:b/>
          <w:color w:val="5A5A5A"/>
          <w:sz w:val="14"/>
        </w:rPr>
        <w:t xml:space="preserve">[00:57:41.120 - 00:57:44.000] </w:t>
      </w:r>
      <w:r>
        <w:rPr>
          <w:rFonts w:ascii="Arial" w:hAnsi="Arial" w:eastAsia="PingFang TC"/>
          <w:sz w:val="16"/>
        </w:rPr>
        <w:t>比原先的Power Chef提升了1.8倍</w:t>
      </w:r>
    </w:p>
    <w:p>
      <w:pPr>
        <w:spacing w:after="20" w:line="240" w:lineRule="auto"/>
      </w:pPr>
      <w:r>
        <w:rPr>
          <w:rFonts w:ascii="Arial" w:hAnsi="Arial" w:eastAsia="PingFang TC"/>
          <w:b/>
          <w:color w:val="5A5A5A"/>
          <w:sz w:val="14"/>
        </w:rPr>
        <w:t xml:space="preserve">[00:57:44.000 - 00:57:44.800] </w:t>
      </w:r>
      <w:r>
        <w:rPr>
          <w:rFonts w:ascii="Arial" w:hAnsi="Arial" w:eastAsia="PingFang TC"/>
          <w:sz w:val="16"/>
        </w:rPr>
        <w:t>到了Ultra</w:t>
      </w:r>
    </w:p>
    <w:p>
      <w:pPr>
        <w:spacing w:after="20" w:line="240" w:lineRule="auto"/>
      </w:pPr>
      <w:r>
        <w:rPr>
          <w:rFonts w:ascii="Arial" w:hAnsi="Arial" w:eastAsia="PingFang TC"/>
          <w:b/>
          <w:color w:val="5A5A5A"/>
          <w:sz w:val="14"/>
        </w:rPr>
        <w:t xml:space="preserve">[00:57:44.800 - 00:57:47.320] </w:t>
      </w:r>
      <w:r>
        <w:rPr>
          <w:rFonts w:ascii="Arial" w:hAnsi="Arial" w:eastAsia="PingFang TC"/>
          <w:sz w:val="16"/>
        </w:rPr>
        <w:t>我們走到800VHVDC的Power REC</w:t>
      </w:r>
    </w:p>
    <w:p>
      <w:pPr>
        <w:spacing w:after="20" w:line="240" w:lineRule="auto"/>
      </w:pPr>
      <w:r>
        <w:rPr>
          <w:rFonts w:ascii="Arial" w:hAnsi="Arial" w:eastAsia="PingFang TC"/>
          <w:b/>
          <w:color w:val="5A5A5A"/>
          <w:sz w:val="14"/>
        </w:rPr>
        <w:t xml:space="preserve">[00:57:47.320 - 00:57:48.480] </w:t>
      </w:r>
      <w:r>
        <w:rPr>
          <w:rFonts w:ascii="Arial" w:hAnsi="Arial" w:eastAsia="PingFang TC"/>
          <w:sz w:val="16"/>
        </w:rPr>
        <w:t>這邊就更貴了</w:t>
      </w:r>
    </w:p>
    <w:p>
      <w:pPr>
        <w:spacing w:after="20" w:line="240" w:lineRule="auto"/>
      </w:pPr>
      <w:r>
        <w:rPr>
          <w:rFonts w:ascii="Arial" w:hAnsi="Arial" w:eastAsia="PingFang TC"/>
          <w:b/>
          <w:color w:val="5A5A5A"/>
          <w:sz w:val="14"/>
        </w:rPr>
        <w:t xml:space="preserve">[00:57:48.480 - 00:57:50.520] </w:t>
      </w:r>
      <w:r>
        <w:rPr>
          <w:rFonts w:ascii="Arial" w:hAnsi="Arial" w:eastAsia="PingFang TC"/>
          <w:sz w:val="16"/>
        </w:rPr>
        <w:t>就會來到56萬的USD</w:t>
      </w:r>
    </w:p>
    <w:p>
      <w:pPr>
        <w:spacing w:after="20" w:line="240" w:lineRule="auto"/>
      </w:pPr>
      <w:r>
        <w:rPr>
          <w:rFonts w:ascii="Arial" w:hAnsi="Arial" w:eastAsia="PingFang TC"/>
          <w:b/>
          <w:color w:val="5A5A5A"/>
          <w:sz w:val="14"/>
        </w:rPr>
        <w:t xml:space="preserve">[00:57:50.520 - 00:57:51.400] </w:t>
      </w:r>
      <w:r>
        <w:rPr>
          <w:rFonts w:ascii="Arial" w:hAnsi="Arial" w:eastAsia="PingFang TC"/>
          <w:sz w:val="16"/>
        </w:rPr>
        <w:t>整個電源產值</w:t>
      </w:r>
    </w:p>
    <w:p>
      <w:pPr>
        <w:spacing w:after="20" w:line="240" w:lineRule="auto"/>
      </w:pPr>
      <w:r>
        <w:rPr>
          <w:rFonts w:ascii="Arial" w:hAnsi="Arial" w:eastAsia="PingFang TC"/>
          <w:b/>
          <w:color w:val="5A5A5A"/>
          <w:sz w:val="14"/>
        </w:rPr>
        <w:t xml:space="preserve">[00:57:51.400 - 00:57:53.400] </w:t>
      </w:r>
      <w:r>
        <w:rPr>
          <w:rFonts w:ascii="Arial" w:hAnsi="Arial" w:eastAsia="PingFang TC"/>
          <w:sz w:val="16"/>
        </w:rPr>
        <w:t>是呈現一個高速的成長</w:t>
      </w:r>
    </w:p>
    <w:p>
      <w:pPr>
        <w:spacing w:after="20" w:line="240" w:lineRule="auto"/>
      </w:pPr>
      <w:r>
        <w:rPr>
          <w:rFonts w:ascii="Arial" w:hAnsi="Arial" w:eastAsia="PingFang TC"/>
          <w:b/>
          <w:color w:val="5A5A5A"/>
          <w:sz w:val="14"/>
        </w:rPr>
        <w:t xml:space="preserve">[00:57:53.400 - 00:57:55.400] </w:t>
      </w:r>
      <w:r>
        <w:rPr>
          <w:rFonts w:ascii="Arial" w:hAnsi="Arial" w:eastAsia="PingFang TC"/>
          <w:sz w:val="16"/>
        </w:rPr>
        <w:t>那我們過去其實產值提升</w:t>
      </w:r>
    </w:p>
    <w:p>
      <w:pPr>
        <w:spacing w:after="20" w:line="240" w:lineRule="auto"/>
      </w:pPr>
      <w:r>
        <w:rPr>
          <w:rFonts w:ascii="Arial" w:hAnsi="Arial" w:eastAsia="PingFang TC"/>
          <w:b/>
          <w:color w:val="5A5A5A"/>
          <w:sz w:val="14"/>
        </w:rPr>
        <w:t xml:space="preserve">[00:57:55.400 - 00:57:56.440] </w:t>
      </w:r>
      <w:r>
        <w:rPr>
          <w:rFonts w:ascii="Arial" w:hAnsi="Arial" w:eastAsia="PingFang TC"/>
          <w:sz w:val="16"/>
        </w:rPr>
        <w:t>為什麼沒有那麼快</w:t>
      </w:r>
    </w:p>
    <w:p>
      <w:pPr>
        <w:spacing w:after="20" w:line="240" w:lineRule="auto"/>
      </w:pPr>
      <w:r>
        <w:rPr>
          <w:rFonts w:ascii="Arial" w:hAnsi="Arial" w:eastAsia="PingFang TC"/>
          <w:b/>
          <w:color w:val="5A5A5A"/>
          <w:sz w:val="14"/>
        </w:rPr>
        <w:t xml:space="preserve">[00:57:56.440 - 00:57:57.560] </w:t>
      </w:r>
      <w:r>
        <w:rPr>
          <w:rFonts w:ascii="Arial" w:hAnsi="Arial" w:eastAsia="PingFang TC"/>
          <w:sz w:val="16"/>
        </w:rPr>
        <w:t>主要是針對我們</w:t>
      </w:r>
    </w:p>
    <w:p>
      <w:pPr>
        <w:spacing w:after="20" w:line="240" w:lineRule="auto"/>
      </w:pPr>
      <w:r>
        <w:rPr>
          <w:rFonts w:ascii="Arial" w:hAnsi="Arial" w:eastAsia="PingFang TC"/>
          <w:b/>
          <w:color w:val="5A5A5A"/>
          <w:sz w:val="14"/>
        </w:rPr>
        <w:t xml:space="preserve">[00:57:57.560 - 00:57:59.960] </w:t>
      </w:r>
      <w:r>
        <w:rPr>
          <w:rFonts w:ascii="Arial" w:hAnsi="Arial" w:eastAsia="PingFang TC"/>
          <w:sz w:val="16"/>
        </w:rPr>
        <w:t>伺服器內的PSU的模組升級</w:t>
      </w:r>
    </w:p>
    <w:p>
      <w:pPr>
        <w:spacing w:after="20" w:line="240" w:lineRule="auto"/>
      </w:pPr>
      <w:r>
        <w:rPr>
          <w:rFonts w:ascii="Arial" w:hAnsi="Arial" w:eastAsia="PingFang TC"/>
          <w:b/>
          <w:color w:val="5A5A5A"/>
          <w:sz w:val="14"/>
        </w:rPr>
        <w:t xml:space="preserve">[00:57:59.960 - 00:58:01.560] </w:t>
      </w:r>
      <w:r>
        <w:rPr>
          <w:rFonts w:ascii="Arial" w:hAnsi="Arial" w:eastAsia="PingFang TC"/>
          <w:sz w:val="16"/>
        </w:rPr>
        <w:t>主要是提升我們單顆的</w:t>
      </w:r>
    </w:p>
    <w:p>
      <w:pPr>
        <w:spacing w:after="20" w:line="240" w:lineRule="auto"/>
      </w:pPr>
      <w:r>
        <w:rPr>
          <w:rFonts w:ascii="Arial" w:hAnsi="Arial" w:eastAsia="PingFang TC"/>
          <w:b/>
          <w:color w:val="5A5A5A"/>
          <w:sz w:val="14"/>
        </w:rPr>
        <w:t xml:space="preserve">[00:58:01.560 - 00:58:04.040] </w:t>
      </w:r>
      <w:r>
        <w:rPr>
          <w:rFonts w:ascii="Arial" w:hAnsi="Arial" w:eastAsia="PingFang TC"/>
          <w:sz w:val="16"/>
        </w:rPr>
        <w:t>電源的輸出功率與轉換效率</w:t>
      </w:r>
    </w:p>
    <w:p>
      <w:pPr>
        <w:spacing w:after="20" w:line="240" w:lineRule="auto"/>
      </w:pPr>
      <w:r>
        <w:rPr>
          <w:rFonts w:ascii="Arial" w:hAnsi="Arial" w:eastAsia="PingFang TC"/>
          <w:b/>
          <w:color w:val="5A5A5A"/>
          <w:sz w:val="14"/>
        </w:rPr>
        <w:t xml:space="preserve">[00:58:04.040 - 00:58:05.960] </w:t>
      </w:r>
      <w:r>
        <w:rPr>
          <w:rFonts w:ascii="Arial" w:hAnsi="Arial" w:eastAsia="PingFang TC"/>
          <w:sz w:val="16"/>
        </w:rPr>
        <w:t>到了VR時代200的時候</w:t>
      </w:r>
    </w:p>
    <w:p>
      <w:pPr>
        <w:spacing w:after="20" w:line="240" w:lineRule="auto"/>
      </w:pPr>
      <w:r>
        <w:rPr>
          <w:rFonts w:ascii="Arial" w:hAnsi="Arial" w:eastAsia="PingFang TC"/>
          <w:b/>
          <w:color w:val="5A5A5A"/>
          <w:sz w:val="14"/>
        </w:rPr>
        <w:t xml:space="preserve">[00:58:05.960 - 00:58:06.760] </w:t>
      </w:r>
      <w:r>
        <w:rPr>
          <w:rFonts w:ascii="Arial" w:hAnsi="Arial" w:eastAsia="PingFang TC"/>
          <w:sz w:val="16"/>
        </w:rPr>
        <w:t>我們Power REC</w:t>
      </w:r>
    </w:p>
    <w:p>
      <w:pPr>
        <w:spacing w:after="20" w:line="240" w:lineRule="auto"/>
      </w:pPr>
      <w:r>
        <w:rPr>
          <w:rFonts w:ascii="Arial" w:hAnsi="Arial" w:eastAsia="PingFang TC"/>
          <w:b/>
          <w:color w:val="5A5A5A"/>
          <w:sz w:val="14"/>
        </w:rPr>
        <w:t xml:space="preserve">[00:58:06.760 - 00:58:08.480] </w:t>
      </w:r>
      <w:r>
        <w:rPr>
          <w:rFonts w:ascii="Arial" w:hAnsi="Arial" w:eastAsia="PingFang TC"/>
          <w:sz w:val="16"/>
        </w:rPr>
        <w:t>已不再只是PSU的升級</w:t>
      </w:r>
    </w:p>
    <w:p>
      <w:pPr>
        <w:spacing w:after="20" w:line="240" w:lineRule="auto"/>
      </w:pPr>
      <w:r>
        <w:rPr>
          <w:rFonts w:ascii="Arial" w:hAnsi="Arial" w:eastAsia="PingFang TC"/>
          <w:b/>
          <w:color w:val="5A5A5A"/>
          <w:sz w:val="14"/>
        </w:rPr>
        <w:t xml:space="preserve">[00:58:08.480 - 00:58:09.960] </w:t>
      </w:r>
      <w:r>
        <w:rPr>
          <w:rFonts w:ascii="Arial" w:hAnsi="Arial" w:eastAsia="PingFang TC"/>
          <w:sz w:val="16"/>
        </w:rPr>
        <w:t>而是進一步將我們電源</w:t>
      </w:r>
    </w:p>
    <w:p>
      <w:pPr>
        <w:spacing w:after="20" w:line="240" w:lineRule="auto"/>
      </w:pPr>
      <w:r>
        <w:rPr>
          <w:rFonts w:ascii="Arial" w:hAnsi="Arial" w:eastAsia="PingFang TC"/>
          <w:b/>
          <w:color w:val="5A5A5A"/>
          <w:sz w:val="14"/>
        </w:rPr>
        <w:t xml:space="preserve">[00:58:09.960 - 00:58:12.080] </w:t>
      </w:r>
      <w:r>
        <w:rPr>
          <w:rFonts w:ascii="Arial" w:hAnsi="Arial" w:eastAsia="PingFang TC"/>
          <w:sz w:val="16"/>
        </w:rPr>
        <w:t>做一個Total Solution做一個設計</w:t>
      </w:r>
    </w:p>
    <w:p>
      <w:pPr>
        <w:spacing w:after="20" w:line="240" w:lineRule="auto"/>
      </w:pPr>
      <w:r>
        <w:rPr>
          <w:rFonts w:ascii="Arial" w:hAnsi="Arial" w:eastAsia="PingFang TC"/>
          <w:b/>
          <w:color w:val="5A5A5A"/>
          <w:sz w:val="14"/>
        </w:rPr>
        <w:t xml:space="preserve">[00:58:12.080 - 00:58:13.520] </w:t>
      </w:r>
      <w:r>
        <w:rPr>
          <w:rFonts w:ascii="Arial" w:hAnsi="Arial" w:eastAsia="PingFang TC"/>
          <w:sz w:val="16"/>
        </w:rPr>
        <w:t>放了我們的HVDC</w:t>
      </w:r>
    </w:p>
    <w:p>
      <w:pPr>
        <w:spacing w:after="20" w:line="240" w:lineRule="auto"/>
      </w:pPr>
      <w:r>
        <w:rPr>
          <w:rFonts w:ascii="Arial" w:hAnsi="Arial" w:eastAsia="PingFang TC"/>
          <w:b/>
          <w:color w:val="5A5A5A"/>
          <w:sz w:val="14"/>
        </w:rPr>
        <w:t xml:space="preserve">[00:58:13.520 - 00:58:14.640] </w:t>
      </w:r>
      <w:r>
        <w:rPr>
          <w:rFonts w:ascii="Arial" w:hAnsi="Arial" w:eastAsia="PingFang TC"/>
          <w:sz w:val="16"/>
        </w:rPr>
        <w:t>我們的備源控制</w:t>
      </w:r>
    </w:p>
    <w:p>
      <w:pPr>
        <w:spacing w:after="20" w:line="240" w:lineRule="auto"/>
      </w:pPr>
      <w:r>
        <w:rPr>
          <w:rFonts w:ascii="Arial" w:hAnsi="Arial" w:eastAsia="PingFang TC"/>
          <w:b/>
          <w:color w:val="5A5A5A"/>
          <w:sz w:val="14"/>
        </w:rPr>
        <w:t xml:space="preserve">[00:58:14.640 - 00:58:16.560] </w:t>
      </w:r>
      <w:r>
        <w:rPr>
          <w:rFonts w:ascii="Arial" w:hAnsi="Arial" w:eastAsia="PingFang TC"/>
          <w:sz w:val="16"/>
        </w:rPr>
        <w:t>以及電源管理功能等等</w:t>
      </w:r>
    </w:p>
    <w:p>
      <w:pPr>
        <w:spacing w:after="20" w:line="240" w:lineRule="auto"/>
      </w:pPr>
      <w:r>
        <w:rPr>
          <w:rFonts w:ascii="Arial" w:hAnsi="Arial" w:eastAsia="PingFang TC"/>
          <w:b/>
          <w:color w:val="5A5A5A"/>
          <w:sz w:val="14"/>
        </w:rPr>
        <w:t xml:space="preserve">[00:58:16.560 - 00:58:18.520] </w:t>
      </w:r>
      <w:r>
        <w:rPr>
          <w:rFonts w:ascii="Arial" w:hAnsi="Arial" w:eastAsia="PingFang TC"/>
          <w:sz w:val="16"/>
        </w:rPr>
        <w:t>決定就是我們Power REC價值提升</w:t>
      </w:r>
    </w:p>
    <w:p>
      <w:pPr>
        <w:spacing w:after="20" w:line="240" w:lineRule="auto"/>
      </w:pPr>
      <w:r>
        <w:rPr>
          <w:rFonts w:ascii="Arial" w:hAnsi="Arial" w:eastAsia="PingFang TC"/>
          <w:b/>
          <w:color w:val="5A5A5A"/>
          <w:sz w:val="14"/>
        </w:rPr>
        <w:t xml:space="preserve">[00:58:18.520 - 00:58:19.760] </w:t>
      </w:r>
      <w:r>
        <w:rPr>
          <w:rFonts w:ascii="Arial" w:hAnsi="Arial" w:eastAsia="PingFang TC"/>
          <w:sz w:val="16"/>
        </w:rPr>
        <w:t>主要是因為我們電力的架構</w:t>
      </w:r>
    </w:p>
    <w:p>
      <w:pPr>
        <w:spacing w:after="20" w:line="240" w:lineRule="auto"/>
      </w:pPr>
      <w:r>
        <w:rPr>
          <w:rFonts w:ascii="Arial" w:hAnsi="Arial" w:eastAsia="PingFang TC"/>
          <w:b/>
          <w:color w:val="5A5A5A"/>
          <w:sz w:val="14"/>
        </w:rPr>
        <w:t xml:space="preserve">[00:58:19.760 - 00:58:20.480] </w:t>
      </w:r>
      <w:r>
        <w:rPr>
          <w:rFonts w:ascii="Arial" w:hAnsi="Arial" w:eastAsia="PingFang TC"/>
          <w:sz w:val="16"/>
        </w:rPr>
        <w:t>變得複雜</w:t>
      </w:r>
    </w:p>
    <w:p>
      <w:pPr>
        <w:spacing w:after="20" w:line="240" w:lineRule="auto"/>
      </w:pPr>
      <w:r>
        <w:rPr>
          <w:rFonts w:ascii="Arial" w:hAnsi="Arial" w:eastAsia="PingFang TC"/>
          <w:b/>
          <w:color w:val="5A5A5A"/>
          <w:sz w:val="14"/>
        </w:rPr>
        <w:t xml:space="preserve">[00:58:20.480 - 00:58:22.600] </w:t>
      </w:r>
      <w:r>
        <w:rPr>
          <w:rFonts w:ascii="Arial" w:hAnsi="Arial" w:eastAsia="PingFang TC"/>
          <w:sz w:val="16"/>
        </w:rPr>
        <w:t>裡面含有很多的高階配墊</w:t>
      </w:r>
    </w:p>
    <w:p>
      <w:pPr>
        <w:spacing w:after="20" w:line="240" w:lineRule="auto"/>
      </w:pPr>
      <w:r>
        <w:rPr>
          <w:rFonts w:ascii="Arial" w:hAnsi="Arial" w:eastAsia="PingFang TC"/>
          <w:b/>
          <w:color w:val="5A5A5A"/>
          <w:sz w:val="14"/>
        </w:rPr>
        <w:t xml:space="preserve">[00:58:22.600 - 00:58:23.920] </w:t>
      </w:r>
      <w:r>
        <w:rPr>
          <w:rFonts w:ascii="Arial" w:hAnsi="Arial" w:eastAsia="PingFang TC"/>
          <w:sz w:val="16"/>
        </w:rPr>
        <w:t>以我們的控制模組</w:t>
      </w:r>
    </w:p>
    <w:p>
      <w:pPr>
        <w:spacing w:after="20" w:line="240" w:lineRule="auto"/>
      </w:pPr>
      <w:r>
        <w:rPr>
          <w:rFonts w:ascii="Arial" w:hAnsi="Arial" w:eastAsia="PingFang TC"/>
          <w:b/>
          <w:color w:val="5A5A5A"/>
          <w:sz w:val="14"/>
        </w:rPr>
        <w:t xml:space="preserve">[00:58:23.920 - 00:58:24.920] </w:t>
      </w:r>
      <w:r>
        <w:rPr>
          <w:rFonts w:ascii="Arial" w:hAnsi="Arial" w:eastAsia="PingFang TC"/>
          <w:sz w:val="16"/>
        </w:rPr>
        <w:t>使我們整體的產值</w:t>
      </w:r>
    </w:p>
    <w:p>
      <w:pPr>
        <w:spacing w:after="20" w:line="240" w:lineRule="auto"/>
      </w:pPr>
      <w:r>
        <w:rPr>
          <w:rFonts w:ascii="Arial" w:hAnsi="Arial" w:eastAsia="PingFang TC"/>
          <w:b/>
          <w:color w:val="5A5A5A"/>
          <w:sz w:val="14"/>
        </w:rPr>
        <w:t xml:space="preserve">[00:58:24.920 - 00:58:27.160] </w:t>
      </w:r>
      <w:r>
        <w:rPr>
          <w:rFonts w:ascii="Arial" w:hAnsi="Arial" w:eastAsia="PingFang TC"/>
          <w:sz w:val="16"/>
        </w:rPr>
        <w:t>有一個顯著上的提升</w:t>
      </w:r>
    </w:p>
    <w:p>
      <w:pPr>
        <w:spacing w:after="20" w:line="240" w:lineRule="auto"/>
      </w:pPr>
      <w:r>
        <w:rPr>
          <w:rFonts w:ascii="Arial" w:hAnsi="Arial" w:eastAsia="PingFang TC"/>
          <w:b/>
          <w:color w:val="5A5A5A"/>
          <w:sz w:val="14"/>
        </w:rPr>
        <w:t xml:space="preserve">[00:58:27.160 - 00:58:28.800] </w:t>
      </w:r>
      <w:r>
        <w:rPr>
          <w:rFonts w:ascii="Arial" w:hAnsi="Arial" w:eastAsia="PingFang TC"/>
          <w:sz w:val="16"/>
        </w:rPr>
        <w:t>那這邊可以帶到一個故事</w:t>
      </w:r>
    </w:p>
    <w:p>
      <w:pPr>
        <w:spacing w:after="20" w:line="240" w:lineRule="auto"/>
      </w:pPr>
      <w:r>
        <w:rPr>
          <w:rFonts w:ascii="Arial" w:hAnsi="Arial" w:eastAsia="PingFang TC"/>
          <w:b/>
          <w:color w:val="5A5A5A"/>
          <w:sz w:val="14"/>
        </w:rPr>
        <w:t xml:space="preserve">[00:58:28.800 - 00:58:30.320] </w:t>
      </w:r>
      <w:r>
        <w:rPr>
          <w:rFonts w:ascii="Arial" w:hAnsi="Arial" w:eastAsia="PingFang TC"/>
          <w:sz w:val="16"/>
        </w:rPr>
        <w:t>就是我過去有參與一個</w:t>
      </w:r>
    </w:p>
    <w:p>
      <w:pPr>
        <w:spacing w:after="20" w:line="240" w:lineRule="auto"/>
      </w:pPr>
      <w:r>
        <w:rPr>
          <w:rFonts w:ascii="Arial" w:hAnsi="Arial" w:eastAsia="PingFang TC"/>
          <w:b/>
          <w:color w:val="5A5A5A"/>
          <w:sz w:val="14"/>
        </w:rPr>
        <w:t xml:space="preserve">[00:58:30.320 - 00:58:32.440] </w:t>
      </w:r>
      <w:r>
        <w:rPr>
          <w:rFonts w:ascii="Arial" w:hAnsi="Arial" w:eastAsia="PingFang TC"/>
          <w:sz w:val="16"/>
        </w:rPr>
        <w:t>Efuse的智慧型保險師</w:t>
      </w:r>
    </w:p>
    <w:p>
      <w:pPr>
        <w:spacing w:after="20" w:line="240" w:lineRule="auto"/>
      </w:pPr>
      <w:r>
        <w:rPr>
          <w:rFonts w:ascii="Arial" w:hAnsi="Arial" w:eastAsia="PingFang TC"/>
          <w:b/>
          <w:color w:val="5A5A5A"/>
          <w:sz w:val="14"/>
        </w:rPr>
        <w:t xml:space="preserve">[00:58:32.440 - 00:58:33.640] </w:t>
      </w:r>
      <w:r>
        <w:rPr>
          <w:rFonts w:ascii="Arial" w:hAnsi="Arial" w:eastAsia="PingFang TC"/>
          <w:sz w:val="16"/>
        </w:rPr>
        <w:t>那其實過去的保險師</w:t>
      </w:r>
    </w:p>
    <w:p>
      <w:pPr>
        <w:spacing w:after="20" w:line="240" w:lineRule="auto"/>
      </w:pPr>
      <w:r>
        <w:rPr>
          <w:rFonts w:ascii="Arial" w:hAnsi="Arial" w:eastAsia="PingFang TC"/>
          <w:b/>
          <w:color w:val="5A5A5A"/>
          <w:sz w:val="14"/>
        </w:rPr>
        <w:t xml:space="preserve">[00:58:33.640 - 00:58:35.280] </w:t>
      </w:r>
      <w:r>
        <w:rPr>
          <w:rFonts w:ascii="Arial" w:hAnsi="Arial" w:eastAsia="PingFang TC"/>
          <w:sz w:val="16"/>
        </w:rPr>
        <w:t>其實燒掉就是丟掉</w:t>
      </w:r>
    </w:p>
    <w:p>
      <w:pPr>
        <w:spacing w:after="20" w:line="240" w:lineRule="auto"/>
      </w:pPr>
      <w:r>
        <w:rPr>
          <w:rFonts w:ascii="Arial" w:hAnsi="Arial" w:eastAsia="PingFang TC"/>
          <w:b/>
          <w:color w:val="5A5A5A"/>
          <w:sz w:val="14"/>
        </w:rPr>
        <w:t xml:space="preserve">[00:58:35.280 - 00:58:36.680] </w:t>
      </w:r>
      <w:r>
        <w:rPr>
          <w:rFonts w:ascii="Arial" w:hAnsi="Arial" w:eastAsia="PingFang TC"/>
          <w:sz w:val="16"/>
        </w:rPr>
        <w:t>當我走向AI的時候</w:t>
      </w:r>
    </w:p>
    <w:p>
      <w:pPr>
        <w:spacing w:after="20" w:line="240" w:lineRule="auto"/>
      </w:pPr>
      <w:r>
        <w:rPr>
          <w:rFonts w:ascii="Arial" w:hAnsi="Arial" w:eastAsia="PingFang TC"/>
          <w:b/>
          <w:color w:val="5A5A5A"/>
          <w:sz w:val="14"/>
        </w:rPr>
        <w:t xml:space="preserve">[00:58:36.680 - 00:58:38.080] </w:t>
      </w:r>
      <w:r>
        <w:rPr>
          <w:rFonts w:ascii="Arial" w:hAnsi="Arial" w:eastAsia="PingFang TC"/>
          <w:sz w:val="16"/>
        </w:rPr>
        <w:t>就需要做到一個監控</w:t>
      </w:r>
    </w:p>
    <w:p>
      <w:pPr>
        <w:spacing w:after="20" w:line="240" w:lineRule="auto"/>
      </w:pPr>
      <w:r>
        <w:rPr>
          <w:rFonts w:ascii="Arial" w:hAnsi="Arial" w:eastAsia="PingFang TC"/>
          <w:b/>
          <w:color w:val="5A5A5A"/>
          <w:sz w:val="14"/>
        </w:rPr>
        <w:t xml:space="preserve">[00:58:38.080 - 00:58:41.040] </w:t>
      </w:r>
      <w:r>
        <w:rPr>
          <w:rFonts w:ascii="Arial" w:hAnsi="Arial" w:eastAsia="PingFang TC"/>
          <w:sz w:val="16"/>
        </w:rPr>
        <w:t>過壓過流短路的偵測</w:t>
      </w:r>
    </w:p>
    <w:p>
      <w:pPr>
        <w:spacing w:after="20" w:line="240" w:lineRule="auto"/>
      </w:pPr>
      <w:r>
        <w:rPr>
          <w:rFonts w:ascii="Arial" w:hAnsi="Arial" w:eastAsia="PingFang TC"/>
          <w:b/>
          <w:color w:val="5A5A5A"/>
          <w:sz w:val="14"/>
        </w:rPr>
        <w:t xml:space="preserve">[00:58:41.040 - 00:58:42.640] </w:t>
      </w:r>
      <w:r>
        <w:rPr>
          <w:rFonts w:ascii="Arial" w:hAnsi="Arial" w:eastAsia="PingFang TC"/>
          <w:sz w:val="16"/>
        </w:rPr>
        <w:t>做到一個偵測的效果</w:t>
      </w:r>
    </w:p>
    <w:p>
      <w:pPr>
        <w:spacing w:after="20" w:line="240" w:lineRule="auto"/>
      </w:pPr>
      <w:r>
        <w:rPr>
          <w:rFonts w:ascii="Arial" w:hAnsi="Arial" w:eastAsia="PingFang TC"/>
          <w:b/>
          <w:color w:val="5A5A5A"/>
          <w:sz w:val="14"/>
        </w:rPr>
        <w:t xml:space="preserve">[00:58:42.640 - 00:58:44.040] </w:t>
      </w:r>
      <w:r>
        <w:rPr>
          <w:rFonts w:ascii="Arial" w:hAnsi="Arial" w:eastAsia="PingFang TC"/>
          <w:sz w:val="16"/>
        </w:rPr>
        <w:t>那通常這個Efuse</w:t>
      </w:r>
    </w:p>
    <w:p>
      <w:pPr>
        <w:spacing w:after="20" w:line="240" w:lineRule="auto"/>
      </w:pPr>
      <w:r>
        <w:rPr>
          <w:rFonts w:ascii="Arial" w:hAnsi="Arial" w:eastAsia="PingFang TC"/>
          <w:b/>
          <w:color w:val="5A5A5A"/>
          <w:sz w:val="14"/>
        </w:rPr>
        <w:t xml:space="preserve">[00:58:44.040 - 00:58:45.560] </w:t>
      </w:r>
      <w:r>
        <w:rPr>
          <w:rFonts w:ascii="Arial" w:hAnsi="Arial" w:eastAsia="PingFang TC"/>
          <w:sz w:val="16"/>
        </w:rPr>
        <w:t>會放在我們的PDU</w:t>
      </w:r>
    </w:p>
    <w:p>
      <w:pPr>
        <w:spacing w:after="20" w:line="240" w:lineRule="auto"/>
      </w:pPr>
      <w:r>
        <w:rPr>
          <w:rFonts w:ascii="Arial" w:hAnsi="Arial" w:eastAsia="PingFang TC"/>
          <w:b/>
          <w:color w:val="5A5A5A"/>
          <w:sz w:val="14"/>
        </w:rPr>
        <w:t xml:space="preserve">[00:58:45.560 - 00:58:47.080] </w:t>
      </w:r>
      <w:r>
        <w:rPr>
          <w:rFonts w:ascii="Arial" w:hAnsi="Arial" w:eastAsia="PingFang TC"/>
          <w:sz w:val="16"/>
        </w:rPr>
        <w:t>當我走到SST的時候</w:t>
      </w:r>
    </w:p>
    <w:p>
      <w:pPr>
        <w:spacing w:after="20" w:line="240" w:lineRule="auto"/>
      </w:pPr>
      <w:r>
        <w:rPr>
          <w:rFonts w:ascii="Arial" w:hAnsi="Arial" w:eastAsia="PingFang TC"/>
          <w:b/>
          <w:color w:val="5A5A5A"/>
          <w:sz w:val="14"/>
        </w:rPr>
        <w:t xml:space="preserve">[00:58:47.080 - 00:58:48.760] </w:t>
      </w:r>
      <w:r>
        <w:rPr>
          <w:rFonts w:ascii="Arial" w:hAnsi="Arial" w:eastAsia="PingFang TC"/>
          <w:sz w:val="16"/>
        </w:rPr>
        <w:t>它的採量又會更大了</w:t>
      </w:r>
    </w:p>
    <w:p>
      <w:pPr>
        <w:spacing w:after="20" w:line="240" w:lineRule="auto"/>
      </w:pPr>
      <w:r>
        <w:rPr>
          <w:rFonts w:ascii="Arial" w:hAnsi="Arial" w:eastAsia="PingFang TC"/>
          <w:b/>
          <w:color w:val="5A5A5A"/>
          <w:sz w:val="14"/>
        </w:rPr>
        <w:t xml:space="preserve">[00:58:48.760 - 00:58:50.000] </w:t>
      </w:r>
      <w:r>
        <w:rPr>
          <w:rFonts w:ascii="Arial" w:hAnsi="Arial" w:eastAsia="PingFang TC"/>
          <w:sz w:val="16"/>
        </w:rPr>
        <w:t>那主要它的優點就是</w:t>
      </w:r>
    </w:p>
    <w:p>
      <w:pPr>
        <w:spacing w:after="20" w:line="240" w:lineRule="auto"/>
      </w:pPr>
      <w:r>
        <w:rPr>
          <w:rFonts w:ascii="Arial" w:hAnsi="Arial" w:eastAsia="PingFang TC"/>
          <w:b/>
          <w:color w:val="5A5A5A"/>
          <w:sz w:val="14"/>
        </w:rPr>
        <w:t xml:space="preserve">[00:58:50.000 - 00:58:51.760] </w:t>
      </w:r>
      <w:r>
        <w:rPr>
          <w:rFonts w:ascii="Arial" w:hAnsi="Arial" w:eastAsia="PingFang TC"/>
          <w:sz w:val="16"/>
        </w:rPr>
        <w:t>我的斷電過去的保險師斷電</w:t>
      </w:r>
    </w:p>
    <w:p>
      <w:pPr>
        <w:spacing w:after="20" w:line="240" w:lineRule="auto"/>
      </w:pPr>
      <w:r>
        <w:rPr>
          <w:rFonts w:ascii="Arial" w:hAnsi="Arial" w:eastAsia="PingFang TC"/>
          <w:b/>
          <w:color w:val="5A5A5A"/>
          <w:sz w:val="14"/>
        </w:rPr>
        <w:t xml:space="preserve">[00:58:51.760 - 00:58:53.640] </w:t>
      </w:r>
      <w:r>
        <w:rPr>
          <w:rFonts w:ascii="Arial" w:hAnsi="Arial" w:eastAsia="PingFang TC"/>
          <w:sz w:val="16"/>
        </w:rPr>
        <w:t>是針對整個機櫃斷電</w:t>
      </w:r>
    </w:p>
    <w:p>
      <w:pPr>
        <w:spacing w:after="20" w:line="240" w:lineRule="auto"/>
      </w:pPr>
      <w:r>
        <w:rPr>
          <w:rFonts w:ascii="Arial" w:hAnsi="Arial" w:eastAsia="PingFang TC"/>
          <w:b/>
          <w:color w:val="5A5A5A"/>
          <w:sz w:val="14"/>
        </w:rPr>
        <w:t xml:space="preserve">[00:58:53.640 - 00:58:55.240] </w:t>
      </w:r>
      <w:r>
        <w:rPr>
          <w:rFonts w:ascii="Arial" w:hAnsi="Arial" w:eastAsia="PingFang TC"/>
          <w:sz w:val="16"/>
        </w:rPr>
        <w:t>當我使用我們Efuse的時候</w:t>
      </w:r>
    </w:p>
    <w:p>
      <w:pPr>
        <w:spacing w:after="20" w:line="240" w:lineRule="auto"/>
      </w:pPr>
      <w:r>
        <w:rPr>
          <w:rFonts w:ascii="Arial" w:hAnsi="Arial" w:eastAsia="PingFang TC"/>
          <w:b/>
          <w:color w:val="5A5A5A"/>
          <w:sz w:val="14"/>
        </w:rPr>
        <w:t xml:space="preserve">[00:58:55.240 - 00:58:56.200] </w:t>
      </w:r>
      <w:r>
        <w:rPr>
          <w:rFonts w:ascii="Arial" w:hAnsi="Arial" w:eastAsia="PingFang TC"/>
          <w:sz w:val="16"/>
        </w:rPr>
        <w:t>它的Trade</w:t>
      </w:r>
    </w:p>
    <w:p>
      <w:pPr>
        <w:spacing w:after="20" w:line="240" w:lineRule="auto"/>
      </w:pPr>
      <w:r>
        <w:rPr>
          <w:rFonts w:ascii="Arial" w:hAnsi="Arial" w:eastAsia="PingFang TC"/>
          <w:b/>
          <w:color w:val="5A5A5A"/>
          <w:sz w:val="14"/>
        </w:rPr>
        <w:t xml:space="preserve">[00:58:56.200 - 00:58:57.920] </w:t>
      </w:r>
      <w:r>
        <w:rPr>
          <w:rFonts w:ascii="Arial" w:hAnsi="Arial" w:eastAsia="PingFang TC"/>
          <w:sz w:val="16"/>
        </w:rPr>
        <w:t>它是針對我們Trade去做一個停電</w:t>
      </w:r>
    </w:p>
    <w:p>
      <w:pPr>
        <w:spacing w:after="20" w:line="240" w:lineRule="auto"/>
      </w:pPr>
      <w:r>
        <w:rPr>
          <w:rFonts w:ascii="Arial" w:hAnsi="Arial" w:eastAsia="PingFang TC"/>
          <w:b/>
          <w:color w:val="5A5A5A"/>
          <w:sz w:val="14"/>
        </w:rPr>
        <w:t xml:space="preserve">[00:58:57.920 - 00:58:59.360] </w:t>
      </w:r>
      <w:r>
        <w:rPr>
          <w:rFonts w:ascii="Arial" w:hAnsi="Arial" w:eastAsia="PingFang TC"/>
          <w:sz w:val="16"/>
        </w:rPr>
        <w:t>而不是整個機櫃</w:t>
      </w:r>
    </w:p>
    <w:p>
      <w:pPr>
        <w:spacing w:after="20" w:line="240" w:lineRule="auto"/>
      </w:pPr>
      <w:r>
        <w:rPr>
          <w:rFonts w:ascii="Arial" w:hAnsi="Arial" w:eastAsia="PingFang TC"/>
          <w:b/>
          <w:color w:val="5A5A5A"/>
          <w:sz w:val="14"/>
        </w:rPr>
        <w:t xml:space="preserve">[00:58:59.360 - 00:59:00.760] </w:t>
      </w:r>
      <w:r>
        <w:rPr>
          <w:rFonts w:ascii="Arial" w:hAnsi="Arial" w:eastAsia="PingFang TC"/>
          <w:sz w:val="16"/>
        </w:rPr>
        <w:t>這是它產品的優勢</w:t>
      </w:r>
    </w:p>
    <w:p>
      <w:pPr>
        <w:spacing w:after="20" w:line="240" w:lineRule="auto"/>
      </w:pPr>
      <w:r>
        <w:rPr>
          <w:rFonts w:ascii="Arial" w:hAnsi="Arial" w:eastAsia="PingFang TC"/>
          <w:b/>
          <w:color w:val="5A5A5A"/>
          <w:sz w:val="14"/>
        </w:rPr>
        <w:t xml:space="preserve">[00:59:00.760 - 00:59:02.360] </w:t>
      </w:r>
      <w:r>
        <w:rPr>
          <w:rFonts w:ascii="Arial" w:hAnsi="Arial" w:eastAsia="PingFang TC"/>
          <w:sz w:val="16"/>
        </w:rPr>
        <w:t>那這次的台達在電腦展優</w:t>
      </w:r>
    </w:p>
    <w:p>
      <w:pPr>
        <w:spacing w:after="20" w:line="240" w:lineRule="auto"/>
      </w:pPr>
      <w:r>
        <w:rPr>
          <w:rFonts w:ascii="Arial" w:hAnsi="Arial" w:eastAsia="PingFang TC"/>
          <w:b/>
          <w:color w:val="5A5A5A"/>
          <w:sz w:val="14"/>
        </w:rPr>
        <w:t xml:space="preserve">[00:59:02.360 - 00:59:04.480] </w:t>
      </w:r>
      <w:r>
        <w:rPr>
          <w:rFonts w:ascii="Arial" w:hAnsi="Arial" w:eastAsia="PingFang TC"/>
          <w:sz w:val="16"/>
        </w:rPr>
        <w:t>展出相關的產品</w:t>
      </w:r>
    </w:p>
    <w:p>
      <w:pPr>
        <w:spacing w:after="20" w:line="240" w:lineRule="auto"/>
      </w:pPr>
      <w:r>
        <w:rPr>
          <w:rFonts w:ascii="Arial" w:hAnsi="Arial" w:eastAsia="PingFang TC"/>
          <w:b/>
          <w:color w:val="5A5A5A"/>
          <w:sz w:val="14"/>
        </w:rPr>
        <w:t xml:space="preserve">[00:59:04.480 - 00:59:05.600] </w:t>
      </w:r>
      <w:r>
        <w:rPr>
          <w:rFonts w:ascii="Arial" w:hAnsi="Arial" w:eastAsia="PingFang TC"/>
          <w:sz w:val="16"/>
        </w:rPr>
        <w:t>那為什麼對我們的產值</w:t>
      </w:r>
    </w:p>
    <w:p>
      <w:pPr>
        <w:spacing w:after="20" w:line="240" w:lineRule="auto"/>
      </w:pPr>
      <w:r>
        <w:rPr>
          <w:rFonts w:ascii="Arial" w:hAnsi="Arial" w:eastAsia="PingFang TC"/>
          <w:b/>
          <w:color w:val="5A5A5A"/>
          <w:sz w:val="14"/>
        </w:rPr>
        <w:t xml:space="preserve">[00:59:05.600 - 00:59:07.160] </w:t>
      </w:r>
      <w:r>
        <w:rPr>
          <w:rFonts w:ascii="Arial" w:hAnsi="Arial" w:eastAsia="PingFang TC"/>
          <w:sz w:val="16"/>
        </w:rPr>
        <w:t>是有這麼大的提升呢</w:t>
      </w:r>
    </w:p>
    <w:p>
      <w:pPr>
        <w:spacing w:after="20" w:line="240" w:lineRule="auto"/>
      </w:pPr>
      <w:r>
        <w:rPr>
          <w:rFonts w:ascii="Arial" w:hAnsi="Arial" w:eastAsia="PingFang TC"/>
          <w:b/>
          <w:color w:val="5A5A5A"/>
          <w:sz w:val="14"/>
        </w:rPr>
        <w:t xml:space="preserve">[00:59:07.160 - 00:59:08.320] </w:t>
      </w:r>
      <w:r>
        <w:rPr>
          <w:rFonts w:ascii="Arial" w:hAnsi="Arial" w:eastAsia="PingFang TC"/>
          <w:sz w:val="16"/>
        </w:rPr>
        <w:t>只要這個產品的機面</w:t>
      </w:r>
    </w:p>
    <w:p>
      <w:pPr>
        <w:spacing w:after="20" w:line="240" w:lineRule="auto"/>
      </w:pPr>
      <w:r>
        <w:rPr>
          <w:rFonts w:ascii="Arial" w:hAnsi="Arial" w:eastAsia="PingFang TC"/>
          <w:b/>
          <w:color w:val="5A5A5A"/>
          <w:sz w:val="14"/>
        </w:rPr>
        <w:t xml:space="preserve">[00:59:08.320 - 00:59:09.760] </w:t>
      </w:r>
      <w:r>
        <w:rPr>
          <w:rFonts w:ascii="Arial" w:hAnsi="Arial" w:eastAsia="PingFang TC"/>
          <w:sz w:val="16"/>
        </w:rPr>
        <w:t>是屬於碳化系的產品</w:t>
      </w:r>
    </w:p>
    <w:p>
      <w:pPr>
        <w:spacing w:after="20" w:line="240" w:lineRule="auto"/>
      </w:pPr>
      <w:r>
        <w:rPr>
          <w:rFonts w:ascii="Arial" w:hAnsi="Arial" w:eastAsia="PingFang TC"/>
          <w:b/>
          <w:color w:val="5A5A5A"/>
          <w:sz w:val="14"/>
        </w:rPr>
        <w:t xml:space="preserve">[00:59:09.760 - 00:59:10.440] </w:t>
      </w:r>
      <w:r>
        <w:rPr>
          <w:rFonts w:ascii="Arial" w:hAnsi="Arial" w:eastAsia="PingFang TC"/>
          <w:sz w:val="16"/>
        </w:rPr>
        <w:t>那大家都知道</w:t>
      </w:r>
    </w:p>
    <w:p>
      <w:pPr>
        <w:spacing w:after="20" w:line="240" w:lineRule="auto"/>
      </w:pPr>
      <w:r>
        <w:rPr>
          <w:rFonts w:ascii="Arial" w:hAnsi="Arial" w:eastAsia="PingFang TC"/>
          <w:b/>
          <w:color w:val="5A5A5A"/>
          <w:sz w:val="14"/>
        </w:rPr>
        <w:t xml:space="preserve">[00:59:10.440 - 00:59:12.240] </w:t>
      </w:r>
      <w:r>
        <w:rPr>
          <w:rFonts w:ascii="Arial" w:hAnsi="Arial" w:eastAsia="PingFang TC"/>
          <w:sz w:val="16"/>
        </w:rPr>
        <w:t>碳化系是非常貴的</w:t>
      </w:r>
    </w:p>
    <w:p>
      <w:pPr>
        <w:spacing w:after="20" w:line="240" w:lineRule="auto"/>
      </w:pPr>
      <w:r>
        <w:rPr>
          <w:rFonts w:ascii="Arial" w:hAnsi="Arial" w:eastAsia="PingFang TC"/>
          <w:b/>
          <w:color w:val="5A5A5A"/>
          <w:sz w:val="14"/>
        </w:rPr>
        <w:t xml:space="preserve">[00:59:12.240 - 00:59:13.240] </w:t>
      </w:r>
      <w:r>
        <w:rPr>
          <w:rFonts w:ascii="Arial" w:hAnsi="Arial" w:eastAsia="PingFang TC"/>
          <w:sz w:val="16"/>
        </w:rPr>
        <w:t>那過去我在設計</w:t>
      </w:r>
    </w:p>
    <w:p>
      <w:pPr>
        <w:spacing w:after="20" w:line="240" w:lineRule="auto"/>
      </w:pPr>
      <w:r>
        <w:rPr>
          <w:rFonts w:ascii="Arial" w:hAnsi="Arial" w:eastAsia="PingFang TC"/>
          <w:b/>
          <w:color w:val="5A5A5A"/>
          <w:sz w:val="14"/>
        </w:rPr>
        <w:t xml:space="preserve">[00:59:13.240 - 00:59:15.760] </w:t>
      </w:r>
      <w:r>
        <w:rPr>
          <w:rFonts w:ascii="Arial" w:hAnsi="Arial" w:eastAsia="PingFang TC"/>
          <w:sz w:val="16"/>
        </w:rPr>
        <w:t>從正負400V到800V的時候</w:t>
      </w:r>
    </w:p>
    <w:p>
      <w:pPr>
        <w:spacing w:after="20" w:line="240" w:lineRule="auto"/>
      </w:pPr>
      <w:r>
        <w:rPr>
          <w:rFonts w:ascii="Arial" w:hAnsi="Arial" w:eastAsia="PingFang TC"/>
          <w:b/>
          <w:color w:val="5A5A5A"/>
          <w:sz w:val="14"/>
        </w:rPr>
        <w:t xml:space="preserve">[00:59:15.760 - 00:59:17.040] </w:t>
      </w:r>
      <w:r>
        <w:rPr>
          <w:rFonts w:ascii="Arial" w:hAnsi="Arial" w:eastAsia="PingFang TC"/>
          <w:sz w:val="16"/>
        </w:rPr>
        <w:t>這裡的碳化系的用量</w:t>
      </w:r>
    </w:p>
    <w:p>
      <w:pPr>
        <w:spacing w:after="20" w:line="240" w:lineRule="auto"/>
      </w:pPr>
      <w:r>
        <w:rPr>
          <w:rFonts w:ascii="Arial" w:hAnsi="Arial" w:eastAsia="PingFang TC"/>
          <w:b/>
          <w:color w:val="5A5A5A"/>
          <w:sz w:val="14"/>
        </w:rPr>
        <w:t xml:space="preserve">[00:59:17.040 - 00:59:18.680] </w:t>
      </w:r>
      <w:r>
        <w:rPr>
          <w:rFonts w:ascii="Arial" w:hAnsi="Arial" w:eastAsia="PingFang TC"/>
          <w:sz w:val="16"/>
        </w:rPr>
        <w:t>整整的提升了兩倍</w:t>
      </w:r>
    </w:p>
    <w:p>
      <w:pPr>
        <w:spacing w:after="20" w:line="240" w:lineRule="auto"/>
      </w:pPr>
      <w:r>
        <w:rPr>
          <w:rFonts w:ascii="Arial" w:hAnsi="Arial" w:eastAsia="PingFang TC"/>
          <w:b/>
          <w:color w:val="5A5A5A"/>
          <w:sz w:val="14"/>
        </w:rPr>
        <w:t xml:space="preserve">[00:59:18.680 - 00:59:20.360] </w:t>
      </w:r>
      <w:r>
        <w:rPr>
          <w:rFonts w:ascii="Arial" w:hAnsi="Arial" w:eastAsia="PingFang TC"/>
          <w:sz w:val="16"/>
        </w:rPr>
        <w:t>這也是我們REC產值</w:t>
      </w:r>
    </w:p>
    <w:p>
      <w:pPr>
        <w:spacing w:after="20" w:line="240" w:lineRule="auto"/>
      </w:pPr>
      <w:r>
        <w:rPr>
          <w:rFonts w:ascii="Arial" w:hAnsi="Arial" w:eastAsia="PingFang TC"/>
          <w:b/>
          <w:color w:val="5A5A5A"/>
          <w:sz w:val="14"/>
        </w:rPr>
        <w:t xml:space="preserve">[00:59:20.360 - 00:59:22.240] </w:t>
      </w:r>
      <w:r>
        <w:rPr>
          <w:rFonts w:ascii="Arial" w:hAnsi="Arial" w:eastAsia="PingFang TC"/>
          <w:sz w:val="16"/>
        </w:rPr>
        <w:t>升級這麼多的原因之一</w:t>
      </w:r>
    </w:p>
    <w:p>
      <w:pPr>
        <w:spacing w:after="20" w:line="240" w:lineRule="auto"/>
      </w:pPr>
      <w:r>
        <w:rPr>
          <w:rFonts w:ascii="Arial" w:hAnsi="Arial" w:eastAsia="PingFang TC"/>
          <w:b/>
          <w:color w:val="5A5A5A"/>
          <w:sz w:val="14"/>
        </w:rPr>
        <w:t xml:space="preserve">[00:59:22.240 - 00:59:23.640] </w:t>
      </w:r>
      <w:r>
        <w:rPr>
          <w:rFonts w:ascii="Arial" w:hAnsi="Arial" w:eastAsia="PingFang TC"/>
          <w:sz w:val="16"/>
        </w:rPr>
        <w:t>這部分我們會請後面</w:t>
      </w:r>
    </w:p>
    <w:p>
      <w:pPr>
        <w:spacing w:after="20" w:line="240" w:lineRule="auto"/>
      </w:pPr>
      <w:r>
        <w:rPr>
          <w:rFonts w:ascii="Arial" w:hAnsi="Arial" w:eastAsia="PingFang TC"/>
          <w:b/>
          <w:color w:val="5A5A5A"/>
          <w:sz w:val="14"/>
        </w:rPr>
        <w:t xml:space="preserve">[00:59:23.640 - 00:59:25.080] </w:t>
      </w:r>
      <w:r>
        <w:rPr>
          <w:rFonts w:ascii="Arial" w:hAnsi="Arial" w:eastAsia="PingFang TC"/>
          <w:sz w:val="16"/>
        </w:rPr>
        <w:t>公立研究Mark做一個</w:t>
      </w:r>
    </w:p>
    <w:p>
      <w:pPr>
        <w:spacing w:after="20" w:line="240" w:lineRule="auto"/>
      </w:pPr>
      <w:r>
        <w:rPr>
          <w:rFonts w:ascii="Arial" w:hAnsi="Arial" w:eastAsia="PingFang TC"/>
          <w:b/>
          <w:color w:val="5A5A5A"/>
          <w:sz w:val="14"/>
        </w:rPr>
        <w:t xml:space="preserve">[00:59:25.080 - 00:59:26.320] </w:t>
      </w:r>
      <w:r>
        <w:rPr>
          <w:rFonts w:ascii="Arial" w:hAnsi="Arial" w:eastAsia="PingFang TC"/>
          <w:sz w:val="16"/>
        </w:rPr>
        <w:t>更細節的分享</w:t>
      </w:r>
    </w:p>
    <w:p>
      <w:pPr>
        <w:spacing w:after="20" w:line="240" w:lineRule="auto"/>
      </w:pPr>
      <w:r>
        <w:rPr>
          <w:rFonts w:ascii="Arial" w:hAnsi="Arial" w:eastAsia="PingFang TC"/>
          <w:b/>
          <w:color w:val="5A5A5A"/>
          <w:sz w:val="14"/>
        </w:rPr>
        <w:t xml:space="preserve">[00:59:29.040 - 00:59:30.720] </w:t>
      </w:r>
      <w:r>
        <w:rPr>
          <w:rFonts w:ascii="Arial" w:hAnsi="Arial" w:eastAsia="PingFang TC"/>
          <w:sz w:val="16"/>
        </w:rPr>
        <w:t>那這邊想跟大家提到一個</w:t>
      </w:r>
    </w:p>
    <w:p>
      <w:pPr>
        <w:spacing w:after="20" w:line="240" w:lineRule="auto"/>
      </w:pPr>
      <w:r>
        <w:rPr>
          <w:rFonts w:ascii="Arial" w:hAnsi="Arial" w:eastAsia="PingFang TC"/>
          <w:b/>
          <w:color w:val="5A5A5A"/>
          <w:sz w:val="14"/>
        </w:rPr>
        <w:t xml:space="preserve">[00:59:30.720 - 00:59:32.840] </w:t>
      </w:r>
      <w:r>
        <w:rPr>
          <w:rFonts w:ascii="Arial" w:hAnsi="Arial" w:eastAsia="PingFang TC"/>
          <w:sz w:val="16"/>
        </w:rPr>
        <w:t>就是HVDC架構的介紹</w:t>
      </w:r>
    </w:p>
    <w:p>
      <w:pPr>
        <w:spacing w:after="20" w:line="240" w:lineRule="auto"/>
      </w:pPr>
      <w:r>
        <w:rPr>
          <w:rFonts w:ascii="Arial" w:hAnsi="Arial" w:eastAsia="PingFang TC"/>
          <w:b/>
          <w:color w:val="5A5A5A"/>
          <w:sz w:val="14"/>
        </w:rPr>
        <w:t xml:space="preserve">[00:59:32.840 - 00:59:33.440] </w:t>
      </w:r>
      <w:r>
        <w:rPr>
          <w:rFonts w:ascii="Arial" w:hAnsi="Arial" w:eastAsia="PingFang TC"/>
          <w:sz w:val="16"/>
        </w:rPr>
        <w:t>那大家都知道</w:t>
      </w:r>
    </w:p>
    <w:p>
      <w:pPr>
        <w:spacing w:after="20" w:line="240" w:lineRule="auto"/>
      </w:pPr>
      <w:r>
        <w:rPr>
          <w:rFonts w:ascii="Arial" w:hAnsi="Arial" w:eastAsia="PingFang TC"/>
          <w:b/>
          <w:color w:val="5A5A5A"/>
          <w:sz w:val="14"/>
        </w:rPr>
        <w:t xml:space="preserve">[00:59:33.440 - 00:59:35.360] </w:t>
      </w:r>
      <w:r>
        <w:rPr>
          <w:rFonts w:ascii="Arial" w:hAnsi="Arial" w:eastAsia="PingFang TC"/>
          <w:sz w:val="16"/>
        </w:rPr>
        <w:t>HVDC都是走800V</w:t>
      </w:r>
    </w:p>
    <w:p>
      <w:pPr>
        <w:spacing w:after="20" w:line="240" w:lineRule="auto"/>
      </w:pPr>
      <w:r>
        <w:rPr>
          <w:rFonts w:ascii="Arial" w:hAnsi="Arial" w:eastAsia="PingFang TC"/>
          <w:b/>
          <w:color w:val="5A5A5A"/>
          <w:sz w:val="14"/>
        </w:rPr>
        <w:t xml:space="preserve">[00:59:35.360 - 00:59:37.280] </w:t>
      </w:r>
      <w:r>
        <w:rPr>
          <w:rFonts w:ascii="Arial" w:hAnsi="Arial" w:eastAsia="PingFang TC"/>
          <w:sz w:val="16"/>
        </w:rPr>
        <w:t>那為什麼800V會這麼重要呢</w:t>
      </w:r>
    </w:p>
    <w:p>
      <w:pPr>
        <w:spacing w:after="20" w:line="240" w:lineRule="auto"/>
      </w:pPr>
      <w:r>
        <w:rPr>
          <w:rFonts w:ascii="Arial" w:hAnsi="Arial" w:eastAsia="PingFang TC"/>
          <w:b/>
          <w:color w:val="5A5A5A"/>
          <w:sz w:val="14"/>
        </w:rPr>
        <w:t xml:space="preserve">[00:59:37.280 - 00:59:38.080] </w:t>
      </w:r>
      <w:r>
        <w:rPr>
          <w:rFonts w:ascii="Arial" w:hAnsi="Arial" w:eastAsia="PingFang TC"/>
          <w:sz w:val="16"/>
        </w:rPr>
        <w:t>我們先從一個</w:t>
      </w:r>
    </w:p>
    <w:p>
      <w:pPr>
        <w:spacing w:after="20" w:line="240" w:lineRule="auto"/>
      </w:pPr>
      <w:r>
        <w:rPr>
          <w:rFonts w:ascii="Arial" w:hAnsi="Arial" w:eastAsia="PingFang TC"/>
          <w:b/>
          <w:color w:val="5A5A5A"/>
          <w:sz w:val="14"/>
        </w:rPr>
        <w:t xml:space="preserve">[00:59:38.080 - 00:59:39.960] </w:t>
      </w:r>
      <w:r>
        <w:rPr>
          <w:rFonts w:ascii="Arial" w:hAnsi="Arial" w:eastAsia="PingFang TC"/>
          <w:sz w:val="16"/>
        </w:rPr>
        <w:t>傳統的供電開始導入</w:t>
      </w:r>
    </w:p>
    <w:p>
      <w:pPr>
        <w:spacing w:after="20" w:line="240" w:lineRule="auto"/>
      </w:pPr>
      <w:r>
        <w:rPr>
          <w:rFonts w:ascii="Arial" w:hAnsi="Arial" w:eastAsia="PingFang TC"/>
          <w:b/>
          <w:color w:val="5A5A5A"/>
          <w:sz w:val="14"/>
        </w:rPr>
        <w:t xml:space="preserve">[00:59:39.960 - 00:59:40.960] </w:t>
      </w:r>
      <w:r>
        <w:rPr>
          <w:rFonts w:ascii="Arial" w:hAnsi="Arial" w:eastAsia="PingFang TC"/>
          <w:sz w:val="16"/>
        </w:rPr>
        <w:t>市場一開始</w:t>
      </w:r>
    </w:p>
    <w:p>
      <w:pPr>
        <w:spacing w:after="20" w:line="240" w:lineRule="auto"/>
      </w:pPr>
      <w:r>
        <w:rPr>
          <w:rFonts w:ascii="Arial" w:hAnsi="Arial" w:eastAsia="PingFang TC"/>
          <w:b/>
          <w:color w:val="5A5A5A"/>
          <w:sz w:val="14"/>
        </w:rPr>
        <w:t xml:space="preserve">[00:59:40.960 - 00:59:42.680] </w:t>
      </w:r>
      <w:r>
        <w:rPr>
          <w:rFonts w:ascii="Arial" w:hAnsi="Arial" w:eastAsia="PingFang TC"/>
          <w:sz w:val="16"/>
        </w:rPr>
        <w:t>試電的時候會導入我們基礎建設</w:t>
      </w:r>
    </w:p>
    <w:p>
      <w:pPr>
        <w:spacing w:after="20" w:line="240" w:lineRule="auto"/>
      </w:pPr>
      <w:r>
        <w:rPr>
          <w:rFonts w:ascii="Arial" w:hAnsi="Arial" w:eastAsia="PingFang TC"/>
          <w:b/>
          <w:color w:val="5A5A5A"/>
          <w:sz w:val="14"/>
        </w:rPr>
        <w:t xml:space="preserve">[00:59:42.680 - 00:59:44.360] </w:t>
      </w:r>
      <w:r>
        <w:rPr>
          <w:rFonts w:ascii="Arial" w:hAnsi="Arial" w:eastAsia="PingFang TC"/>
          <w:sz w:val="16"/>
        </w:rPr>
        <w:t>也就是我們ATS</w:t>
      </w:r>
    </w:p>
    <w:p>
      <w:pPr>
        <w:spacing w:after="20" w:line="240" w:lineRule="auto"/>
      </w:pPr>
      <w:r>
        <w:rPr>
          <w:rFonts w:ascii="Arial" w:hAnsi="Arial" w:eastAsia="PingFang TC"/>
          <w:b/>
          <w:color w:val="5A5A5A"/>
          <w:sz w:val="14"/>
        </w:rPr>
        <w:t xml:space="preserve">[00:59:44.360 - 00:59:45.280] </w:t>
      </w:r>
      <w:r>
        <w:rPr>
          <w:rFonts w:ascii="Arial" w:hAnsi="Arial" w:eastAsia="PingFang TC"/>
          <w:sz w:val="16"/>
        </w:rPr>
        <w:t>那會是導出</w:t>
      </w:r>
    </w:p>
    <w:p>
      <w:pPr>
        <w:spacing w:after="20" w:line="240" w:lineRule="auto"/>
      </w:pPr>
      <w:r>
        <w:rPr>
          <w:rFonts w:ascii="Arial" w:hAnsi="Arial" w:eastAsia="PingFang TC"/>
          <w:b/>
          <w:color w:val="5A5A5A"/>
          <w:sz w:val="14"/>
        </w:rPr>
        <w:t xml:space="preserve">[00:59:45.280 - 00:59:47.960] </w:t>
      </w:r>
      <w:r>
        <w:rPr>
          <w:rFonts w:ascii="Arial" w:hAnsi="Arial" w:eastAsia="PingFang TC"/>
          <w:sz w:val="16"/>
        </w:rPr>
        <w:t>我們400到480V的交流電</w:t>
      </w:r>
    </w:p>
    <w:p>
      <w:pPr>
        <w:spacing w:after="20" w:line="240" w:lineRule="auto"/>
      </w:pPr>
      <w:r>
        <w:rPr>
          <w:rFonts w:ascii="Arial" w:hAnsi="Arial" w:eastAsia="PingFang TC"/>
          <w:b/>
          <w:color w:val="5A5A5A"/>
          <w:sz w:val="14"/>
        </w:rPr>
        <w:t xml:space="preserve">[00:59:47.960 - 00:59:49.880] </w:t>
      </w:r>
      <w:r>
        <w:rPr>
          <w:rFonts w:ascii="Arial" w:hAnsi="Arial" w:eastAsia="PingFang TC"/>
          <w:sz w:val="16"/>
        </w:rPr>
        <w:t>那經過我們不斷電的系統</w:t>
      </w:r>
    </w:p>
    <w:p>
      <w:pPr>
        <w:spacing w:after="20" w:line="240" w:lineRule="auto"/>
      </w:pPr>
      <w:r>
        <w:rPr>
          <w:rFonts w:ascii="Arial" w:hAnsi="Arial" w:eastAsia="PingFang TC"/>
          <w:b/>
          <w:color w:val="5A5A5A"/>
          <w:sz w:val="14"/>
        </w:rPr>
        <w:t xml:space="preserve">[00:59:49.880 - 00:59:50.800] </w:t>
      </w:r>
      <w:r>
        <w:rPr>
          <w:rFonts w:ascii="Arial" w:hAnsi="Arial" w:eastAsia="PingFang TC"/>
          <w:sz w:val="16"/>
        </w:rPr>
        <w:t>這個暫時被圓</w:t>
      </w:r>
    </w:p>
    <w:p>
      <w:pPr>
        <w:spacing w:after="20" w:line="240" w:lineRule="auto"/>
      </w:pPr>
      <w:r>
        <w:rPr>
          <w:rFonts w:ascii="Arial" w:hAnsi="Arial" w:eastAsia="PingFang TC"/>
          <w:b/>
          <w:color w:val="5A5A5A"/>
          <w:sz w:val="14"/>
        </w:rPr>
        <w:t xml:space="preserve">[00:59:50.800 - 00:59:52.880] </w:t>
      </w:r>
      <w:r>
        <w:rPr>
          <w:rFonts w:ascii="Arial" w:hAnsi="Arial" w:eastAsia="PingFang TC"/>
          <w:sz w:val="16"/>
        </w:rPr>
        <w:t>因為我們不斷信念系統的儲存方式</w:t>
      </w:r>
    </w:p>
    <w:p>
      <w:pPr>
        <w:spacing w:after="20" w:line="240" w:lineRule="auto"/>
      </w:pPr>
      <w:r>
        <w:rPr>
          <w:rFonts w:ascii="Arial" w:hAnsi="Arial" w:eastAsia="PingFang TC"/>
          <w:b/>
          <w:color w:val="5A5A5A"/>
          <w:sz w:val="14"/>
        </w:rPr>
        <w:t xml:space="preserve">[00:59:52.880 - 00:59:54.200] </w:t>
      </w:r>
      <w:r>
        <w:rPr>
          <w:rFonts w:ascii="Arial" w:hAnsi="Arial" w:eastAsia="PingFang TC"/>
          <w:sz w:val="16"/>
        </w:rPr>
        <w:t>是屬於直流電</w:t>
      </w:r>
    </w:p>
    <w:p>
      <w:pPr>
        <w:spacing w:after="20" w:line="240" w:lineRule="auto"/>
      </w:pPr>
      <w:r>
        <w:rPr>
          <w:rFonts w:ascii="Arial" w:hAnsi="Arial" w:eastAsia="PingFang TC"/>
          <w:b/>
          <w:color w:val="5A5A5A"/>
          <w:sz w:val="14"/>
        </w:rPr>
        <w:t xml:space="preserve">[00:59:54.200 - 00:59:55.920] </w:t>
      </w:r>
      <w:r>
        <w:rPr>
          <w:rFonts w:ascii="Arial" w:hAnsi="Arial" w:eastAsia="PingFang TC"/>
          <w:sz w:val="16"/>
        </w:rPr>
        <w:t>這邊會做一個交流轉直流</w:t>
      </w:r>
    </w:p>
    <w:p>
      <w:pPr>
        <w:spacing w:after="20" w:line="240" w:lineRule="auto"/>
      </w:pPr>
      <w:r>
        <w:rPr>
          <w:rFonts w:ascii="Arial" w:hAnsi="Arial" w:eastAsia="PingFang TC"/>
          <w:b/>
          <w:color w:val="5A5A5A"/>
          <w:sz w:val="14"/>
        </w:rPr>
        <w:t xml:space="preserve">[00:59:55.920 - 00:59:57.560] </w:t>
      </w:r>
      <w:r>
        <w:rPr>
          <w:rFonts w:ascii="Arial" w:hAnsi="Arial" w:eastAsia="PingFang TC"/>
          <w:sz w:val="16"/>
        </w:rPr>
        <w:t>造成第一個損耗</w:t>
      </w:r>
    </w:p>
    <w:p>
      <w:pPr>
        <w:spacing w:after="20" w:line="240" w:lineRule="auto"/>
      </w:pPr>
      <w:r>
        <w:rPr>
          <w:rFonts w:ascii="Arial" w:hAnsi="Arial" w:eastAsia="PingFang TC"/>
          <w:b/>
          <w:color w:val="5A5A5A"/>
          <w:sz w:val="14"/>
        </w:rPr>
        <w:t xml:space="preserve">[00:59:57.560 - 00:59:59.280] </w:t>
      </w:r>
      <w:r>
        <w:rPr>
          <w:rFonts w:ascii="Arial" w:hAnsi="Arial" w:eastAsia="PingFang TC"/>
          <w:sz w:val="16"/>
        </w:rPr>
        <w:t>之後我們傳到PDU的時候</w:t>
      </w:r>
    </w:p>
    <w:p>
      <w:pPr>
        <w:spacing w:after="20" w:line="240" w:lineRule="auto"/>
      </w:pPr>
      <w:r>
        <w:rPr>
          <w:rFonts w:ascii="Arial" w:hAnsi="Arial" w:eastAsia="PingFang TC"/>
          <w:b/>
          <w:color w:val="5A5A5A"/>
          <w:sz w:val="14"/>
        </w:rPr>
        <w:t xml:space="preserve">[00:59:59.280 - 01:00:00.520] </w:t>
      </w:r>
      <w:r>
        <w:rPr>
          <w:rFonts w:ascii="Arial" w:hAnsi="Arial" w:eastAsia="PingFang TC"/>
          <w:sz w:val="16"/>
        </w:rPr>
        <w:t>又把我們的直流電</w:t>
      </w:r>
    </w:p>
    <w:p>
      <w:pPr>
        <w:pStyle w:val="Heading1"/>
      </w:pPr>
      <w:r>
        <w:rPr>
          <w:rFonts w:ascii="Arial" w:hAnsi="Arial" w:eastAsia="PingFang TC"/>
          <w:b/>
          <w:color w:val="1F4E79"/>
          <w:sz w:val="30"/>
        </w:rPr>
        <w:t>01:00:00</w:t>
      </w:r>
    </w:p>
    <w:p>
      <w:pPr>
        <w:spacing w:after="20" w:line="240" w:lineRule="auto"/>
      </w:pPr>
      <w:r>
        <w:rPr>
          <w:rFonts w:ascii="Arial" w:hAnsi="Arial" w:eastAsia="PingFang TC"/>
          <w:b/>
          <w:color w:val="5A5A5A"/>
          <w:sz w:val="14"/>
        </w:rPr>
        <w:t xml:space="preserve">[01:00:00.520 - 01:00:01.720] </w:t>
      </w:r>
      <w:r>
        <w:rPr>
          <w:rFonts w:ascii="Arial" w:hAnsi="Arial" w:eastAsia="PingFang TC"/>
          <w:sz w:val="16"/>
        </w:rPr>
        <w:t>轉成交流電</w:t>
      </w:r>
    </w:p>
    <w:p>
      <w:pPr>
        <w:spacing w:after="20" w:line="240" w:lineRule="auto"/>
      </w:pPr>
      <w:r>
        <w:rPr>
          <w:rFonts w:ascii="Arial" w:hAnsi="Arial" w:eastAsia="PingFang TC"/>
          <w:b/>
          <w:color w:val="5A5A5A"/>
          <w:sz w:val="14"/>
        </w:rPr>
        <w:t xml:space="preserve">[01:00:01.720 - 01:00:03.520] </w:t>
      </w:r>
      <w:r>
        <w:rPr>
          <w:rFonts w:ascii="Arial" w:hAnsi="Arial" w:eastAsia="PingFang TC"/>
          <w:sz w:val="16"/>
        </w:rPr>
        <w:t>這個部分就會轉換第二次</w:t>
      </w:r>
    </w:p>
    <w:p>
      <w:pPr>
        <w:spacing w:after="20" w:line="240" w:lineRule="auto"/>
      </w:pPr>
      <w:r>
        <w:rPr>
          <w:rFonts w:ascii="Arial" w:hAnsi="Arial" w:eastAsia="PingFang TC"/>
          <w:b/>
          <w:color w:val="5A5A5A"/>
          <w:sz w:val="14"/>
        </w:rPr>
        <w:t xml:space="preserve">[01:00:03.520 - 01:00:04.520] </w:t>
      </w:r>
      <w:r>
        <w:rPr>
          <w:rFonts w:ascii="Arial" w:hAnsi="Arial" w:eastAsia="PingFang TC"/>
          <w:sz w:val="16"/>
        </w:rPr>
        <w:t>就會造成我們電的</w:t>
      </w:r>
    </w:p>
    <w:p>
      <w:pPr>
        <w:spacing w:after="20" w:line="240" w:lineRule="auto"/>
      </w:pPr>
      <w:r>
        <w:rPr>
          <w:rFonts w:ascii="Arial" w:hAnsi="Arial" w:eastAsia="PingFang TC"/>
          <w:b/>
          <w:color w:val="5A5A5A"/>
          <w:sz w:val="14"/>
        </w:rPr>
        <w:t xml:space="preserve">[01:00:04.520 - 01:00:06.680] </w:t>
      </w:r>
      <w:r>
        <w:rPr>
          <w:rFonts w:ascii="Arial" w:hAnsi="Arial" w:eastAsia="PingFang TC"/>
          <w:sz w:val="16"/>
        </w:rPr>
        <w:t>又造成一個損耗</w:t>
      </w:r>
    </w:p>
    <w:p>
      <w:pPr>
        <w:spacing w:after="20" w:line="240" w:lineRule="auto"/>
      </w:pPr>
      <w:r>
        <w:rPr>
          <w:rFonts w:ascii="Arial" w:hAnsi="Arial" w:eastAsia="PingFang TC"/>
          <w:b/>
          <w:color w:val="5A5A5A"/>
          <w:sz w:val="14"/>
        </w:rPr>
        <w:t xml:space="preserve">[01:00:06.680 - 01:00:07.920] </w:t>
      </w:r>
      <w:r>
        <w:rPr>
          <w:rFonts w:ascii="Arial" w:hAnsi="Arial" w:eastAsia="PingFang TC"/>
          <w:sz w:val="16"/>
        </w:rPr>
        <w:t>到了機架式電源的時候</w:t>
      </w:r>
    </w:p>
    <w:p>
      <w:pPr>
        <w:spacing w:after="20" w:line="240" w:lineRule="auto"/>
      </w:pPr>
      <w:r>
        <w:rPr>
          <w:rFonts w:ascii="Arial" w:hAnsi="Arial" w:eastAsia="PingFang TC"/>
          <w:b/>
          <w:color w:val="5A5A5A"/>
          <w:sz w:val="14"/>
        </w:rPr>
        <w:t xml:space="preserve">[01:00:07.920 - 01:00:10.200] </w:t>
      </w:r>
      <w:r>
        <w:rPr>
          <w:rFonts w:ascii="Arial" w:hAnsi="Arial" w:eastAsia="PingFang TC"/>
          <w:sz w:val="16"/>
        </w:rPr>
        <w:t>我們就會轉成50V的直流電</w:t>
      </w:r>
    </w:p>
    <w:p>
      <w:pPr>
        <w:spacing w:after="20" w:line="240" w:lineRule="auto"/>
      </w:pPr>
      <w:r>
        <w:rPr>
          <w:rFonts w:ascii="Arial" w:hAnsi="Arial" w:eastAsia="PingFang TC"/>
          <w:b/>
          <w:color w:val="5A5A5A"/>
          <w:sz w:val="14"/>
        </w:rPr>
        <w:t xml:space="preserve">[01:00:10.200 - 01:00:12.480] </w:t>
      </w:r>
      <w:r>
        <w:rPr>
          <w:rFonts w:ascii="Arial" w:hAnsi="Arial" w:eastAsia="PingFang TC"/>
          <w:sz w:val="16"/>
        </w:rPr>
        <w:t>接著伺服器經我們DC-DC的模組</w:t>
      </w:r>
    </w:p>
    <w:p>
      <w:pPr>
        <w:spacing w:after="20" w:line="240" w:lineRule="auto"/>
      </w:pPr>
      <w:r>
        <w:rPr>
          <w:rFonts w:ascii="Arial" w:hAnsi="Arial" w:eastAsia="PingFang TC"/>
          <w:b/>
          <w:color w:val="5A5A5A"/>
          <w:sz w:val="14"/>
        </w:rPr>
        <w:t xml:space="preserve">[01:00:12.480 - 01:00:13.680] </w:t>
      </w:r>
      <w:r>
        <w:rPr>
          <w:rFonts w:ascii="Arial" w:hAnsi="Arial" w:eastAsia="PingFang TC"/>
          <w:sz w:val="16"/>
        </w:rPr>
        <w:t>轉成0.65V</w:t>
      </w:r>
    </w:p>
    <w:p>
      <w:pPr>
        <w:spacing w:after="20" w:line="240" w:lineRule="auto"/>
      </w:pPr>
      <w:r>
        <w:rPr>
          <w:rFonts w:ascii="Arial" w:hAnsi="Arial" w:eastAsia="PingFang TC"/>
          <w:b/>
          <w:color w:val="5A5A5A"/>
          <w:sz w:val="14"/>
        </w:rPr>
        <w:t xml:space="preserve">[01:00:13.680 - 01:00:17.080] </w:t>
      </w:r>
      <w:r>
        <w:rPr>
          <w:rFonts w:ascii="Arial" w:hAnsi="Arial" w:eastAsia="PingFang TC"/>
          <w:sz w:val="16"/>
        </w:rPr>
        <w:t>跟我們的GPU供電</w:t>
      </w:r>
    </w:p>
    <w:p>
      <w:pPr>
        <w:spacing w:after="20" w:line="240" w:lineRule="auto"/>
      </w:pPr>
      <w:r>
        <w:rPr>
          <w:rFonts w:ascii="Arial" w:hAnsi="Arial" w:eastAsia="PingFang TC"/>
          <w:b/>
          <w:color w:val="5A5A5A"/>
          <w:sz w:val="14"/>
        </w:rPr>
        <w:t xml:space="preserve">[01:00:17.080 - 01:00:19.200] </w:t>
      </w:r>
      <w:r>
        <w:rPr>
          <w:rFonts w:ascii="Arial" w:hAnsi="Arial" w:eastAsia="PingFang TC"/>
          <w:sz w:val="16"/>
        </w:rPr>
        <w:t>那其實整個HVDC的供電</w:t>
      </w:r>
    </w:p>
    <w:p>
      <w:pPr>
        <w:spacing w:after="20" w:line="240" w:lineRule="auto"/>
      </w:pPr>
      <w:r>
        <w:rPr>
          <w:rFonts w:ascii="Arial" w:hAnsi="Arial" w:eastAsia="PingFang TC"/>
          <w:b/>
          <w:color w:val="5A5A5A"/>
          <w:sz w:val="14"/>
        </w:rPr>
        <w:t xml:space="preserve">[01:00:19.200 - 01:00:20.800] </w:t>
      </w:r>
      <w:r>
        <w:rPr>
          <w:rFonts w:ascii="Arial" w:hAnsi="Arial" w:eastAsia="PingFang TC"/>
          <w:sz w:val="16"/>
        </w:rPr>
        <w:t>會有兩個版本</w:t>
      </w:r>
    </w:p>
    <w:p>
      <w:pPr>
        <w:spacing w:after="20" w:line="240" w:lineRule="auto"/>
      </w:pPr>
      <w:r>
        <w:rPr>
          <w:rFonts w:ascii="Arial" w:hAnsi="Arial" w:eastAsia="PingFang TC"/>
          <w:b/>
          <w:color w:val="5A5A5A"/>
          <w:sz w:val="14"/>
        </w:rPr>
        <w:t xml:space="preserve">[01:00:20.800 - 01:00:22.640] </w:t>
      </w:r>
      <w:r>
        <w:rPr>
          <w:rFonts w:ascii="Arial" w:hAnsi="Arial" w:eastAsia="PingFang TC"/>
          <w:sz w:val="16"/>
        </w:rPr>
        <w:t>第一個是我們過度期的部分</w:t>
      </w:r>
    </w:p>
    <w:p>
      <w:pPr>
        <w:spacing w:after="20" w:line="240" w:lineRule="auto"/>
      </w:pPr>
      <w:r>
        <w:rPr>
          <w:rFonts w:ascii="Arial" w:hAnsi="Arial" w:eastAsia="PingFang TC"/>
          <w:b/>
          <w:color w:val="5A5A5A"/>
          <w:sz w:val="14"/>
        </w:rPr>
        <w:t xml:space="preserve">[01:00:22.640 - 01:00:24.800] </w:t>
      </w:r>
      <w:r>
        <w:rPr>
          <w:rFonts w:ascii="Arial" w:hAnsi="Arial" w:eastAsia="PingFang TC"/>
          <w:sz w:val="16"/>
        </w:rPr>
        <w:t>它依然會穿過我們不斷電系統</w:t>
      </w:r>
    </w:p>
    <w:p>
      <w:pPr>
        <w:spacing w:after="20" w:line="240" w:lineRule="auto"/>
      </w:pPr>
      <w:r>
        <w:rPr>
          <w:rFonts w:ascii="Arial" w:hAnsi="Arial" w:eastAsia="PingFang TC"/>
          <w:b/>
          <w:color w:val="5A5A5A"/>
          <w:sz w:val="14"/>
        </w:rPr>
        <w:t xml:space="preserve">[01:00:24.800 - 01:00:25.840] </w:t>
      </w:r>
      <w:r>
        <w:rPr>
          <w:rFonts w:ascii="Arial" w:hAnsi="Arial" w:eastAsia="PingFang TC"/>
          <w:sz w:val="16"/>
        </w:rPr>
        <w:t>到了電源機櫃</w:t>
      </w:r>
    </w:p>
    <w:p>
      <w:pPr>
        <w:spacing w:after="20" w:line="240" w:lineRule="auto"/>
      </w:pPr>
      <w:r>
        <w:rPr>
          <w:rFonts w:ascii="Arial" w:hAnsi="Arial" w:eastAsia="PingFang TC"/>
          <w:b/>
          <w:color w:val="5A5A5A"/>
          <w:sz w:val="14"/>
        </w:rPr>
        <w:t xml:space="preserve">[01:00:25.840 - 01:00:28.600] </w:t>
      </w:r>
      <w:r>
        <w:rPr>
          <w:rFonts w:ascii="Arial" w:hAnsi="Arial" w:eastAsia="PingFang TC"/>
          <w:sz w:val="16"/>
        </w:rPr>
        <w:t>會轉成一個800V的HVDC</w:t>
      </w:r>
    </w:p>
    <w:p>
      <w:pPr>
        <w:spacing w:after="20" w:line="240" w:lineRule="auto"/>
      </w:pPr>
      <w:r>
        <w:rPr>
          <w:rFonts w:ascii="Arial" w:hAnsi="Arial" w:eastAsia="PingFang TC"/>
          <w:b/>
          <w:color w:val="5A5A5A"/>
          <w:sz w:val="14"/>
        </w:rPr>
        <w:t xml:space="preserve">[01:00:28.600 - 01:00:30.320] </w:t>
      </w:r>
      <w:r>
        <w:rPr>
          <w:rFonts w:ascii="Arial" w:hAnsi="Arial" w:eastAsia="PingFang TC"/>
          <w:sz w:val="16"/>
        </w:rPr>
        <w:t>之後會導入我們一個</w:t>
      </w:r>
    </w:p>
    <w:p>
      <w:pPr>
        <w:spacing w:after="20" w:line="240" w:lineRule="auto"/>
      </w:pPr>
      <w:r>
        <w:rPr>
          <w:rFonts w:ascii="Arial" w:hAnsi="Arial" w:eastAsia="PingFang TC"/>
          <w:b/>
          <w:color w:val="5A5A5A"/>
          <w:sz w:val="14"/>
        </w:rPr>
        <w:t xml:space="preserve">[01:00:30.320 - 01:00:32.160] </w:t>
      </w:r>
      <w:r>
        <w:rPr>
          <w:rFonts w:ascii="Arial" w:hAnsi="Arial" w:eastAsia="PingFang TC"/>
          <w:sz w:val="16"/>
        </w:rPr>
        <w:t>像是我們的機架式電源</w:t>
      </w:r>
    </w:p>
    <w:p>
      <w:pPr>
        <w:spacing w:after="20" w:line="240" w:lineRule="auto"/>
      </w:pPr>
      <w:r>
        <w:rPr>
          <w:rFonts w:ascii="Arial" w:hAnsi="Arial" w:eastAsia="PingFang TC"/>
          <w:b/>
          <w:color w:val="5A5A5A"/>
          <w:sz w:val="14"/>
        </w:rPr>
        <w:t xml:space="preserve">[01:00:32.160 - 01:00:33.560] </w:t>
      </w:r>
      <w:r>
        <w:rPr>
          <w:rFonts w:ascii="Arial" w:hAnsi="Arial" w:eastAsia="PingFang TC"/>
          <w:sz w:val="16"/>
        </w:rPr>
        <w:t>轉成一個50V</w:t>
      </w:r>
    </w:p>
    <w:p>
      <w:pPr>
        <w:spacing w:after="20" w:line="240" w:lineRule="auto"/>
      </w:pPr>
      <w:r>
        <w:rPr>
          <w:rFonts w:ascii="Arial" w:hAnsi="Arial" w:eastAsia="PingFang TC"/>
          <w:b/>
          <w:color w:val="5A5A5A"/>
          <w:sz w:val="14"/>
        </w:rPr>
        <w:t xml:space="preserve">[01:00:33.560 - 01:00:34.840] </w:t>
      </w:r>
      <w:r>
        <w:rPr>
          <w:rFonts w:ascii="Arial" w:hAnsi="Arial" w:eastAsia="PingFang TC"/>
          <w:sz w:val="16"/>
        </w:rPr>
        <w:t>再針對我們伺服器內</w:t>
      </w:r>
    </w:p>
    <w:p>
      <w:pPr>
        <w:spacing w:after="20" w:line="240" w:lineRule="auto"/>
      </w:pPr>
      <w:r>
        <w:rPr>
          <w:rFonts w:ascii="Arial" w:hAnsi="Arial" w:eastAsia="PingFang TC"/>
          <w:b/>
          <w:color w:val="5A5A5A"/>
          <w:sz w:val="14"/>
        </w:rPr>
        <w:t xml:space="preserve">[01:00:34.840 - 01:00:36.640] </w:t>
      </w:r>
      <w:r>
        <w:rPr>
          <w:rFonts w:ascii="Arial" w:hAnsi="Arial" w:eastAsia="PingFang TC"/>
          <w:sz w:val="16"/>
        </w:rPr>
        <w:t>經多一個DC跟DC的模組</w:t>
      </w:r>
    </w:p>
    <w:p>
      <w:pPr>
        <w:spacing w:after="20" w:line="240" w:lineRule="auto"/>
      </w:pPr>
      <w:r>
        <w:rPr>
          <w:rFonts w:ascii="Arial" w:hAnsi="Arial" w:eastAsia="PingFang TC"/>
          <w:b/>
          <w:color w:val="5A5A5A"/>
          <w:sz w:val="14"/>
        </w:rPr>
        <w:t xml:space="preserve">[01:00:36.640 - 01:00:38.640] </w:t>
      </w:r>
      <w:r>
        <w:rPr>
          <w:rFonts w:ascii="Arial" w:hAnsi="Arial" w:eastAsia="PingFang TC"/>
          <w:sz w:val="16"/>
        </w:rPr>
        <w:t>降壓成0.65V</w:t>
      </w:r>
    </w:p>
    <w:p>
      <w:pPr>
        <w:spacing w:after="20" w:line="240" w:lineRule="auto"/>
      </w:pPr>
      <w:r>
        <w:rPr>
          <w:rFonts w:ascii="Arial" w:hAnsi="Arial" w:eastAsia="PingFang TC"/>
          <w:b/>
          <w:color w:val="5A5A5A"/>
          <w:sz w:val="14"/>
        </w:rPr>
        <w:t xml:space="preserve">[01:00:38.640 - 01:00:40.440] </w:t>
      </w:r>
      <w:r>
        <w:rPr>
          <w:rFonts w:ascii="Arial" w:hAnsi="Arial" w:eastAsia="PingFang TC"/>
          <w:sz w:val="16"/>
        </w:rPr>
        <w:t>跟我們GPU供電</w:t>
      </w:r>
    </w:p>
    <w:p>
      <w:pPr>
        <w:spacing w:after="20" w:line="240" w:lineRule="auto"/>
      </w:pPr>
      <w:r>
        <w:rPr>
          <w:rFonts w:ascii="Arial" w:hAnsi="Arial" w:eastAsia="PingFang TC"/>
          <w:b/>
          <w:color w:val="5A5A5A"/>
          <w:sz w:val="14"/>
        </w:rPr>
        <w:t xml:space="preserve">[01:00:40.440 - 01:00:41.480] </w:t>
      </w:r>
      <w:r>
        <w:rPr>
          <w:rFonts w:ascii="Arial" w:hAnsi="Arial" w:eastAsia="PingFang TC"/>
          <w:sz w:val="16"/>
        </w:rPr>
        <w:t>最終的版本就是</w:t>
      </w:r>
    </w:p>
    <w:p>
      <w:pPr>
        <w:spacing w:after="20" w:line="240" w:lineRule="auto"/>
      </w:pPr>
      <w:r>
        <w:rPr>
          <w:rFonts w:ascii="Arial" w:hAnsi="Arial" w:eastAsia="PingFang TC"/>
          <w:b/>
          <w:color w:val="5A5A5A"/>
          <w:sz w:val="14"/>
        </w:rPr>
        <w:t xml:space="preserve">[01:00:41.480 - 01:00:43.440] </w:t>
      </w:r>
      <w:r>
        <w:rPr>
          <w:rFonts w:ascii="Arial" w:hAnsi="Arial" w:eastAsia="PingFang TC"/>
          <w:sz w:val="16"/>
        </w:rPr>
        <w:t>將我們的室電藉由我們SST</w:t>
      </w:r>
    </w:p>
    <w:p>
      <w:pPr>
        <w:spacing w:after="20" w:line="240" w:lineRule="auto"/>
      </w:pPr>
      <w:r>
        <w:rPr>
          <w:rFonts w:ascii="Arial" w:hAnsi="Arial" w:eastAsia="PingFang TC"/>
          <w:b/>
          <w:color w:val="5A5A5A"/>
          <w:sz w:val="14"/>
        </w:rPr>
        <w:t xml:space="preserve">[01:00:43.440 - 01:00:45.720] </w:t>
      </w:r>
      <w:r>
        <w:rPr>
          <w:rFonts w:ascii="Arial" w:hAnsi="Arial" w:eastAsia="PingFang TC"/>
          <w:sz w:val="16"/>
        </w:rPr>
        <w:t>直接導入我們800V的直流電</w:t>
      </w:r>
    </w:p>
    <w:p>
      <w:pPr>
        <w:spacing w:after="20" w:line="240" w:lineRule="auto"/>
      </w:pPr>
      <w:r>
        <w:rPr>
          <w:rFonts w:ascii="Arial" w:hAnsi="Arial" w:eastAsia="PingFang TC"/>
          <w:b/>
          <w:color w:val="5A5A5A"/>
          <w:sz w:val="14"/>
        </w:rPr>
        <w:t xml:space="preserve">[01:00:45.720 - 01:00:47.320] </w:t>
      </w:r>
      <w:r>
        <w:rPr>
          <w:rFonts w:ascii="Arial" w:hAnsi="Arial" w:eastAsia="PingFang TC"/>
          <w:sz w:val="16"/>
        </w:rPr>
        <w:t>那經過我的電源機櫃</w:t>
      </w:r>
    </w:p>
    <w:p>
      <w:pPr>
        <w:spacing w:after="20" w:line="240" w:lineRule="auto"/>
      </w:pPr>
      <w:r>
        <w:rPr>
          <w:rFonts w:ascii="Arial" w:hAnsi="Arial" w:eastAsia="PingFang TC"/>
          <w:b/>
          <w:color w:val="5A5A5A"/>
          <w:sz w:val="14"/>
        </w:rPr>
        <w:t xml:space="preserve">[01:00:47.320 - 01:00:48.520] </w:t>
      </w:r>
      <w:r>
        <w:rPr>
          <w:rFonts w:ascii="Arial" w:hAnsi="Arial" w:eastAsia="PingFang TC"/>
          <w:sz w:val="16"/>
        </w:rPr>
        <w:t>最後再降壓</w:t>
      </w:r>
    </w:p>
    <w:p>
      <w:pPr>
        <w:spacing w:after="20" w:line="240" w:lineRule="auto"/>
      </w:pPr>
      <w:r>
        <w:rPr>
          <w:rFonts w:ascii="Arial" w:hAnsi="Arial" w:eastAsia="PingFang TC"/>
          <w:b/>
          <w:color w:val="5A5A5A"/>
          <w:sz w:val="14"/>
        </w:rPr>
        <w:t xml:space="preserve">[01:00:48.520 - 01:00:51.240] </w:t>
      </w:r>
      <w:r>
        <w:rPr>
          <w:rFonts w:ascii="Arial" w:hAnsi="Arial" w:eastAsia="PingFang TC"/>
          <w:sz w:val="16"/>
        </w:rPr>
        <w:t>那會在伺服器做一個DC跟DC的降轉</w:t>
      </w:r>
    </w:p>
    <w:p>
      <w:pPr>
        <w:spacing w:after="20" w:line="240" w:lineRule="auto"/>
      </w:pPr>
      <w:r>
        <w:rPr>
          <w:rFonts w:ascii="Arial" w:hAnsi="Arial" w:eastAsia="PingFang TC"/>
          <w:b/>
          <w:color w:val="5A5A5A"/>
          <w:sz w:val="14"/>
        </w:rPr>
        <w:t xml:space="preserve">[01:00:51.240 - 01:00:52.600] </w:t>
      </w:r>
      <w:r>
        <w:rPr>
          <w:rFonts w:ascii="Arial" w:hAnsi="Arial" w:eastAsia="PingFang TC"/>
          <w:sz w:val="16"/>
        </w:rPr>
        <w:t>而直到0.65V</w:t>
      </w:r>
    </w:p>
    <w:p>
      <w:pPr>
        <w:spacing w:after="20" w:line="240" w:lineRule="auto"/>
      </w:pPr>
      <w:r>
        <w:rPr>
          <w:rFonts w:ascii="Arial" w:hAnsi="Arial" w:eastAsia="PingFang TC"/>
          <w:b/>
          <w:color w:val="5A5A5A"/>
          <w:sz w:val="14"/>
        </w:rPr>
        <w:t xml:space="preserve">[01:00:52.600 - 01:00:55.040] </w:t>
      </w:r>
      <w:r>
        <w:rPr>
          <w:rFonts w:ascii="Arial" w:hAnsi="Arial" w:eastAsia="PingFang TC"/>
          <w:sz w:val="16"/>
        </w:rPr>
        <w:t>跟我們的GPU使用</w:t>
      </w:r>
    </w:p>
    <w:p>
      <w:pPr>
        <w:spacing w:after="20" w:line="240" w:lineRule="auto"/>
      </w:pPr>
      <w:r>
        <w:rPr>
          <w:rFonts w:ascii="Arial" w:hAnsi="Arial" w:eastAsia="PingFang TC"/>
          <w:b/>
          <w:color w:val="5A5A5A"/>
          <w:sz w:val="14"/>
        </w:rPr>
        <w:t xml:space="preserve">[01:00:55.040 - 01:00:56.040] </w:t>
      </w:r>
      <w:r>
        <w:rPr>
          <w:rFonts w:ascii="Arial" w:hAnsi="Arial" w:eastAsia="PingFang TC"/>
          <w:sz w:val="16"/>
        </w:rPr>
        <w:t>那整體的效率</w:t>
      </w:r>
    </w:p>
    <w:p>
      <w:pPr>
        <w:spacing w:after="20" w:line="240" w:lineRule="auto"/>
      </w:pPr>
      <w:r>
        <w:rPr>
          <w:rFonts w:ascii="Arial" w:hAnsi="Arial" w:eastAsia="PingFang TC"/>
          <w:b/>
          <w:color w:val="5A5A5A"/>
          <w:sz w:val="14"/>
        </w:rPr>
        <w:t xml:space="preserve">[01:00:56.040 - 01:00:59.360] </w:t>
      </w:r>
      <w:r>
        <w:rPr>
          <w:rFonts w:ascii="Arial" w:hAnsi="Arial" w:eastAsia="PingFang TC"/>
          <w:sz w:val="16"/>
        </w:rPr>
        <w:t>會從我們過去的傳統供電的87.6%</w:t>
      </w:r>
    </w:p>
    <w:p>
      <w:pPr>
        <w:spacing w:after="20" w:line="240" w:lineRule="auto"/>
      </w:pPr>
      <w:r>
        <w:rPr>
          <w:rFonts w:ascii="Arial" w:hAnsi="Arial" w:eastAsia="PingFang TC"/>
          <w:b/>
          <w:color w:val="5A5A5A"/>
          <w:sz w:val="14"/>
        </w:rPr>
        <w:t xml:space="preserve">[01:00:59.360 - 01:01:00.800] </w:t>
      </w:r>
      <w:r>
        <w:rPr>
          <w:rFonts w:ascii="Arial" w:hAnsi="Arial" w:eastAsia="PingFang TC"/>
          <w:sz w:val="16"/>
        </w:rPr>
        <w:t>到了現在最終的版本</w:t>
      </w:r>
    </w:p>
    <w:p>
      <w:pPr>
        <w:spacing w:after="20" w:line="240" w:lineRule="auto"/>
      </w:pPr>
      <w:r>
        <w:rPr>
          <w:rFonts w:ascii="Arial" w:hAnsi="Arial" w:eastAsia="PingFang TC"/>
          <w:b/>
          <w:color w:val="5A5A5A"/>
          <w:sz w:val="14"/>
        </w:rPr>
        <w:t xml:space="preserve">[01:01:00.800 - 01:01:03.560] </w:t>
      </w:r>
      <w:r>
        <w:rPr>
          <w:rFonts w:ascii="Arial" w:hAnsi="Arial" w:eastAsia="PingFang TC"/>
          <w:sz w:val="16"/>
        </w:rPr>
        <w:t>會提升一個92.1%的效率</w:t>
      </w:r>
    </w:p>
    <w:p>
      <w:pPr>
        <w:spacing w:after="20" w:line="240" w:lineRule="auto"/>
      </w:pPr>
      <w:r>
        <w:rPr>
          <w:rFonts w:ascii="Arial" w:hAnsi="Arial" w:eastAsia="PingFang TC"/>
          <w:b/>
          <w:color w:val="5A5A5A"/>
          <w:sz w:val="14"/>
        </w:rPr>
        <w:t xml:space="preserve">[01:01:03.560 - 01:01:04.680] </w:t>
      </w:r>
      <w:r>
        <w:rPr>
          <w:rFonts w:ascii="Arial" w:hAnsi="Arial" w:eastAsia="PingFang TC"/>
          <w:sz w:val="16"/>
        </w:rPr>
        <w:t>那這個效率的提升</w:t>
      </w:r>
    </w:p>
    <w:p>
      <w:pPr>
        <w:spacing w:after="20" w:line="240" w:lineRule="auto"/>
      </w:pPr>
      <w:r>
        <w:rPr>
          <w:rFonts w:ascii="Arial" w:hAnsi="Arial" w:eastAsia="PingFang TC"/>
          <w:b/>
          <w:color w:val="5A5A5A"/>
          <w:sz w:val="14"/>
        </w:rPr>
        <w:t xml:space="preserve">[01:01:04.680 - 01:01:06.400] </w:t>
      </w:r>
      <w:r>
        <w:rPr>
          <w:rFonts w:ascii="Arial" w:hAnsi="Arial" w:eastAsia="PingFang TC"/>
          <w:sz w:val="16"/>
        </w:rPr>
        <w:t>可以用一個物理的公式</w:t>
      </w:r>
    </w:p>
    <w:p>
      <w:pPr>
        <w:spacing w:after="20" w:line="240" w:lineRule="auto"/>
      </w:pPr>
      <w:r>
        <w:rPr>
          <w:rFonts w:ascii="Arial" w:hAnsi="Arial" w:eastAsia="PingFang TC"/>
          <w:b/>
          <w:color w:val="5A5A5A"/>
          <w:sz w:val="14"/>
        </w:rPr>
        <w:t xml:space="preserve">[01:01:06.400 - 01:01:08.200] </w:t>
      </w:r>
      <w:r>
        <w:rPr>
          <w:rFonts w:ascii="Arial" w:hAnsi="Arial" w:eastAsia="PingFang TC"/>
          <w:sz w:val="16"/>
        </w:rPr>
        <w:t>來跟大家說明</w:t>
      </w:r>
    </w:p>
    <w:p>
      <w:pPr>
        <w:spacing w:after="20" w:line="240" w:lineRule="auto"/>
      </w:pPr>
      <w:r>
        <w:rPr>
          <w:rFonts w:ascii="Arial" w:hAnsi="Arial" w:eastAsia="PingFang TC"/>
          <w:b/>
          <w:color w:val="5A5A5A"/>
          <w:sz w:val="14"/>
        </w:rPr>
        <w:t xml:space="preserve">[01:01:08.200 - 01:01:10.320] </w:t>
      </w:r>
      <w:r>
        <w:rPr>
          <w:rFonts w:ascii="Arial" w:hAnsi="Arial" w:eastAsia="PingFang TC"/>
          <w:sz w:val="16"/>
        </w:rPr>
        <w:t>一個物理的公式就是PVDI</w:t>
      </w:r>
    </w:p>
    <w:p>
      <w:pPr>
        <w:spacing w:after="20" w:line="240" w:lineRule="auto"/>
      </w:pPr>
      <w:r>
        <w:rPr>
          <w:rFonts w:ascii="Arial" w:hAnsi="Arial" w:eastAsia="PingFang TC"/>
          <w:b/>
          <w:color w:val="5A5A5A"/>
          <w:sz w:val="14"/>
        </w:rPr>
        <w:t xml:space="preserve">[01:01:10.320 - 01:01:13.000] </w:t>
      </w:r>
      <w:r>
        <w:rPr>
          <w:rFonts w:ascii="Arial" w:hAnsi="Arial" w:eastAsia="PingFang TC"/>
          <w:sz w:val="16"/>
        </w:rPr>
        <w:t>就是當我一個傳統50V的架構的時候</w:t>
      </w:r>
    </w:p>
    <w:p>
      <w:pPr>
        <w:spacing w:after="20" w:line="240" w:lineRule="auto"/>
      </w:pPr>
      <w:r>
        <w:rPr>
          <w:rFonts w:ascii="Arial" w:hAnsi="Arial" w:eastAsia="PingFang TC"/>
          <w:b/>
          <w:color w:val="5A5A5A"/>
          <w:sz w:val="14"/>
        </w:rPr>
        <w:t xml:space="preserve">[01:01:13.000 - 01:01:15.760] </w:t>
      </w:r>
      <w:r>
        <w:rPr>
          <w:rFonts w:ascii="Arial" w:hAnsi="Arial" w:eastAsia="PingFang TC"/>
          <w:sz w:val="16"/>
        </w:rPr>
        <w:t>如果我用100kW去做傳輸的話</w:t>
      </w:r>
    </w:p>
    <w:p>
      <w:pPr>
        <w:spacing w:after="20" w:line="240" w:lineRule="auto"/>
      </w:pPr>
      <w:r>
        <w:rPr>
          <w:rFonts w:ascii="Arial" w:hAnsi="Arial" w:eastAsia="PingFang TC"/>
          <w:b/>
          <w:color w:val="5A5A5A"/>
          <w:sz w:val="14"/>
        </w:rPr>
        <w:t xml:space="preserve">[01:01:15.760 - 01:01:17.800] </w:t>
      </w:r>
      <w:r>
        <w:rPr>
          <w:rFonts w:ascii="Arial" w:hAnsi="Arial" w:eastAsia="PingFang TC"/>
          <w:sz w:val="16"/>
        </w:rPr>
        <w:t>我的電流需要到2000安培</w:t>
      </w:r>
    </w:p>
    <w:p>
      <w:pPr>
        <w:spacing w:after="20" w:line="240" w:lineRule="auto"/>
      </w:pPr>
      <w:r>
        <w:rPr>
          <w:rFonts w:ascii="Arial" w:hAnsi="Arial" w:eastAsia="PingFang TC"/>
          <w:b/>
          <w:color w:val="5A5A5A"/>
          <w:sz w:val="14"/>
        </w:rPr>
        <w:t xml:space="preserve">[01:01:17.800 - 01:01:19.600] </w:t>
      </w:r>
      <w:r>
        <w:rPr>
          <w:rFonts w:ascii="Arial" w:hAnsi="Arial" w:eastAsia="PingFang TC"/>
          <w:sz w:val="16"/>
        </w:rPr>
        <w:t>這個電流是非常的誇張的</w:t>
      </w:r>
    </w:p>
    <w:p>
      <w:pPr>
        <w:spacing w:after="20" w:line="240" w:lineRule="auto"/>
      </w:pPr>
      <w:r>
        <w:rPr>
          <w:rFonts w:ascii="Arial" w:hAnsi="Arial" w:eastAsia="PingFang TC"/>
          <w:b/>
          <w:color w:val="5A5A5A"/>
          <w:sz w:val="14"/>
        </w:rPr>
        <w:t xml:space="preserve">[01:01:19.600 - 01:01:20.800] </w:t>
      </w:r>
      <w:r>
        <w:rPr>
          <w:rFonts w:ascii="Arial" w:hAnsi="Arial" w:eastAsia="PingFang TC"/>
          <w:sz w:val="16"/>
        </w:rPr>
        <w:t>因為會造成我們的</w:t>
      </w:r>
    </w:p>
    <w:p>
      <w:pPr>
        <w:spacing w:after="20" w:line="240" w:lineRule="auto"/>
      </w:pPr>
      <w:r>
        <w:rPr>
          <w:rFonts w:ascii="Arial" w:hAnsi="Arial" w:eastAsia="PingFang TC"/>
          <w:b/>
          <w:color w:val="5A5A5A"/>
          <w:sz w:val="14"/>
        </w:rPr>
        <w:t xml:space="preserve">[01:01:20.800 - 01:01:22.960] </w:t>
      </w:r>
      <w:r>
        <w:rPr>
          <w:rFonts w:ascii="Arial" w:hAnsi="Arial" w:eastAsia="PingFang TC"/>
          <w:sz w:val="16"/>
        </w:rPr>
        <w:t>後面的88V是非常的肥</w:t>
      </w:r>
    </w:p>
    <w:p>
      <w:pPr>
        <w:spacing w:after="20" w:line="240" w:lineRule="auto"/>
      </w:pPr>
      <w:r>
        <w:rPr>
          <w:rFonts w:ascii="Arial" w:hAnsi="Arial" w:eastAsia="PingFang TC"/>
          <w:b/>
          <w:color w:val="5A5A5A"/>
          <w:sz w:val="14"/>
        </w:rPr>
        <w:t xml:space="preserve">[01:01:22.960 - 01:01:24.360] </w:t>
      </w:r>
      <w:r>
        <w:rPr>
          <w:rFonts w:ascii="Arial" w:hAnsi="Arial" w:eastAsia="PingFang TC"/>
          <w:sz w:val="16"/>
        </w:rPr>
        <w:t>當我的88V非常肥</w:t>
      </w:r>
    </w:p>
    <w:p>
      <w:pPr>
        <w:spacing w:after="20" w:line="240" w:lineRule="auto"/>
      </w:pPr>
      <w:r>
        <w:rPr>
          <w:rFonts w:ascii="Arial" w:hAnsi="Arial" w:eastAsia="PingFang TC"/>
          <w:b/>
          <w:color w:val="5A5A5A"/>
          <w:sz w:val="14"/>
        </w:rPr>
        <w:t xml:space="preserve">[01:01:24.360 - 01:01:26.560] </w:t>
      </w:r>
      <w:r>
        <w:rPr>
          <w:rFonts w:ascii="Arial" w:hAnsi="Arial" w:eastAsia="PingFang TC"/>
          <w:sz w:val="16"/>
        </w:rPr>
        <w:t>代表說我的銅用得非常的多</w:t>
      </w:r>
    </w:p>
    <w:p>
      <w:pPr>
        <w:spacing w:after="20" w:line="240" w:lineRule="auto"/>
      </w:pPr>
      <w:r>
        <w:rPr>
          <w:rFonts w:ascii="Arial" w:hAnsi="Arial" w:eastAsia="PingFang TC"/>
          <w:b/>
          <w:color w:val="5A5A5A"/>
          <w:sz w:val="14"/>
        </w:rPr>
        <w:t xml:space="preserve">[01:01:26.560 - 01:01:28.800] </w:t>
      </w:r>
      <w:r>
        <w:rPr>
          <w:rFonts w:ascii="Arial" w:hAnsi="Arial" w:eastAsia="PingFang TC"/>
          <w:sz w:val="16"/>
        </w:rPr>
        <w:t>就會造成我們發熱嚴重的問題</w:t>
      </w:r>
    </w:p>
    <w:p>
      <w:pPr>
        <w:spacing w:after="20" w:line="240" w:lineRule="auto"/>
      </w:pPr>
      <w:r>
        <w:rPr>
          <w:rFonts w:ascii="Arial" w:hAnsi="Arial" w:eastAsia="PingFang TC"/>
          <w:b/>
          <w:color w:val="5A5A5A"/>
          <w:sz w:val="14"/>
        </w:rPr>
        <w:t xml:space="preserve">[01:01:28.800 - 01:01:31.080] </w:t>
      </w:r>
      <w:r>
        <w:rPr>
          <w:rFonts w:ascii="Arial" w:hAnsi="Arial" w:eastAsia="PingFang TC"/>
          <w:sz w:val="16"/>
        </w:rPr>
        <w:t>而造成一個熱損失</w:t>
      </w:r>
    </w:p>
    <w:p>
      <w:pPr>
        <w:spacing w:after="20" w:line="240" w:lineRule="auto"/>
      </w:pPr>
      <w:r>
        <w:rPr>
          <w:rFonts w:ascii="Arial" w:hAnsi="Arial" w:eastAsia="PingFang TC"/>
          <w:b/>
          <w:color w:val="5A5A5A"/>
          <w:sz w:val="14"/>
        </w:rPr>
        <w:t xml:space="preserve">[01:01:31.080 - 01:01:32.680] </w:t>
      </w:r>
      <w:r>
        <w:rPr>
          <w:rFonts w:ascii="Arial" w:hAnsi="Arial" w:eastAsia="PingFang TC"/>
          <w:sz w:val="16"/>
        </w:rPr>
        <w:t>當我使用一個800V的架構</w:t>
      </w:r>
    </w:p>
    <w:p>
      <w:pPr>
        <w:spacing w:after="20" w:line="240" w:lineRule="auto"/>
      </w:pPr>
      <w:r>
        <w:rPr>
          <w:rFonts w:ascii="Arial" w:hAnsi="Arial" w:eastAsia="PingFang TC"/>
          <w:b/>
          <w:color w:val="5A5A5A"/>
          <w:sz w:val="14"/>
        </w:rPr>
        <w:t xml:space="preserve">[01:01:32.680 - 01:01:34.080] </w:t>
      </w:r>
      <w:r>
        <w:rPr>
          <w:rFonts w:ascii="Arial" w:hAnsi="Arial" w:eastAsia="PingFang TC"/>
          <w:sz w:val="16"/>
        </w:rPr>
        <w:t>去做傳輸的時候</w:t>
      </w:r>
    </w:p>
    <w:p>
      <w:pPr>
        <w:spacing w:after="20" w:line="240" w:lineRule="auto"/>
      </w:pPr>
      <w:r>
        <w:rPr>
          <w:rFonts w:ascii="Arial" w:hAnsi="Arial" w:eastAsia="PingFang TC"/>
          <w:b/>
          <w:color w:val="5A5A5A"/>
          <w:sz w:val="14"/>
        </w:rPr>
        <w:t xml:space="preserve">[01:01:34.080 - 01:01:36.560] </w:t>
      </w:r>
      <w:r>
        <w:rPr>
          <w:rFonts w:ascii="Arial" w:hAnsi="Arial" w:eastAsia="PingFang TC"/>
          <w:sz w:val="16"/>
        </w:rPr>
        <w:t>我們的電流只會剩下125安培</w:t>
      </w:r>
    </w:p>
    <w:p>
      <w:pPr>
        <w:spacing w:after="20" w:line="240" w:lineRule="auto"/>
      </w:pPr>
      <w:r>
        <w:rPr>
          <w:rFonts w:ascii="Arial" w:hAnsi="Arial" w:eastAsia="PingFang TC"/>
          <w:b/>
          <w:color w:val="5A5A5A"/>
          <w:sz w:val="14"/>
        </w:rPr>
        <w:t xml:space="preserve">[01:01:36.560 - 01:01:38.360] </w:t>
      </w:r>
      <w:r>
        <w:rPr>
          <w:rFonts w:ascii="Arial" w:hAnsi="Arial" w:eastAsia="PingFang TC"/>
          <w:sz w:val="16"/>
        </w:rPr>
        <w:t>所以整整插了16倍</w:t>
      </w:r>
    </w:p>
    <w:p>
      <w:pPr>
        <w:spacing w:after="20" w:line="240" w:lineRule="auto"/>
      </w:pPr>
      <w:r>
        <w:rPr>
          <w:rFonts w:ascii="Arial" w:hAnsi="Arial" w:eastAsia="PingFang TC"/>
          <w:b/>
          <w:color w:val="5A5A5A"/>
          <w:sz w:val="14"/>
        </w:rPr>
        <w:t xml:space="preserve">[01:01:38.360 - 01:01:41.920] </w:t>
      </w:r>
      <w:r>
        <w:rPr>
          <w:rFonts w:ascii="Arial" w:hAnsi="Arial" w:eastAsia="PingFang TC"/>
          <w:sz w:val="16"/>
        </w:rPr>
        <w:t>那整個線筍的公式就是PVDI平方R</w:t>
      </w:r>
    </w:p>
    <w:p>
      <w:pPr>
        <w:spacing w:after="20" w:line="240" w:lineRule="auto"/>
      </w:pPr>
      <w:r>
        <w:rPr>
          <w:rFonts w:ascii="Arial" w:hAnsi="Arial" w:eastAsia="PingFang TC"/>
          <w:b/>
          <w:color w:val="5A5A5A"/>
          <w:sz w:val="14"/>
        </w:rPr>
        <w:t xml:space="preserve">[01:01:41.920 - 01:01:44.200] </w:t>
      </w:r>
      <w:r>
        <w:rPr>
          <w:rFonts w:ascii="Arial" w:hAnsi="Arial" w:eastAsia="PingFang TC"/>
          <w:sz w:val="16"/>
        </w:rPr>
        <w:t>所以我的線筍不是插了16倍</w:t>
      </w:r>
    </w:p>
    <w:p>
      <w:pPr>
        <w:spacing w:after="20" w:line="240" w:lineRule="auto"/>
      </w:pPr>
      <w:r>
        <w:rPr>
          <w:rFonts w:ascii="Arial" w:hAnsi="Arial" w:eastAsia="PingFang TC"/>
          <w:b/>
          <w:color w:val="5A5A5A"/>
          <w:sz w:val="14"/>
        </w:rPr>
        <w:t xml:space="preserve">[01:01:44.200 - 01:01:46.320] </w:t>
      </w:r>
      <w:r>
        <w:rPr>
          <w:rFonts w:ascii="Arial" w:hAnsi="Arial" w:eastAsia="PingFang TC"/>
          <w:sz w:val="16"/>
        </w:rPr>
        <w:t>是整整插了256倍</w:t>
      </w:r>
    </w:p>
    <w:p>
      <w:pPr>
        <w:spacing w:after="20" w:line="240" w:lineRule="auto"/>
      </w:pPr>
      <w:r>
        <w:rPr>
          <w:rFonts w:ascii="Arial" w:hAnsi="Arial" w:eastAsia="PingFang TC"/>
          <w:b/>
          <w:color w:val="5A5A5A"/>
          <w:sz w:val="14"/>
        </w:rPr>
        <w:t xml:space="preserve">[01:01:46.320 - 01:01:48.640] </w:t>
      </w:r>
      <w:r>
        <w:rPr>
          <w:rFonts w:ascii="Arial" w:hAnsi="Arial" w:eastAsia="PingFang TC"/>
          <w:sz w:val="16"/>
        </w:rPr>
        <w:t>這就是為什麼我們高壓傳輸</w:t>
      </w:r>
    </w:p>
    <w:p>
      <w:pPr>
        <w:spacing w:after="20" w:line="240" w:lineRule="auto"/>
      </w:pPr>
      <w:r>
        <w:rPr>
          <w:rFonts w:ascii="Arial" w:hAnsi="Arial" w:eastAsia="PingFang TC"/>
          <w:b/>
          <w:color w:val="5A5A5A"/>
          <w:sz w:val="14"/>
        </w:rPr>
        <w:t xml:space="preserve">[01:01:48.640 - 01:01:50.240] </w:t>
      </w:r>
      <w:r>
        <w:rPr>
          <w:rFonts w:ascii="Arial" w:hAnsi="Arial" w:eastAsia="PingFang TC"/>
          <w:sz w:val="16"/>
        </w:rPr>
        <w:t>是最重要的</w:t>
      </w:r>
    </w:p>
    <w:p>
      <w:pPr>
        <w:spacing w:after="20" w:line="240" w:lineRule="auto"/>
      </w:pPr>
      <w:r>
        <w:rPr>
          <w:rFonts w:ascii="Arial" w:hAnsi="Arial" w:eastAsia="PingFang TC"/>
          <w:b/>
          <w:color w:val="5A5A5A"/>
          <w:sz w:val="14"/>
        </w:rPr>
        <w:t xml:space="preserve">[01:01:50.240 - 01:01:52.760] </w:t>
      </w:r>
      <w:r>
        <w:rPr>
          <w:rFonts w:ascii="Arial" w:hAnsi="Arial" w:eastAsia="PingFang TC"/>
          <w:sz w:val="16"/>
        </w:rPr>
        <w:t>可以看到說我們整個R是電阻</w:t>
      </w:r>
    </w:p>
    <w:p>
      <w:pPr>
        <w:spacing w:after="20" w:line="240" w:lineRule="auto"/>
      </w:pPr>
      <w:r>
        <w:rPr>
          <w:rFonts w:ascii="Arial" w:hAnsi="Arial" w:eastAsia="PingFang TC"/>
          <w:b/>
          <w:color w:val="5A5A5A"/>
          <w:sz w:val="14"/>
        </w:rPr>
        <w:t xml:space="preserve">[01:01:52.760 - 01:01:54.880] </w:t>
      </w:r>
      <w:r>
        <w:rPr>
          <w:rFonts w:ascii="Arial" w:hAnsi="Arial" w:eastAsia="PingFang TC"/>
          <w:sz w:val="16"/>
        </w:rPr>
        <w:t>它的次工我們距離也有關係</w:t>
      </w:r>
    </w:p>
    <w:p>
      <w:pPr>
        <w:spacing w:after="20" w:line="240" w:lineRule="auto"/>
      </w:pPr>
      <w:r>
        <w:rPr>
          <w:rFonts w:ascii="Arial" w:hAnsi="Arial" w:eastAsia="PingFang TC"/>
          <w:b/>
          <w:color w:val="5A5A5A"/>
          <w:sz w:val="14"/>
        </w:rPr>
        <w:t xml:space="preserve">[01:01:54.880 - 01:01:56.080] </w:t>
      </w:r>
      <w:r>
        <w:rPr>
          <w:rFonts w:ascii="Arial" w:hAnsi="Arial" w:eastAsia="PingFang TC"/>
          <w:sz w:val="16"/>
        </w:rPr>
        <w:t>所以最終的版本</w:t>
      </w:r>
    </w:p>
    <w:p>
      <w:pPr>
        <w:spacing w:after="20" w:line="240" w:lineRule="auto"/>
      </w:pPr>
      <w:r>
        <w:rPr>
          <w:rFonts w:ascii="Arial" w:hAnsi="Arial" w:eastAsia="PingFang TC"/>
          <w:b/>
          <w:color w:val="5A5A5A"/>
          <w:sz w:val="14"/>
        </w:rPr>
        <w:t xml:space="preserve">[01:01:56.080 - 01:01:58.360] </w:t>
      </w:r>
      <w:r>
        <w:rPr>
          <w:rFonts w:ascii="Arial" w:hAnsi="Arial" w:eastAsia="PingFang TC"/>
          <w:sz w:val="16"/>
        </w:rPr>
        <w:t>也會吸放我們在我們的電源器</w:t>
      </w:r>
    </w:p>
    <w:p>
      <w:pPr>
        <w:spacing w:after="20" w:line="240" w:lineRule="auto"/>
      </w:pPr>
      <w:r>
        <w:rPr>
          <w:rFonts w:ascii="Arial" w:hAnsi="Arial" w:eastAsia="PingFang TC"/>
          <w:b/>
          <w:color w:val="5A5A5A"/>
          <w:sz w:val="14"/>
        </w:rPr>
        <w:t xml:space="preserve">[01:01:58.360 - 01:01:59.400] </w:t>
      </w:r>
      <w:r>
        <w:rPr>
          <w:rFonts w:ascii="Arial" w:hAnsi="Arial" w:eastAsia="PingFang TC"/>
          <w:sz w:val="16"/>
        </w:rPr>
        <w:t>電源供應器裡面</w:t>
      </w:r>
    </w:p>
    <w:p>
      <w:pPr>
        <w:spacing w:after="20" w:line="240" w:lineRule="auto"/>
      </w:pPr>
      <w:r>
        <w:rPr>
          <w:rFonts w:ascii="Arial" w:hAnsi="Arial" w:eastAsia="PingFang TC"/>
          <w:b/>
          <w:color w:val="5A5A5A"/>
          <w:sz w:val="14"/>
        </w:rPr>
        <w:t xml:space="preserve">[01:01:59.400 - 01:02:01.760] </w:t>
      </w:r>
      <w:r>
        <w:rPr>
          <w:rFonts w:ascii="Arial" w:hAnsi="Arial" w:eastAsia="PingFang TC"/>
          <w:sz w:val="16"/>
        </w:rPr>
        <w:t>是呈現一個垂直供電的</w:t>
      </w:r>
    </w:p>
    <w:p>
      <w:pPr>
        <w:spacing w:after="20" w:line="240" w:lineRule="auto"/>
      </w:pPr>
      <w:r>
        <w:rPr>
          <w:rFonts w:ascii="Arial" w:hAnsi="Arial" w:eastAsia="PingFang TC"/>
          <w:b/>
          <w:color w:val="5A5A5A"/>
          <w:sz w:val="14"/>
        </w:rPr>
        <w:t xml:space="preserve">[01:02:01.760 - 01:02:04.400] </w:t>
      </w:r>
      <w:r>
        <w:rPr>
          <w:rFonts w:ascii="Arial" w:hAnsi="Arial" w:eastAsia="PingFang TC"/>
          <w:sz w:val="16"/>
        </w:rPr>
        <w:t>目前的是電源器跟我們的</w:t>
      </w:r>
    </w:p>
    <w:p>
      <w:pPr>
        <w:spacing w:after="20" w:line="240" w:lineRule="auto"/>
      </w:pPr>
      <w:r>
        <w:rPr>
          <w:rFonts w:ascii="Arial" w:hAnsi="Arial" w:eastAsia="PingFang TC"/>
          <w:b/>
          <w:color w:val="5A5A5A"/>
          <w:sz w:val="14"/>
        </w:rPr>
        <w:t xml:space="preserve">[01:02:04.400 - 01:02:05.400] </w:t>
      </w:r>
      <w:r>
        <w:rPr>
          <w:rFonts w:ascii="Arial" w:hAnsi="Arial" w:eastAsia="PingFang TC"/>
          <w:sz w:val="16"/>
        </w:rPr>
        <w:t>GPU是水平的</w:t>
      </w:r>
    </w:p>
    <w:p>
      <w:pPr>
        <w:spacing w:after="20" w:line="240" w:lineRule="auto"/>
      </w:pPr>
      <w:r>
        <w:rPr>
          <w:rFonts w:ascii="Arial" w:hAnsi="Arial" w:eastAsia="PingFang TC"/>
          <w:b/>
          <w:color w:val="5A5A5A"/>
          <w:sz w:val="14"/>
        </w:rPr>
        <w:t xml:space="preserve">[01:02:05.400 - 01:02:07.680] </w:t>
      </w:r>
      <w:r>
        <w:rPr>
          <w:rFonts w:ascii="Arial" w:hAnsi="Arial" w:eastAsia="PingFang TC"/>
          <w:sz w:val="16"/>
        </w:rPr>
        <w:t>那未來會導向一個垂直供電</w:t>
      </w:r>
    </w:p>
    <w:p>
      <w:pPr>
        <w:spacing w:after="20" w:line="240" w:lineRule="auto"/>
      </w:pPr>
      <w:r>
        <w:rPr>
          <w:rFonts w:ascii="Arial" w:hAnsi="Arial" w:eastAsia="PingFang TC"/>
          <w:b/>
          <w:color w:val="5A5A5A"/>
          <w:sz w:val="14"/>
        </w:rPr>
        <w:t xml:space="preserve">[01:02:07.680 - 01:02:10.400] </w:t>
      </w:r>
      <w:r>
        <w:rPr>
          <w:rFonts w:ascii="Arial" w:hAnsi="Arial" w:eastAsia="PingFang TC"/>
          <w:sz w:val="16"/>
        </w:rPr>
        <w:t>可能這也是一個我們一個發展的方向</w:t>
      </w:r>
    </w:p>
    <w:p>
      <w:pPr>
        <w:spacing w:after="20" w:line="240" w:lineRule="auto"/>
      </w:pPr>
      <w:r>
        <w:rPr>
          <w:rFonts w:ascii="Arial" w:hAnsi="Arial" w:eastAsia="PingFang TC"/>
          <w:b/>
          <w:color w:val="5A5A5A"/>
          <w:sz w:val="14"/>
        </w:rPr>
        <w:t xml:space="preserve">[01:02:10.400 - 01:02:11.760] </w:t>
      </w:r>
      <w:r>
        <w:rPr>
          <w:rFonts w:ascii="Arial" w:hAnsi="Arial" w:eastAsia="PingFang TC"/>
          <w:sz w:val="16"/>
        </w:rPr>
        <w:t>那這是其實</w:t>
      </w:r>
    </w:p>
    <w:p>
      <w:pPr>
        <w:spacing w:after="20" w:line="240" w:lineRule="auto"/>
      </w:pPr>
      <w:r>
        <w:rPr>
          <w:rFonts w:ascii="Arial" w:hAnsi="Arial" w:eastAsia="PingFang TC"/>
          <w:b/>
          <w:color w:val="5A5A5A"/>
          <w:sz w:val="14"/>
        </w:rPr>
        <w:t xml:space="preserve">[01:02:11.760 - 01:02:13.640] </w:t>
      </w:r>
      <w:r>
        <w:rPr>
          <w:rFonts w:ascii="Arial" w:hAnsi="Arial" w:eastAsia="PingFang TC"/>
          <w:sz w:val="16"/>
        </w:rPr>
        <w:t>我們在台達SST</w:t>
      </w:r>
    </w:p>
    <w:p>
      <w:pPr>
        <w:spacing w:after="20" w:line="240" w:lineRule="auto"/>
      </w:pPr>
      <w:r>
        <w:rPr>
          <w:rFonts w:ascii="Arial" w:hAnsi="Arial" w:eastAsia="PingFang TC"/>
          <w:b/>
          <w:color w:val="5A5A5A"/>
          <w:sz w:val="14"/>
        </w:rPr>
        <w:t xml:space="preserve">[01:02:13.640 - 01:02:16.040] </w:t>
      </w:r>
      <w:r>
        <w:rPr>
          <w:rFonts w:ascii="Arial" w:hAnsi="Arial" w:eastAsia="PingFang TC"/>
          <w:sz w:val="16"/>
        </w:rPr>
        <w:t>有展一個我們的</w:t>
      </w:r>
    </w:p>
    <w:p>
      <w:pPr>
        <w:spacing w:after="20" w:line="240" w:lineRule="auto"/>
      </w:pPr>
      <w:r>
        <w:rPr>
          <w:rFonts w:ascii="Arial" w:hAnsi="Arial" w:eastAsia="PingFang TC"/>
          <w:b/>
          <w:color w:val="5A5A5A"/>
          <w:sz w:val="14"/>
        </w:rPr>
        <w:t xml:space="preserve">[01:02:16.040 - 01:02:17.480] </w:t>
      </w:r>
      <w:r>
        <w:rPr>
          <w:rFonts w:ascii="Arial" w:hAnsi="Arial" w:eastAsia="PingFang TC"/>
          <w:sz w:val="16"/>
        </w:rPr>
        <w:t>固態變壓器</w:t>
      </w:r>
    </w:p>
    <w:p>
      <w:pPr>
        <w:spacing w:after="20" w:line="240" w:lineRule="auto"/>
      </w:pPr>
      <w:r>
        <w:rPr>
          <w:rFonts w:ascii="Arial" w:hAnsi="Arial" w:eastAsia="PingFang TC"/>
          <w:b/>
          <w:color w:val="5A5A5A"/>
          <w:sz w:val="14"/>
        </w:rPr>
        <w:t xml:space="preserve">[01:02:17.480 - 01:02:21.760] </w:t>
      </w:r>
      <w:r>
        <w:rPr>
          <w:rFonts w:ascii="Arial" w:hAnsi="Arial" w:eastAsia="PingFang TC"/>
          <w:sz w:val="16"/>
        </w:rPr>
        <w:t>固態變壓器的部分的話就是</w:t>
      </w:r>
    </w:p>
    <w:p>
      <w:pPr>
        <w:spacing w:after="20" w:line="240" w:lineRule="auto"/>
      </w:pPr>
      <w:r>
        <w:rPr>
          <w:rFonts w:ascii="Arial" w:hAnsi="Arial" w:eastAsia="PingFang TC"/>
          <w:b/>
          <w:color w:val="5A5A5A"/>
          <w:sz w:val="14"/>
        </w:rPr>
        <w:t xml:space="preserve">[01:02:21.760 - 01:02:23.560] </w:t>
      </w:r>
      <w:r>
        <w:rPr>
          <w:rFonts w:ascii="Arial" w:hAnsi="Arial" w:eastAsia="PingFang TC"/>
          <w:sz w:val="16"/>
        </w:rPr>
        <w:t>固態變壓器就是從我們33KV</w:t>
      </w:r>
    </w:p>
    <w:p>
      <w:pPr>
        <w:spacing w:after="20" w:line="240" w:lineRule="auto"/>
      </w:pPr>
      <w:r>
        <w:rPr>
          <w:rFonts w:ascii="Arial" w:hAnsi="Arial" w:eastAsia="PingFang TC"/>
          <w:b/>
          <w:color w:val="5A5A5A"/>
          <w:sz w:val="14"/>
        </w:rPr>
        <w:t xml:space="preserve">[01:02:23.560 - 01:02:24.800] </w:t>
      </w:r>
      <w:r>
        <w:rPr>
          <w:rFonts w:ascii="Arial" w:hAnsi="Arial" w:eastAsia="PingFang TC"/>
          <w:sz w:val="16"/>
        </w:rPr>
        <w:t>轉成800V</w:t>
      </w:r>
    </w:p>
    <w:p>
      <w:pPr>
        <w:spacing w:after="20" w:line="240" w:lineRule="auto"/>
      </w:pPr>
      <w:r>
        <w:rPr>
          <w:rFonts w:ascii="Arial" w:hAnsi="Arial" w:eastAsia="PingFang TC"/>
          <w:b/>
          <w:color w:val="5A5A5A"/>
          <w:sz w:val="14"/>
        </w:rPr>
        <w:t xml:space="preserve">[01:02:24.800 - 01:02:25.800] </w:t>
      </w:r>
      <w:r>
        <w:rPr>
          <w:rFonts w:ascii="Arial" w:hAnsi="Arial" w:eastAsia="PingFang TC"/>
          <w:sz w:val="16"/>
        </w:rPr>
        <w:t>那目前EMEGAWA</w:t>
      </w:r>
    </w:p>
    <w:p>
      <w:pPr>
        <w:spacing w:after="20" w:line="240" w:lineRule="auto"/>
      </w:pPr>
      <w:r>
        <w:rPr>
          <w:rFonts w:ascii="Arial" w:hAnsi="Arial" w:eastAsia="PingFang TC"/>
          <w:b/>
          <w:color w:val="5A5A5A"/>
          <w:sz w:val="14"/>
        </w:rPr>
        <w:t xml:space="preserve">[01:02:25.800 - 01:02:27.440] </w:t>
      </w:r>
      <w:r>
        <w:rPr>
          <w:rFonts w:ascii="Arial" w:hAnsi="Arial" w:eastAsia="PingFang TC"/>
          <w:sz w:val="16"/>
        </w:rPr>
        <w:t>其實有一個出貨的時機</w:t>
      </w:r>
    </w:p>
    <w:p>
      <w:pPr>
        <w:spacing w:after="20" w:line="240" w:lineRule="auto"/>
      </w:pPr>
      <w:r>
        <w:rPr>
          <w:rFonts w:ascii="Arial" w:hAnsi="Arial" w:eastAsia="PingFang TC"/>
          <w:b/>
          <w:color w:val="5A5A5A"/>
          <w:sz w:val="14"/>
        </w:rPr>
        <w:t xml:space="preserve">[01:02:27.440 - 01:02:30.200] </w:t>
      </w:r>
      <w:r>
        <w:rPr>
          <w:rFonts w:ascii="Arial" w:hAnsi="Arial" w:eastAsia="PingFang TC"/>
          <w:sz w:val="16"/>
        </w:rPr>
        <w:t>那標準規格是我們的2.5MW</w:t>
      </w:r>
    </w:p>
    <w:p>
      <w:pPr>
        <w:spacing w:after="20" w:line="240" w:lineRule="auto"/>
      </w:pPr>
      <w:r>
        <w:rPr>
          <w:rFonts w:ascii="Arial" w:hAnsi="Arial" w:eastAsia="PingFang TC"/>
          <w:b/>
          <w:color w:val="5A5A5A"/>
          <w:sz w:val="14"/>
        </w:rPr>
        <w:t xml:space="preserve">[01:02:30.200 - 01:02:31.680] </w:t>
      </w:r>
      <w:r>
        <w:rPr>
          <w:rFonts w:ascii="Arial" w:hAnsi="Arial" w:eastAsia="PingFang TC"/>
          <w:sz w:val="16"/>
        </w:rPr>
        <w:t>那整體來說我們預計明年</w:t>
      </w:r>
    </w:p>
    <w:p>
      <w:pPr>
        <w:spacing w:after="20" w:line="240" w:lineRule="auto"/>
      </w:pPr>
      <w:r>
        <w:rPr>
          <w:rFonts w:ascii="Arial" w:hAnsi="Arial" w:eastAsia="PingFang TC"/>
          <w:b/>
          <w:color w:val="5A5A5A"/>
          <w:sz w:val="14"/>
        </w:rPr>
        <w:t xml:space="preserve">[01:02:31.680 - 01:02:34.080] </w:t>
      </w:r>
      <w:r>
        <w:rPr>
          <w:rFonts w:ascii="Arial" w:hAnsi="Arial" w:eastAsia="PingFang TC"/>
          <w:sz w:val="16"/>
        </w:rPr>
        <w:t>會推出一個最大容量的10MW</w:t>
      </w:r>
    </w:p>
    <w:p>
      <w:pPr>
        <w:spacing w:after="20" w:line="240" w:lineRule="auto"/>
      </w:pPr>
      <w:r>
        <w:rPr>
          <w:rFonts w:ascii="Arial" w:hAnsi="Arial" w:eastAsia="PingFang TC"/>
          <w:b/>
          <w:color w:val="5A5A5A"/>
          <w:sz w:val="14"/>
        </w:rPr>
        <w:t xml:space="preserve">[01:02:34.080 - 01:02:35.920] </w:t>
      </w:r>
      <w:r>
        <w:rPr>
          <w:rFonts w:ascii="Arial" w:hAnsi="Arial" w:eastAsia="PingFang TC"/>
          <w:sz w:val="16"/>
        </w:rPr>
        <w:t>這部分其實台達的競爭優勢</w:t>
      </w:r>
    </w:p>
    <w:p>
      <w:pPr>
        <w:spacing w:after="20" w:line="240" w:lineRule="auto"/>
      </w:pPr>
      <w:r>
        <w:rPr>
          <w:rFonts w:ascii="Arial" w:hAnsi="Arial" w:eastAsia="PingFang TC"/>
          <w:b/>
          <w:color w:val="5A5A5A"/>
          <w:sz w:val="14"/>
        </w:rPr>
        <w:t xml:space="preserve">[01:02:35.920 - 01:02:38.280] </w:t>
      </w:r>
      <w:r>
        <w:rPr>
          <w:rFonts w:ascii="Arial" w:hAnsi="Arial" w:eastAsia="PingFang TC"/>
          <w:sz w:val="16"/>
        </w:rPr>
        <w:t>是比別人拿到更早的安規</w:t>
      </w:r>
    </w:p>
    <w:p>
      <w:pPr>
        <w:spacing w:after="20" w:line="240" w:lineRule="auto"/>
      </w:pPr>
      <w:r>
        <w:rPr>
          <w:rFonts w:ascii="Arial" w:hAnsi="Arial" w:eastAsia="PingFang TC"/>
          <w:b/>
          <w:color w:val="5A5A5A"/>
          <w:sz w:val="14"/>
        </w:rPr>
        <w:t xml:space="preserve">[01:02:38.280 - 01:02:40.440] </w:t>
      </w:r>
      <w:r>
        <w:rPr>
          <w:rFonts w:ascii="Arial" w:hAnsi="Arial" w:eastAsia="PingFang TC"/>
          <w:sz w:val="16"/>
        </w:rPr>
        <w:t>其實因為過去其實台達在儲能櫃</w:t>
      </w:r>
    </w:p>
    <w:p>
      <w:pPr>
        <w:spacing w:after="20" w:line="240" w:lineRule="auto"/>
      </w:pPr>
      <w:r>
        <w:rPr>
          <w:rFonts w:ascii="Arial" w:hAnsi="Arial" w:eastAsia="PingFang TC"/>
          <w:b/>
          <w:color w:val="5A5A5A"/>
          <w:sz w:val="14"/>
        </w:rPr>
        <w:t xml:space="preserve">[01:02:40.440 - 01:02:42.000] </w:t>
      </w:r>
      <w:r>
        <w:rPr>
          <w:rFonts w:ascii="Arial" w:hAnsi="Arial" w:eastAsia="PingFang TC"/>
          <w:sz w:val="16"/>
        </w:rPr>
        <w:t>其實有一個相關的經驗</w:t>
      </w:r>
    </w:p>
    <w:p>
      <w:pPr>
        <w:spacing w:after="20" w:line="240" w:lineRule="auto"/>
      </w:pPr>
      <w:r>
        <w:rPr>
          <w:rFonts w:ascii="Arial" w:hAnsi="Arial" w:eastAsia="PingFang TC"/>
          <w:b/>
          <w:color w:val="5A5A5A"/>
          <w:sz w:val="14"/>
        </w:rPr>
        <w:t xml:space="preserve">[01:02:42.000 - 01:02:44.680] </w:t>
      </w:r>
      <w:r>
        <w:rPr>
          <w:rFonts w:ascii="Arial" w:hAnsi="Arial" w:eastAsia="PingFang TC"/>
          <w:sz w:val="16"/>
        </w:rPr>
        <w:t>所以在這邊安規的取得也相對的容易</w:t>
      </w:r>
    </w:p>
    <w:p>
      <w:pPr>
        <w:spacing w:after="20" w:line="240" w:lineRule="auto"/>
      </w:pPr>
      <w:r>
        <w:rPr>
          <w:rFonts w:ascii="Arial" w:hAnsi="Arial" w:eastAsia="PingFang TC"/>
          <w:b/>
          <w:color w:val="5A5A5A"/>
          <w:sz w:val="14"/>
        </w:rPr>
        <w:t xml:space="preserve">[01:02:44.680 - 01:02:46.880] </w:t>
      </w:r>
      <w:r>
        <w:rPr>
          <w:rFonts w:ascii="Arial" w:hAnsi="Arial" w:eastAsia="PingFang TC"/>
          <w:sz w:val="16"/>
        </w:rPr>
        <w:t>最後其實這邊有兩個亮點</w:t>
      </w:r>
    </w:p>
    <w:p>
      <w:pPr>
        <w:spacing w:after="20" w:line="240" w:lineRule="auto"/>
      </w:pPr>
      <w:r>
        <w:rPr>
          <w:rFonts w:ascii="Arial" w:hAnsi="Arial" w:eastAsia="PingFang TC"/>
          <w:b/>
          <w:color w:val="5A5A5A"/>
          <w:sz w:val="14"/>
        </w:rPr>
        <w:t xml:space="preserve">[01:02:46.880 - 01:02:47.880] </w:t>
      </w:r>
      <w:r>
        <w:rPr>
          <w:rFonts w:ascii="Arial" w:hAnsi="Arial" w:eastAsia="PingFang TC"/>
          <w:sz w:val="16"/>
        </w:rPr>
        <w:t>可以跟大家著名</w:t>
      </w:r>
    </w:p>
    <w:p>
      <w:pPr>
        <w:spacing w:after="20" w:line="240" w:lineRule="auto"/>
      </w:pPr>
      <w:r>
        <w:rPr>
          <w:rFonts w:ascii="Arial" w:hAnsi="Arial" w:eastAsia="PingFang TC"/>
          <w:b/>
          <w:color w:val="5A5A5A"/>
          <w:sz w:val="14"/>
        </w:rPr>
        <w:t xml:space="preserve">[01:02:47.880 - 01:02:48.960] </w:t>
      </w:r>
      <w:r>
        <w:rPr>
          <w:rFonts w:ascii="Arial" w:hAnsi="Arial" w:eastAsia="PingFang TC"/>
          <w:sz w:val="16"/>
        </w:rPr>
        <w:t>其實SST</w:t>
      </w:r>
    </w:p>
    <w:p>
      <w:pPr>
        <w:spacing w:after="20" w:line="240" w:lineRule="auto"/>
      </w:pPr>
      <w:r>
        <w:rPr>
          <w:rFonts w:ascii="Arial" w:hAnsi="Arial" w:eastAsia="PingFang TC"/>
          <w:b/>
          <w:color w:val="5A5A5A"/>
          <w:sz w:val="14"/>
        </w:rPr>
        <w:t xml:space="preserve">[01:02:48.960 - 01:02:51.720] </w:t>
      </w:r>
      <w:r>
        <w:rPr>
          <w:rFonts w:ascii="Arial" w:hAnsi="Arial" w:eastAsia="PingFang TC"/>
          <w:sz w:val="16"/>
        </w:rPr>
        <w:t>未來也加入一個PCS的超級電農</w:t>
      </w:r>
    </w:p>
    <w:p>
      <w:pPr>
        <w:spacing w:after="20" w:line="240" w:lineRule="auto"/>
      </w:pPr>
      <w:r>
        <w:rPr>
          <w:rFonts w:ascii="Arial" w:hAnsi="Arial" w:eastAsia="PingFang TC"/>
          <w:b/>
          <w:color w:val="5A5A5A"/>
          <w:sz w:val="14"/>
        </w:rPr>
        <w:t xml:space="preserve">[01:02:51.720 - 01:02:53.840] </w:t>
      </w:r>
      <w:r>
        <w:rPr>
          <w:rFonts w:ascii="Arial" w:hAnsi="Arial" w:eastAsia="PingFang TC"/>
          <w:sz w:val="16"/>
        </w:rPr>
        <w:t>以及我們的儲能BBU</w:t>
      </w:r>
    </w:p>
    <w:p>
      <w:pPr>
        <w:spacing w:after="20" w:line="240" w:lineRule="auto"/>
      </w:pPr>
      <w:r>
        <w:rPr>
          <w:rFonts w:ascii="Arial" w:hAnsi="Arial" w:eastAsia="PingFang TC"/>
          <w:b/>
          <w:color w:val="5A5A5A"/>
          <w:sz w:val="14"/>
        </w:rPr>
        <w:t xml:space="preserve">[01:02:53.840 - 01:02:54.600] </w:t>
      </w:r>
      <w:r>
        <w:rPr>
          <w:rFonts w:ascii="Arial" w:hAnsi="Arial" w:eastAsia="PingFang TC"/>
          <w:sz w:val="16"/>
        </w:rPr>
        <w:t>第二個就是</w:t>
      </w:r>
    </w:p>
    <w:p>
      <w:pPr>
        <w:spacing w:after="20" w:line="240" w:lineRule="auto"/>
      </w:pPr>
      <w:r>
        <w:rPr>
          <w:rFonts w:ascii="Arial" w:hAnsi="Arial" w:eastAsia="PingFang TC"/>
          <w:b/>
          <w:color w:val="5A5A5A"/>
          <w:sz w:val="14"/>
        </w:rPr>
        <w:t xml:space="preserve">[01:02:54.600 - 01:02:56.280] </w:t>
      </w:r>
      <w:r>
        <w:rPr>
          <w:rFonts w:ascii="Arial" w:hAnsi="Arial" w:eastAsia="PingFang TC"/>
          <w:sz w:val="16"/>
        </w:rPr>
        <w:t>可以看到整個傳統的供電</w:t>
      </w:r>
    </w:p>
    <w:p>
      <w:pPr>
        <w:spacing w:after="20" w:line="240" w:lineRule="auto"/>
      </w:pPr>
      <w:r>
        <w:rPr>
          <w:rFonts w:ascii="Arial" w:hAnsi="Arial" w:eastAsia="PingFang TC"/>
          <w:b/>
          <w:color w:val="5A5A5A"/>
          <w:sz w:val="14"/>
        </w:rPr>
        <w:t xml:space="preserve">[01:02:56.280 - 01:02:58.480] </w:t>
      </w:r>
      <w:r>
        <w:rPr>
          <w:rFonts w:ascii="Arial" w:hAnsi="Arial" w:eastAsia="PingFang TC"/>
          <w:sz w:val="16"/>
        </w:rPr>
        <w:t>到我們最終版本的HVDC</w:t>
      </w:r>
    </w:p>
    <w:p>
      <w:pPr>
        <w:spacing w:after="20" w:line="240" w:lineRule="auto"/>
      </w:pPr>
      <w:r>
        <w:rPr>
          <w:rFonts w:ascii="Arial" w:hAnsi="Arial" w:eastAsia="PingFang TC"/>
          <w:b/>
          <w:color w:val="5A5A5A"/>
          <w:sz w:val="14"/>
        </w:rPr>
        <w:t xml:space="preserve">[01:02:58.480 - 01:03:00.360] </w:t>
      </w:r>
      <w:r>
        <w:rPr>
          <w:rFonts w:ascii="Arial" w:hAnsi="Arial" w:eastAsia="PingFang TC"/>
          <w:sz w:val="16"/>
        </w:rPr>
        <w:t>我們PowerRack會把我們的BBU</w:t>
      </w:r>
    </w:p>
    <w:p>
      <w:pPr>
        <w:spacing w:after="20" w:line="240" w:lineRule="auto"/>
      </w:pPr>
      <w:r>
        <w:rPr>
          <w:rFonts w:ascii="Arial" w:hAnsi="Arial" w:eastAsia="PingFang TC"/>
          <w:b/>
          <w:color w:val="5A5A5A"/>
          <w:sz w:val="14"/>
        </w:rPr>
        <w:t xml:space="preserve">[01:03:00.360 - 01:03:01.280] </w:t>
      </w:r>
      <w:r>
        <w:rPr>
          <w:rFonts w:ascii="Arial" w:hAnsi="Arial" w:eastAsia="PingFang TC"/>
          <w:sz w:val="16"/>
        </w:rPr>
        <w:t>由我們的選配</w:t>
      </w:r>
    </w:p>
    <w:p>
      <w:pPr>
        <w:spacing w:after="20" w:line="240" w:lineRule="auto"/>
      </w:pPr>
      <w:r>
        <w:rPr>
          <w:rFonts w:ascii="Arial" w:hAnsi="Arial" w:eastAsia="PingFang TC"/>
          <w:b/>
          <w:color w:val="5A5A5A"/>
          <w:sz w:val="14"/>
        </w:rPr>
        <w:t xml:space="preserve">[01:03:01.280 - 01:03:03.080] </w:t>
      </w:r>
      <w:r>
        <w:rPr>
          <w:rFonts w:ascii="Arial" w:hAnsi="Arial" w:eastAsia="PingFang TC"/>
          <w:sz w:val="16"/>
        </w:rPr>
        <w:t>變成了一個標配的模式</w:t>
      </w:r>
    </w:p>
    <w:p>
      <w:pPr>
        <w:spacing w:after="20" w:line="240" w:lineRule="auto"/>
      </w:pPr>
      <w:r>
        <w:rPr>
          <w:rFonts w:ascii="Arial" w:hAnsi="Arial" w:eastAsia="PingFang TC"/>
          <w:b/>
          <w:color w:val="5A5A5A"/>
          <w:sz w:val="14"/>
        </w:rPr>
        <w:t xml:space="preserve">[01:03:05.520 - 01:03:06.680] </w:t>
      </w:r>
      <w:r>
        <w:rPr>
          <w:rFonts w:ascii="Arial" w:hAnsi="Arial" w:eastAsia="PingFang TC"/>
          <w:sz w:val="16"/>
        </w:rPr>
        <w:t>那剛剛我們可以提到說</w:t>
      </w:r>
    </w:p>
    <w:p>
      <w:pPr>
        <w:spacing w:after="20" w:line="240" w:lineRule="auto"/>
      </w:pPr>
      <w:r>
        <w:rPr>
          <w:rFonts w:ascii="Arial" w:hAnsi="Arial" w:eastAsia="PingFang TC"/>
          <w:b/>
          <w:color w:val="5A5A5A"/>
          <w:sz w:val="14"/>
        </w:rPr>
        <w:t xml:space="preserve">[01:03:06.680 - 01:03:08.120] </w:t>
      </w:r>
      <w:r>
        <w:rPr>
          <w:rFonts w:ascii="Arial" w:hAnsi="Arial" w:eastAsia="PingFang TC"/>
          <w:sz w:val="16"/>
        </w:rPr>
        <w:t>電源走向Rack的時候</w:t>
      </w:r>
    </w:p>
    <w:p>
      <w:pPr>
        <w:spacing w:after="20" w:line="240" w:lineRule="auto"/>
      </w:pPr>
      <w:r>
        <w:rPr>
          <w:rFonts w:ascii="Arial" w:hAnsi="Arial" w:eastAsia="PingFang TC"/>
          <w:b/>
          <w:color w:val="5A5A5A"/>
          <w:sz w:val="14"/>
        </w:rPr>
        <w:t xml:space="preserve">[01:03:08.120 - 01:03:10.600] </w:t>
      </w:r>
      <w:r>
        <w:rPr>
          <w:rFonts w:ascii="Arial" w:hAnsi="Arial" w:eastAsia="PingFang TC"/>
          <w:sz w:val="16"/>
        </w:rPr>
        <w:t>會把我們備用系統走向一個標配</w:t>
      </w:r>
    </w:p>
    <w:p>
      <w:pPr>
        <w:spacing w:after="20" w:line="240" w:lineRule="auto"/>
      </w:pPr>
      <w:r>
        <w:rPr>
          <w:rFonts w:ascii="Arial" w:hAnsi="Arial" w:eastAsia="PingFang TC"/>
          <w:b/>
          <w:color w:val="5A5A5A"/>
          <w:sz w:val="14"/>
        </w:rPr>
        <w:t xml:space="preserve">[01:03:10.600 - 01:03:13.640] </w:t>
      </w:r>
      <w:r>
        <w:rPr>
          <w:rFonts w:ascii="Arial" w:hAnsi="Arial" w:eastAsia="PingFang TC"/>
          <w:sz w:val="16"/>
        </w:rPr>
        <w:t>所以我們針對整個BBU的單顆功耗的</w:t>
      </w:r>
    </w:p>
    <w:p>
      <w:pPr>
        <w:spacing w:after="20" w:line="240" w:lineRule="auto"/>
      </w:pPr>
      <w:r>
        <w:rPr>
          <w:rFonts w:ascii="Arial" w:hAnsi="Arial" w:eastAsia="PingFang TC"/>
          <w:b/>
          <w:color w:val="5A5A5A"/>
          <w:sz w:val="14"/>
        </w:rPr>
        <w:t xml:space="preserve">[01:03:13.640 - 01:03:15.600] </w:t>
      </w:r>
      <w:r>
        <w:rPr>
          <w:rFonts w:ascii="Arial" w:hAnsi="Arial" w:eastAsia="PingFang TC"/>
          <w:sz w:val="16"/>
        </w:rPr>
        <w:t>提升做一個詳細的介紹</w:t>
      </w:r>
    </w:p>
    <w:p>
      <w:pPr>
        <w:spacing w:after="20" w:line="240" w:lineRule="auto"/>
      </w:pPr>
      <w:r>
        <w:rPr>
          <w:rFonts w:ascii="Arial" w:hAnsi="Arial" w:eastAsia="PingFang TC"/>
          <w:b/>
          <w:color w:val="5A5A5A"/>
          <w:sz w:val="14"/>
        </w:rPr>
        <w:t xml:space="preserve">[01:03:15.600 - 01:03:16.880] </w:t>
      </w:r>
      <w:r>
        <w:rPr>
          <w:rFonts w:ascii="Arial" w:hAnsi="Arial" w:eastAsia="PingFang TC"/>
          <w:sz w:val="16"/>
        </w:rPr>
        <w:t>用價格來跟大家說明</w:t>
      </w:r>
    </w:p>
    <w:p>
      <w:pPr>
        <w:spacing w:after="20" w:line="240" w:lineRule="auto"/>
      </w:pPr>
      <w:r>
        <w:rPr>
          <w:rFonts w:ascii="Arial" w:hAnsi="Arial" w:eastAsia="PingFang TC"/>
          <w:b/>
          <w:color w:val="5A5A5A"/>
          <w:sz w:val="14"/>
        </w:rPr>
        <w:t xml:space="preserve">[01:03:16.880 - 01:03:19.880] </w:t>
      </w:r>
      <w:r>
        <w:rPr>
          <w:rFonts w:ascii="Arial" w:hAnsi="Arial" w:eastAsia="PingFang TC"/>
          <w:sz w:val="16"/>
        </w:rPr>
        <w:t>可以看到5KW是大概700塊的USD</w:t>
      </w:r>
    </w:p>
    <w:p>
      <w:pPr>
        <w:spacing w:after="20" w:line="240" w:lineRule="auto"/>
      </w:pPr>
      <w:r>
        <w:rPr>
          <w:rFonts w:ascii="Arial" w:hAnsi="Arial" w:eastAsia="PingFang TC"/>
          <w:b/>
          <w:color w:val="5A5A5A"/>
          <w:sz w:val="14"/>
        </w:rPr>
        <w:t xml:space="preserve">[01:03:19.880 - 01:03:21.360] </w:t>
      </w:r>
      <w:r>
        <w:rPr>
          <w:rFonts w:ascii="Arial" w:hAnsi="Arial" w:eastAsia="PingFang TC"/>
          <w:sz w:val="16"/>
        </w:rPr>
        <w:t>到了25KW的時候</w:t>
      </w:r>
    </w:p>
    <w:p>
      <w:pPr>
        <w:spacing w:after="20" w:line="240" w:lineRule="auto"/>
      </w:pPr>
      <w:r>
        <w:rPr>
          <w:rFonts w:ascii="Arial" w:hAnsi="Arial" w:eastAsia="PingFang TC"/>
          <w:b/>
          <w:color w:val="5A5A5A"/>
          <w:sz w:val="14"/>
        </w:rPr>
        <w:t xml:space="preserve">[01:03:21.360 - 01:03:23.920] </w:t>
      </w:r>
      <w:r>
        <w:rPr>
          <w:rFonts w:ascii="Arial" w:hAnsi="Arial" w:eastAsia="PingFang TC"/>
          <w:sz w:val="16"/>
        </w:rPr>
        <w:t>它會來到我們2000塊的USD</w:t>
      </w:r>
    </w:p>
    <w:p>
      <w:pPr>
        <w:spacing w:after="20" w:line="240" w:lineRule="auto"/>
      </w:pPr>
      <w:r>
        <w:rPr>
          <w:rFonts w:ascii="Arial" w:hAnsi="Arial" w:eastAsia="PingFang TC"/>
          <w:b/>
          <w:color w:val="5A5A5A"/>
          <w:sz w:val="14"/>
        </w:rPr>
        <w:t xml:space="preserve">[01:03:23.920 - 01:03:26.520] </w:t>
      </w:r>
      <w:r>
        <w:rPr>
          <w:rFonts w:ascii="Arial" w:hAnsi="Arial" w:eastAsia="PingFang TC"/>
          <w:sz w:val="16"/>
        </w:rPr>
        <w:t>整個單價是有提升到兩倍多的</w:t>
      </w:r>
    </w:p>
    <w:p>
      <w:pPr>
        <w:spacing w:after="20" w:line="240" w:lineRule="auto"/>
      </w:pPr>
      <w:r>
        <w:rPr>
          <w:rFonts w:ascii="Arial" w:hAnsi="Arial" w:eastAsia="PingFang TC"/>
          <w:b/>
          <w:color w:val="5A5A5A"/>
          <w:sz w:val="14"/>
        </w:rPr>
        <w:t xml:space="preserve">[01:03:26.520 - 01:03:28.880] </w:t>
      </w:r>
      <w:r>
        <w:rPr>
          <w:rFonts w:ascii="Arial" w:hAnsi="Arial" w:eastAsia="PingFang TC"/>
          <w:sz w:val="16"/>
        </w:rPr>
        <w:t>我們用整個BBU的產業趨勢</w:t>
      </w:r>
    </w:p>
    <w:p>
      <w:pPr>
        <w:spacing w:after="20" w:line="240" w:lineRule="auto"/>
      </w:pPr>
      <w:r>
        <w:rPr>
          <w:rFonts w:ascii="Arial" w:hAnsi="Arial" w:eastAsia="PingFang TC"/>
          <w:b/>
          <w:color w:val="5A5A5A"/>
          <w:sz w:val="14"/>
        </w:rPr>
        <w:t xml:space="preserve">[01:03:28.880 - 01:03:30.360] </w:t>
      </w:r>
      <w:r>
        <w:rPr>
          <w:rFonts w:ascii="Arial" w:hAnsi="Arial" w:eastAsia="PingFang TC"/>
          <w:sz w:val="16"/>
        </w:rPr>
        <w:t>來跟大家說明一下</w:t>
      </w:r>
    </w:p>
    <w:p>
      <w:pPr>
        <w:spacing w:after="20" w:line="240" w:lineRule="auto"/>
      </w:pPr>
      <w:r>
        <w:rPr>
          <w:rFonts w:ascii="Arial" w:hAnsi="Arial" w:eastAsia="PingFang TC"/>
          <w:b/>
          <w:color w:val="5A5A5A"/>
          <w:sz w:val="14"/>
        </w:rPr>
        <w:t xml:space="preserve">[01:03:30.360 - 01:03:33.400] </w:t>
      </w:r>
      <w:r>
        <w:rPr>
          <w:rFonts w:ascii="Arial" w:hAnsi="Arial" w:eastAsia="PingFang TC"/>
          <w:sz w:val="16"/>
        </w:rPr>
        <w:t>我舉例2026年的出貨貴數是5萬5000貴</w:t>
      </w:r>
    </w:p>
    <w:p>
      <w:pPr>
        <w:spacing w:after="20" w:line="240" w:lineRule="auto"/>
      </w:pPr>
      <w:r>
        <w:rPr>
          <w:rFonts w:ascii="Arial" w:hAnsi="Arial" w:eastAsia="PingFang TC"/>
          <w:b/>
          <w:color w:val="5A5A5A"/>
          <w:sz w:val="14"/>
        </w:rPr>
        <w:t xml:space="preserve">[01:03:33.400 - 01:03:35.120] </w:t>
      </w:r>
      <w:r>
        <w:rPr>
          <w:rFonts w:ascii="Arial" w:hAnsi="Arial" w:eastAsia="PingFang TC"/>
          <w:sz w:val="16"/>
        </w:rPr>
        <w:t>它的滲透率是30%</w:t>
      </w:r>
    </w:p>
    <w:p>
      <w:pPr>
        <w:spacing w:after="20" w:line="240" w:lineRule="auto"/>
      </w:pPr>
      <w:r>
        <w:rPr>
          <w:rFonts w:ascii="Arial" w:hAnsi="Arial" w:eastAsia="PingFang TC"/>
          <w:b/>
          <w:color w:val="5A5A5A"/>
          <w:sz w:val="14"/>
        </w:rPr>
        <w:t xml:space="preserve">[01:03:35.120 - 01:03:37.680] </w:t>
      </w:r>
      <w:r>
        <w:rPr>
          <w:rFonts w:ascii="Arial" w:hAnsi="Arial" w:eastAsia="PingFang TC"/>
          <w:sz w:val="16"/>
        </w:rPr>
        <w:t>產值會落在大概172億</w:t>
      </w:r>
    </w:p>
    <w:p>
      <w:pPr>
        <w:spacing w:after="20" w:line="240" w:lineRule="auto"/>
      </w:pPr>
      <w:r>
        <w:rPr>
          <w:rFonts w:ascii="Arial" w:hAnsi="Arial" w:eastAsia="PingFang TC"/>
          <w:b/>
          <w:color w:val="5A5A5A"/>
          <w:sz w:val="14"/>
        </w:rPr>
        <w:t xml:space="preserve">[01:03:37.680 - 01:03:38.800] </w:t>
      </w:r>
      <w:r>
        <w:rPr>
          <w:rFonts w:ascii="Arial" w:hAnsi="Arial" w:eastAsia="PingFang TC"/>
          <w:sz w:val="16"/>
        </w:rPr>
        <w:t>到了27年的時候</w:t>
      </w:r>
    </w:p>
    <w:p>
      <w:pPr>
        <w:spacing w:after="20" w:line="240" w:lineRule="auto"/>
      </w:pPr>
      <w:r>
        <w:rPr>
          <w:rFonts w:ascii="Arial" w:hAnsi="Arial" w:eastAsia="PingFang TC"/>
          <w:b/>
          <w:color w:val="5A5A5A"/>
          <w:sz w:val="14"/>
        </w:rPr>
        <w:t xml:space="preserve">[01:03:38.800 - 01:03:41.760] </w:t>
      </w:r>
      <w:r>
        <w:rPr>
          <w:rFonts w:ascii="Arial" w:hAnsi="Arial" w:eastAsia="PingFang TC"/>
          <w:sz w:val="16"/>
        </w:rPr>
        <w:t>我們滲透率也會逐漸的增加至50%</w:t>
      </w:r>
    </w:p>
    <w:p>
      <w:pPr>
        <w:spacing w:after="20" w:line="240" w:lineRule="auto"/>
      </w:pPr>
      <w:r>
        <w:rPr>
          <w:rFonts w:ascii="Arial" w:hAnsi="Arial" w:eastAsia="PingFang TC"/>
          <w:b/>
          <w:color w:val="5A5A5A"/>
          <w:sz w:val="14"/>
        </w:rPr>
        <w:t xml:space="preserve">[01:03:41.760 - 01:03:43.920] </w:t>
      </w:r>
      <w:r>
        <w:rPr>
          <w:rFonts w:ascii="Arial" w:hAnsi="Arial" w:eastAsia="PingFang TC"/>
          <w:sz w:val="16"/>
        </w:rPr>
        <w:t>它是採用一個12KW的BBU</w:t>
      </w:r>
    </w:p>
    <w:p>
      <w:pPr>
        <w:spacing w:after="20" w:line="240" w:lineRule="auto"/>
      </w:pPr>
      <w:r>
        <w:rPr>
          <w:rFonts w:ascii="Arial" w:hAnsi="Arial" w:eastAsia="PingFang TC"/>
          <w:b/>
          <w:color w:val="5A5A5A"/>
          <w:sz w:val="14"/>
        </w:rPr>
        <w:t xml:space="preserve">[01:03:43.920 - 01:03:46.880] </w:t>
      </w:r>
      <w:r>
        <w:rPr>
          <w:rFonts w:ascii="Arial" w:hAnsi="Arial" w:eastAsia="PingFang TC"/>
          <w:sz w:val="16"/>
        </w:rPr>
        <w:t>產值就會來到417億</w:t>
      </w:r>
    </w:p>
    <w:p>
      <w:pPr>
        <w:spacing w:after="20" w:line="240" w:lineRule="auto"/>
      </w:pPr>
      <w:r>
        <w:rPr>
          <w:rFonts w:ascii="Arial" w:hAnsi="Arial" w:eastAsia="PingFang TC"/>
          <w:b/>
          <w:color w:val="5A5A5A"/>
          <w:sz w:val="14"/>
        </w:rPr>
        <w:t xml:space="preserve">[01:03:46.880 - 01:03:50.320] </w:t>
      </w:r>
      <w:r>
        <w:rPr>
          <w:rFonts w:ascii="Arial" w:hAnsi="Arial" w:eastAsia="PingFang TC"/>
          <w:sz w:val="16"/>
        </w:rPr>
        <w:t>那這邊的年增大概會落在大概240%左右</w:t>
      </w:r>
    </w:p>
    <w:p>
      <w:pPr>
        <w:spacing w:after="20" w:line="240" w:lineRule="auto"/>
      </w:pPr>
      <w:r>
        <w:rPr>
          <w:rFonts w:ascii="Arial" w:hAnsi="Arial" w:eastAsia="PingFang TC"/>
          <w:b/>
          <w:color w:val="5A5A5A"/>
          <w:sz w:val="14"/>
        </w:rPr>
        <w:t xml:space="preserve">[01:03:50.320 - 01:03:52.200] </w:t>
      </w:r>
      <w:r>
        <w:rPr>
          <w:rFonts w:ascii="Arial" w:hAnsi="Arial" w:eastAsia="PingFang TC"/>
          <w:sz w:val="16"/>
        </w:rPr>
        <w:t>那舉例來說的話</w:t>
      </w:r>
    </w:p>
    <w:p>
      <w:pPr>
        <w:spacing w:after="20" w:line="240" w:lineRule="auto"/>
      </w:pPr>
      <w:r>
        <w:rPr>
          <w:rFonts w:ascii="Arial" w:hAnsi="Arial" w:eastAsia="PingFang TC"/>
          <w:b/>
          <w:color w:val="5A5A5A"/>
          <w:sz w:val="14"/>
        </w:rPr>
        <w:t xml:space="preserve">[01:03:52.200 - 01:03:54.400] </w:t>
      </w:r>
      <w:r>
        <w:rPr>
          <w:rFonts w:ascii="Arial" w:hAnsi="Arial" w:eastAsia="PingFang TC"/>
          <w:sz w:val="16"/>
        </w:rPr>
        <w:t>台大了5.5KW的BBU的工藝上的部分</w:t>
      </w:r>
    </w:p>
    <w:p>
      <w:pPr>
        <w:spacing w:after="20" w:line="240" w:lineRule="auto"/>
      </w:pPr>
      <w:r>
        <w:rPr>
          <w:rFonts w:ascii="Arial" w:hAnsi="Arial" w:eastAsia="PingFang TC"/>
          <w:b/>
          <w:color w:val="5A5A5A"/>
          <w:sz w:val="14"/>
        </w:rPr>
        <w:t xml:space="preserve">[01:03:54.400 - 01:03:57.160] </w:t>
      </w:r>
      <w:r>
        <w:rPr>
          <w:rFonts w:ascii="Arial" w:hAnsi="Arial" w:eastAsia="PingFang TC"/>
          <w:sz w:val="16"/>
        </w:rPr>
        <w:t>主要是以順達跟新生力為主</w:t>
      </w:r>
    </w:p>
    <w:p>
      <w:pPr>
        <w:spacing w:after="20" w:line="240" w:lineRule="auto"/>
      </w:pPr>
      <w:r>
        <w:rPr>
          <w:rFonts w:ascii="Arial" w:hAnsi="Arial" w:eastAsia="PingFang TC"/>
          <w:b/>
          <w:color w:val="5A5A5A"/>
          <w:sz w:val="14"/>
        </w:rPr>
        <w:t xml:space="preserve">[01:03:57.160 - 01:03:59.680] </w:t>
      </w:r>
      <w:r>
        <w:rPr>
          <w:rFonts w:ascii="Arial" w:hAnsi="Arial" w:eastAsia="PingFang TC"/>
          <w:sz w:val="16"/>
        </w:rPr>
        <w:t>那這兩家的Gansher其實是差不多了</w:t>
      </w:r>
    </w:p>
    <w:p>
      <w:pPr>
        <w:spacing w:after="20" w:line="240" w:lineRule="auto"/>
      </w:pPr>
      <w:r>
        <w:rPr>
          <w:rFonts w:ascii="Arial" w:hAnsi="Arial" w:eastAsia="PingFang TC"/>
          <w:b/>
          <w:color w:val="5A5A5A"/>
          <w:sz w:val="14"/>
        </w:rPr>
        <w:t xml:space="preserve">[01:03:59.680 - 01:04:01.800] </w:t>
      </w:r>
      <w:r>
        <w:rPr>
          <w:rFonts w:ascii="Arial" w:hAnsi="Arial" w:eastAsia="PingFang TC"/>
          <w:sz w:val="16"/>
        </w:rPr>
        <w:t>至於高壓25KW的部分的話</w:t>
      </w:r>
    </w:p>
    <w:p>
      <w:pPr>
        <w:spacing w:after="20" w:line="240" w:lineRule="auto"/>
      </w:pPr>
      <w:r>
        <w:rPr>
          <w:rFonts w:ascii="Arial" w:hAnsi="Arial" w:eastAsia="PingFang TC"/>
          <w:b/>
          <w:color w:val="5A5A5A"/>
          <w:sz w:val="14"/>
        </w:rPr>
        <w:t xml:space="preserve">[01:04:01.800 - 01:04:04.440] </w:t>
      </w:r>
      <w:r>
        <w:rPr>
          <w:rFonts w:ascii="Arial" w:hAnsi="Arial" w:eastAsia="PingFang TC"/>
          <w:sz w:val="16"/>
        </w:rPr>
        <w:t>其實新生力這邊進度又會稍微好一點</w:t>
      </w:r>
    </w:p>
    <w:p>
      <w:pPr>
        <w:spacing w:after="20" w:line="240" w:lineRule="auto"/>
      </w:pPr>
      <w:r>
        <w:rPr>
          <w:rFonts w:ascii="Arial" w:hAnsi="Arial" w:eastAsia="PingFang TC"/>
          <w:b/>
          <w:color w:val="5A5A5A"/>
          <w:sz w:val="14"/>
        </w:rPr>
        <w:t xml:space="preserve">[01:04:04.440 - 01:04:06.880] </w:t>
      </w:r>
      <w:r>
        <w:rPr>
          <w:rFonts w:ascii="Arial" w:hAnsi="Arial" w:eastAsia="PingFang TC"/>
          <w:sz w:val="16"/>
        </w:rPr>
        <w:t>主要是因為它走向我們Meta在Google的部分</w:t>
      </w:r>
    </w:p>
    <w:p>
      <w:pPr>
        <w:spacing w:after="20" w:line="240" w:lineRule="auto"/>
      </w:pPr>
      <w:r>
        <w:rPr>
          <w:rFonts w:ascii="Arial" w:hAnsi="Arial" w:eastAsia="PingFang TC"/>
          <w:b/>
          <w:color w:val="5A5A5A"/>
          <w:sz w:val="14"/>
        </w:rPr>
        <w:t xml:space="preserve">[01:04:06.880 - 01:04:10.040] </w:t>
      </w:r>
      <w:r>
        <w:rPr>
          <w:rFonts w:ascii="Arial" w:hAnsi="Arial" w:eastAsia="PingFang TC"/>
          <w:sz w:val="16"/>
        </w:rPr>
        <w:t>然後在去年其實就導出一個400幅的架構</w:t>
      </w:r>
    </w:p>
    <w:p>
      <w:pPr>
        <w:spacing w:after="20" w:line="240" w:lineRule="auto"/>
      </w:pPr>
      <w:r>
        <w:rPr>
          <w:rFonts w:ascii="Arial" w:hAnsi="Arial" w:eastAsia="PingFang TC"/>
          <w:b/>
          <w:color w:val="5A5A5A"/>
          <w:sz w:val="14"/>
        </w:rPr>
        <w:t xml:space="preserve">[01:04:10.040 - 01:04:12.440] </w:t>
      </w:r>
      <w:r>
        <w:rPr>
          <w:rFonts w:ascii="Arial" w:hAnsi="Arial" w:eastAsia="PingFang TC"/>
          <w:sz w:val="16"/>
        </w:rPr>
        <w:t>去給它們給台大做一個驗證</w:t>
      </w:r>
    </w:p>
    <w:p>
      <w:pPr>
        <w:spacing w:after="20" w:line="240" w:lineRule="auto"/>
      </w:pPr>
      <w:r>
        <w:rPr>
          <w:rFonts w:ascii="Arial" w:hAnsi="Arial" w:eastAsia="PingFang TC"/>
          <w:b/>
          <w:color w:val="5A5A5A"/>
          <w:sz w:val="14"/>
        </w:rPr>
        <w:t xml:space="preserve">[01:04:12.440 - 01:04:15.240] </w:t>
      </w:r>
      <w:r>
        <w:rPr>
          <w:rFonts w:ascii="Arial" w:hAnsi="Arial" w:eastAsia="PingFang TC"/>
          <w:sz w:val="16"/>
        </w:rPr>
        <w:t>那未來這個市場其實還有很多上胸的機會</w:t>
      </w:r>
    </w:p>
    <w:p>
      <w:pPr>
        <w:spacing w:after="20" w:line="240" w:lineRule="auto"/>
      </w:pPr>
      <w:r>
        <w:rPr>
          <w:rFonts w:ascii="Arial" w:hAnsi="Arial" w:eastAsia="PingFang TC"/>
          <w:b/>
          <w:color w:val="5A5A5A"/>
          <w:sz w:val="14"/>
        </w:rPr>
        <w:t xml:space="preserve">[01:04:15.240 - 01:04:18.240] </w:t>
      </w:r>
      <w:r>
        <w:rPr>
          <w:rFonts w:ascii="Arial" w:hAnsi="Arial" w:eastAsia="PingFang TC"/>
          <w:sz w:val="16"/>
        </w:rPr>
        <w:t>例如像是我們的亞馬遜TRSN的部分</w:t>
      </w:r>
    </w:p>
    <w:p>
      <w:pPr>
        <w:spacing w:after="20" w:line="240" w:lineRule="auto"/>
      </w:pPr>
      <w:r>
        <w:rPr>
          <w:rFonts w:ascii="Arial" w:hAnsi="Arial" w:eastAsia="PingFang TC"/>
          <w:b/>
          <w:color w:val="5A5A5A"/>
          <w:sz w:val="14"/>
        </w:rPr>
        <w:t xml:space="preserve">[01:04:18.240 - 01:04:19.520] </w:t>
      </w:r>
      <w:r>
        <w:rPr>
          <w:rFonts w:ascii="Arial" w:hAnsi="Arial" w:eastAsia="PingFang TC"/>
          <w:sz w:val="16"/>
        </w:rPr>
        <w:t>在這個部分它的機櫃</w:t>
      </w:r>
    </w:p>
    <w:p>
      <w:pPr>
        <w:spacing w:after="20" w:line="240" w:lineRule="auto"/>
      </w:pPr>
      <w:r>
        <w:rPr>
          <w:rFonts w:ascii="Arial" w:hAnsi="Arial" w:eastAsia="PingFang TC"/>
          <w:b/>
          <w:color w:val="5A5A5A"/>
          <w:sz w:val="14"/>
        </w:rPr>
        <w:t xml:space="preserve">[01:04:19.520 - 01:04:22.040] </w:t>
      </w:r>
      <w:r>
        <w:rPr>
          <w:rFonts w:ascii="Arial" w:hAnsi="Arial" w:eastAsia="PingFang TC"/>
          <w:sz w:val="16"/>
        </w:rPr>
        <w:t>其實也有把我們的BBU去做一個設計</w:t>
      </w:r>
    </w:p>
    <w:p>
      <w:pPr>
        <w:spacing w:after="20" w:line="240" w:lineRule="auto"/>
      </w:pPr>
      <w:r>
        <w:rPr>
          <w:rFonts w:ascii="Arial" w:hAnsi="Arial" w:eastAsia="PingFang TC"/>
          <w:b/>
          <w:color w:val="5A5A5A"/>
          <w:sz w:val="14"/>
        </w:rPr>
        <w:t xml:space="preserve">[01:04:22.040 - 01:04:26.520] </w:t>
      </w:r>
      <w:r>
        <w:rPr>
          <w:rFonts w:ascii="Arial" w:hAnsi="Arial" w:eastAsia="PingFang TC"/>
          <w:sz w:val="16"/>
        </w:rPr>
        <w:t>那這塊應該是我們的AES的Share是比較大的</w:t>
      </w:r>
    </w:p>
    <w:p>
      <w:pPr>
        <w:spacing w:after="20" w:line="240" w:lineRule="auto"/>
      </w:pPr>
      <w:r>
        <w:rPr>
          <w:rFonts w:ascii="Arial" w:hAnsi="Arial" w:eastAsia="PingFang TC"/>
          <w:b/>
          <w:color w:val="5A5A5A"/>
          <w:sz w:val="14"/>
        </w:rPr>
        <w:t xml:space="preserve">[01:04:26.520 - 01:04:29.200] </w:t>
      </w:r>
      <w:r>
        <w:rPr>
          <w:rFonts w:ascii="Arial" w:hAnsi="Arial" w:eastAsia="PingFang TC"/>
          <w:sz w:val="16"/>
        </w:rPr>
        <w:t>那這次台大我們也有展出一個POW REC</w:t>
      </w:r>
    </w:p>
    <w:p>
      <w:pPr>
        <w:spacing w:after="20" w:line="240" w:lineRule="auto"/>
      </w:pPr>
      <w:r>
        <w:rPr>
          <w:rFonts w:ascii="Arial" w:hAnsi="Arial" w:eastAsia="PingFang TC"/>
          <w:b/>
          <w:color w:val="5A5A5A"/>
          <w:sz w:val="14"/>
        </w:rPr>
        <w:t xml:space="preserve">[01:04:29.200 - 01:04:31.800] </w:t>
      </w:r>
      <w:r>
        <w:rPr>
          <w:rFonts w:ascii="Arial" w:hAnsi="Arial" w:eastAsia="PingFang TC"/>
          <w:sz w:val="16"/>
        </w:rPr>
        <w:t>那整體的BBU容量是為400KW</w:t>
      </w:r>
    </w:p>
    <w:p>
      <w:pPr>
        <w:spacing w:after="20" w:line="240" w:lineRule="auto"/>
      </w:pPr>
      <w:r>
        <w:rPr>
          <w:rFonts w:ascii="Arial" w:hAnsi="Arial" w:eastAsia="PingFang TC"/>
          <w:b/>
          <w:color w:val="5A5A5A"/>
          <w:sz w:val="14"/>
        </w:rPr>
        <w:t xml:space="preserve">[01:04:31.800 - 01:04:34.920] </w:t>
      </w:r>
      <w:r>
        <w:rPr>
          <w:rFonts w:ascii="Arial" w:hAnsi="Arial" w:eastAsia="PingFang TC"/>
          <w:sz w:val="16"/>
        </w:rPr>
        <w:t>每個PSU容量是550KW</w:t>
      </w:r>
    </w:p>
    <w:p>
      <w:pPr>
        <w:spacing w:after="20" w:line="240" w:lineRule="auto"/>
      </w:pPr>
      <w:r>
        <w:rPr>
          <w:rFonts w:ascii="Arial" w:hAnsi="Arial" w:eastAsia="PingFang TC"/>
          <w:b/>
          <w:color w:val="5A5A5A"/>
          <w:sz w:val="14"/>
        </w:rPr>
        <w:t xml:space="preserve">[01:04:34.920 - 01:04:38.160] </w:t>
      </w:r>
      <w:r>
        <w:rPr>
          <w:rFonts w:ascii="Arial" w:hAnsi="Arial" w:eastAsia="PingFang TC"/>
          <w:sz w:val="16"/>
        </w:rPr>
        <w:t>它的一層的PSU的Share是由80KW手組成</w:t>
      </w:r>
    </w:p>
    <w:p>
      <w:pPr>
        <w:spacing w:after="20" w:line="240" w:lineRule="auto"/>
      </w:pPr>
      <w:r>
        <w:rPr>
          <w:rFonts w:ascii="Arial" w:hAnsi="Arial" w:eastAsia="PingFang TC"/>
          <w:b/>
          <w:color w:val="5A5A5A"/>
          <w:sz w:val="14"/>
        </w:rPr>
        <w:t xml:space="preserve">[01:04:38.160 - 01:04:41.880] </w:t>
      </w:r>
      <w:r>
        <w:rPr>
          <w:rFonts w:ascii="Arial" w:hAnsi="Arial" w:eastAsia="PingFang TC"/>
          <w:sz w:val="16"/>
        </w:rPr>
        <w:t>那是用單克為16KW去做一個串聯</w:t>
      </w:r>
    </w:p>
    <w:p>
      <w:pPr>
        <w:spacing w:after="20" w:line="240" w:lineRule="auto"/>
      </w:pPr>
      <w:r>
        <w:rPr>
          <w:rFonts w:ascii="Arial" w:hAnsi="Arial" w:eastAsia="PingFang TC"/>
          <w:b/>
          <w:color w:val="5A5A5A"/>
          <w:sz w:val="14"/>
        </w:rPr>
        <w:t xml:space="preserve">[01:04:41.880 - 01:04:45.080] </w:t>
      </w:r>
      <w:r>
        <w:rPr>
          <w:rFonts w:ascii="Arial" w:hAnsi="Arial" w:eastAsia="PingFang TC"/>
          <w:sz w:val="16"/>
        </w:rPr>
        <w:t>那這邊可以提到說我們的5.5KW的BBU</w:t>
      </w:r>
    </w:p>
    <w:p>
      <w:pPr>
        <w:spacing w:after="20" w:line="240" w:lineRule="auto"/>
      </w:pPr>
      <w:r>
        <w:rPr>
          <w:rFonts w:ascii="Arial" w:hAnsi="Arial" w:eastAsia="PingFang TC"/>
          <w:b/>
          <w:color w:val="5A5A5A"/>
          <w:sz w:val="14"/>
        </w:rPr>
        <w:t xml:space="preserve">[01:04:45.080 - 01:04:47.440] </w:t>
      </w:r>
      <w:r>
        <w:rPr>
          <w:rFonts w:ascii="Arial" w:hAnsi="Arial" w:eastAsia="PingFang TC"/>
          <w:sz w:val="16"/>
        </w:rPr>
        <w:t>升級至我們25KW的BBU</w:t>
      </w:r>
    </w:p>
    <w:p>
      <w:pPr>
        <w:spacing w:after="20" w:line="240" w:lineRule="auto"/>
      </w:pPr>
      <w:r>
        <w:rPr>
          <w:rFonts w:ascii="Arial" w:hAnsi="Arial" w:eastAsia="PingFang TC"/>
          <w:b/>
          <w:color w:val="5A5A5A"/>
          <w:sz w:val="14"/>
        </w:rPr>
        <w:t xml:space="preserve">[01:04:47.440 - 01:04:49.600] </w:t>
      </w:r>
      <w:r>
        <w:rPr>
          <w:rFonts w:ascii="Arial" w:hAnsi="Arial" w:eastAsia="PingFang TC"/>
          <w:sz w:val="16"/>
        </w:rPr>
        <w:t>這邊裡面它是有一個很多的模組</w:t>
      </w:r>
    </w:p>
    <w:p>
      <w:pPr>
        <w:spacing w:after="20" w:line="240" w:lineRule="auto"/>
      </w:pPr>
      <w:r>
        <w:rPr>
          <w:rFonts w:ascii="Arial" w:hAnsi="Arial" w:eastAsia="PingFang TC"/>
          <w:b/>
          <w:color w:val="5A5A5A"/>
          <w:sz w:val="14"/>
        </w:rPr>
        <w:t xml:space="preserve">[01:04:49.600 - 01:04:53.640] </w:t>
      </w:r>
      <w:r>
        <w:rPr>
          <w:rFonts w:ascii="Arial" w:hAnsi="Arial" w:eastAsia="PingFang TC"/>
          <w:sz w:val="16"/>
        </w:rPr>
        <w:t>它的SMT版的使用量會從我們的兩片升級至五片</w:t>
      </w:r>
    </w:p>
    <w:p>
      <w:pPr>
        <w:spacing w:after="20" w:line="240" w:lineRule="auto"/>
      </w:pPr>
      <w:r>
        <w:rPr>
          <w:rFonts w:ascii="Arial" w:hAnsi="Arial" w:eastAsia="PingFang TC"/>
          <w:b/>
          <w:color w:val="5A5A5A"/>
          <w:sz w:val="14"/>
        </w:rPr>
        <w:t xml:space="preserve">[01:04:53.640 - 01:04:55.400] </w:t>
      </w:r>
      <w:r>
        <w:rPr>
          <w:rFonts w:ascii="Arial" w:hAnsi="Arial" w:eastAsia="PingFang TC"/>
          <w:sz w:val="16"/>
        </w:rPr>
        <w:t>那被動也會使用更多</w:t>
      </w:r>
    </w:p>
    <w:p>
      <w:pPr>
        <w:spacing w:after="20" w:line="240" w:lineRule="auto"/>
      </w:pPr>
      <w:r>
        <w:rPr>
          <w:rFonts w:ascii="Arial" w:hAnsi="Arial" w:eastAsia="PingFang TC"/>
          <w:b/>
          <w:color w:val="5A5A5A"/>
          <w:sz w:val="14"/>
        </w:rPr>
        <w:t xml:space="preserve">[01:04:55.400 - 01:04:58.240] </w:t>
      </w:r>
      <w:r>
        <w:rPr>
          <w:rFonts w:ascii="Arial" w:hAnsi="Arial" w:eastAsia="PingFang TC"/>
          <w:sz w:val="16"/>
        </w:rPr>
        <w:t>所以後續的部分會請我們的被動的Eric研究</w:t>
      </w:r>
    </w:p>
    <w:p>
      <w:pPr>
        <w:spacing w:after="20" w:line="240" w:lineRule="auto"/>
      </w:pPr>
      <w:r>
        <w:rPr>
          <w:rFonts w:ascii="Arial" w:hAnsi="Arial" w:eastAsia="PingFang TC"/>
          <w:b/>
          <w:color w:val="5A5A5A"/>
          <w:sz w:val="14"/>
        </w:rPr>
        <w:t xml:space="preserve">[01:04:58.240 - 01:05:00.040] </w:t>
      </w:r>
      <w:r>
        <w:rPr>
          <w:rFonts w:ascii="Arial" w:hAnsi="Arial" w:eastAsia="PingFang TC"/>
          <w:sz w:val="16"/>
        </w:rPr>
        <w:t>來幫忙補充</w:t>
      </w:r>
    </w:p>
    <w:p>
      <w:pPr>
        <w:spacing w:after="20" w:line="240" w:lineRule="auto"/>
      </w:pPr>
      <w:r>
        <w:rPr>
          <w:rFonts w:ascii="Arial" w:hAnsi="Arial" w:eastAsia="PingFang TC"/>
          <w:b/>
          <w:color w:val="5A5A5A"/>
          <w:sz w:val="14"/>
        </w:rPr>
        <w:t xml:space="preserve">[01:05:02.280 - 01:05:03.720] </w:t>
      </w:r>
      <w:r>
        <w:rPr>
          <w:rFonts w:ascii="Arial" w:hAnsi="Arial" w:eastAsia="PingFang TC"/>
          <w:sz w:val="16"/>
        </w:rPr>
        <w:t>那其實電源的升級</w:t>
      </w:r>
    </w:p>
    <w:p>
      <w:pPr>
        <w:spacing w:after="20" w:line="240" w:lineRule="auto"/>
      </w:pPr>
      <w:r>
        <w:rPr>
          <w:rFonts w:ascii="Arial" w:hAnsi="Arial" w:eastAsia="PingFang TC"/>
          <w:b/>
          <w:color w:val="5A5A5A"/>
          <w:sz w:val="14"/>
        </w:rPr>
        <w:t xml:space="preserve">[01:05:03.720 - 01:05:05.800] </w:t>
      </w:r>
      <w:r>
        <w:rPr>
          <w:rFonts w:ascii="Arial" w:hAnsi="Arial" w:eastAsia="PingFang TC"/>
          <w:sz w:val="16"/>
        </w:rPr>
        <w:t>對我們的電源產值幫助很大</w:t>
      </w:r>
    </w:p>
    <w:p>
      <w:pPr>
        <w:spacing w:after="20" w:line="240" w:lineRule="auto"/>
      </w:pPr>
      <w:r>
        <w:rPr>
          <w:rFonts w:ascii="Arial" w:hAnsi="Arial" w:eastAsia="PingFang TC"/>
          <w:b/>
          <w:color w:val="5A5A5A"/>
          <w:sz w:val="14"/>
        </w:rPr>
        <w:t xml:space="preserve">[01:05:05.800 - 01:05:08.200] </w:t>
      </w:r>
      <w:r>
        <w:rPr>
          <w:rFonts w:ascii="Arial" w:hAnsi="Arial" w:eastAsia="PingFang TC"/>
          <w:sz w:val="16"/>
        </w:rPr>
        <w:t>首先是針對台達的營運做一個介紹</w:t>
      </w:r>
    </w:p>
    <w:p>
      <w:pPr>
        <w:spacing w:after="20" w:line="240" w:lineRule="auto"/>
      </w:pPr>
      <w:r>
        <w:rPr>
          <w:rFonts w:ascii="Arial" w:hAnsi="Arial" w:eastAsia="PingFang TC"/>
          <w:b/>
          <w:color w:val="5A5A5A"/>
          <w:sz w:val="14"/>
        </w:rPr>
        <w:t xml:space="preserve">[01:05:08.200 - 01:05:11.800] </w:t>
      </w:r>
      <w:r>
        <w:rPr>
          <w:rFonts w:ascii="Arial" w:hAnsi="Arial" w:eastAsia="PingFang TC"/>
          <w:sz w:val="16"/>
        </w:rPr>
        <w:t>那226年的材色的EPS是落在36.9KW</w:t>
      </w:r>
    </w:p>
    <w:p>
      <w:pPr>
        <w:spacing w:after="20" w:line="240" w:lineRule="auto"/>
      </w:pPr>
      <w:r>
        <w:rPr>
          <w:rFonts w:ascii="Arial" w:hAnsi="Arial" w:eastAsia="PingFang TC"/>
          <w:b/>
          <w:color w:val="5A5A5A"/>
          <w:sz w:val="14"/>
        </w:rPr>
        <w:t xml:space="preserve">[01:05:11.800 - 01:05:14.800] </w:t>
      </w:r>
      <w:r>
        <w:rPr>
          <w:rFonts w:ascii="Arial" w:hAnsi="Arial" w:eastAsia="PingFang TC"/>
          <w:sz w:val="16"/>
        </w:rPr>
        <w:t>那27年材色是落在53.33KW</w:t>
      </w:r>
    </w:p>
    <w:p>
      <w:pPr>
        <w:spacing w:after="20" w:line="240" w:lineRule="auto"/>
      </w:pPr>
      <w:r>
        <w:rPr>
          <w:rFonts w:ascii="Arial" w:hAnsi="Arial" w:eastAsia="PingFang TC"/>
          <w:b/>
          <w:color w:val="5A5A5A"/>
          <w:sz w:val="14"/>
        </w:rPr>
        <w:t xml:space="preserve">[01:05:14.800 - 01:05:16.840] </w:t>
      </w:r>
      <w:r>
        <w:rPr>
          <w:rFonts w:ascii="Arial" w:hAnsi="Arial" w:eastAsia="PingFang TC"/>
          <w:sz w:val="16"/>
        </w:rPr>
        <w:t>整個Q1的營運成果的部分的話</w:t>
      </w:r>
    </w:p>
    <w:p>
      <w:pPr>
        <w:spacing w:after="20" w:line="240" w:lineRule="auto"/>
      </w:pPr>
      <w:r>
        <w:rPr>
          <w:rFonts w:ascii="Arial" w:hAnsi="Arial" w:eastAsia="PingFang TC"/>
          <w:b/>
          <w:color w:val="5A5A5A"/>
          <w:sz w:val="14"/>
        </w:rPr>
        <w:t xml:space="preserve">[01:05:16.840 - 01:05:18.840] </w:t>
      </w:r>
      <w:r>
        <w:rPr>
          <w:rFonts w:ascii="Arial" w:hAnsi="Arial" w:eastAsia="PingFang TC"/>
          <w:sz w:val="16"/>
        </w:rPr>
        <w:t>營收是落在1593億</w:t>
      </w:r>
    </w:p>
    <w:p>
      <w:pPr>
        <w:spacing w:after="20" w:line="240" w:lineRule="auto"/>
      </w:pPr>
      <w:r>
        <w:rPr>
          <w:rFonts w:ascii="Arial" w:hAnsi="Arial" w:eastAsia="PingFang TC"/>
          <w:b/>
          <w:color w:val="5A5A5A"/>
          <w:sz w:val="14"/>
        </w:rPr>
        <w:t xml:space="preserve">[01:05:18.840 - 01:05:21.800] </w:t>
      </w:r>
      <w:r>
        <w:rPr>
          <w:rFonts w:ascii="Arial" w:hAnsi="Arial" w:eastAsia="PingFang TC"/>
          <w:sz w:val="16"/>
        </w:rPr>
        <w:t>那Q1的毛率優惠預期的主要原因有兩個</w:t>
      </w:r>
    </w:p>
    <w:p>
      <w:pPr>
        <w:spacing w:after="20" w:line="240" w:lineRule="auto"/>
      </w:pPr>
      <w:r>
        <w:rPr>
          <w:rFonts w:ascii="Arial" w:hAnsi="Arial" w:eastAsia="PingFang TC"/>
          <w:b/>
          <w:color w:val="5A5A5A"/>
          <w:sz w:val="14"/>
        </w:rPr>
        <w:t xml:space="preserve">[01:05:21.800 - 01:05:24.280] </w:t>
      </w:r>
      <w:r>
        <w:rPr>
          <w:rFonts w:ascii="Arial" w:hAnsi="Arial" w:eastAsia="PingFang TC"/>
          <w:sz w:val="16"/>
        </w:rPr>
        <w:t>第一個是我們AI的相關的業務毛率比較高</w:t>
      </w:r>
    </w:p>
    <w:p>
      <w:pPr>
        <w:spacing w:after="20" w:line="240" w:lineRule="auto"/>
      </w:pPr>
      <w:r>
        <w:rPr>
          <w:rFonts w:ascii="Arial" w:hAnsi="Arial" w:eastAsia="PingFang TC"/>
          <w:b/>
          <w:color w:val="5A5A5A"/>
          <w:sz w:val="14"/>
        </w:rPr>
        <w:t xml:space="preserve">[01:05:24.280 - 01:05:27.560] </w:t>
      </w:r>
      <w:r>
        <w:rPr>
          <w:rFonts w:ascii="Arial" w:hAnsi="Arial" w:eastAsia="PingFang TC"/>
          <w:sz w:val="16"/>
        </w:rPr>
        <w:t>以及第一季也有因為EVCore取消訂單的賠償款</w:t>
      </w:r>
    </w:p>
    <w:p>
      <w:pPr>
        <w:spacing w:after="20" w:line="240" w:lineRule="auto"/>
      </w:pPr>
      <w:r>
        <w:rPr>
          <w:rFonts w:ascii="Arial" w:hAnsi="Arial" w:eastAsia="PingFang TC"/>
          <w:b/>
          <w:color w:val="5A5A5A"/>
          <w:sz w:val="14"/>
        </w:rPr>
        <w:t xml:space="preserve">[01:05:27.560 - 01:05:30.400] </w:t>
      </w:r>
      <w:r>
        <w:rPr>
          <w:rFonts w:ascii="Arial" w:hAnsi="Arial" w:eastAsia="PingFang TC"/>
          <w:sz w:val="16"/>
        </w:rPr>
        <w:t>那其實整體未來的AI產品展品會一直提升</w:t>
      </w:r>
    </w:p>
    <w:p>
      <w:pPr>
        <w:spacing w:after="20" w:line="240" w:lineRule="auto"/>
      </w:pPr>
      <w:r>
        <w:rPr>
          <w:rFonts w:ascii="Arial" w:hAnsi="Arial" w:eastAsia="PingFang TC"/>
          <w:b/>
          <w:color w:val="5A5A5A"/>
          <w:sz w:val="14"/>
        </w:rPr>
        <w:t xml:space="preserve">[01:05:30.400 - 01:05:33.520] </w:t>
      </w:r>
      <w:r>
        <w:rPr>
          <w:rFonts w:ascii="Arial" w:hAnsi="Arial" w:eastAsia="PingFang TC"/>
          <w:sz w:val="16"/>
        </w:rPr>
        <w:t>那新的產品的毛率率一定比較好</w:t>
      </w:r>
    </w:p>
    <w:p>
      <w:pPr>
        <w:spacing w:after="20" w:line="240" w:lineRule="auto"/>
      </w:pPr>
      <w:r>
        <w:rPr>
          <w:rFonts w:ascii="Arial" w:hAnsi="Arial" w:eastAsia="PingFang TC"/>
          <w:b/>
          <w:color w:val="5A5A5A"/>
          <w:sz w:val="14"/>
        </w:rPr>
        <w:t xml:space="preserve">[01:05:33.520 - 01:05:35.920] </w:t>
      </w:r>
      <w:r>
        <w:rPr>
          <w:rFonts w:ascii="Arial" w:hAnsi="Arial" w:eastAsia="PingFang TC"/>
          <w:sz w:val="16"/>
        </w:rPr>
        <w:t>那未來台達其實生產都能有以下四點</w:t>
      </w:r>
    </w:p>
    <w:p>
      <w:pPr>
        <w:spacing w:after="20" w:line="240" w:lineRule="auto"/>
      </w:pPr>
      <w:r>
        <w:rPr>
          <w:rFonts w:ascii="Arial" w:hAnsi="Arial" w:eastAsia="PingFang TC"/>
          <w:b/>
          <w:color w:val="5A5A5A"/>
          <w:sz w:val="14"/>
        </w:rPr>
        <w:t xml:space="preserve">[01:05:35.920 - 01:05:37.960] </w:t>
      </w:r>
      <w:r>
        <w:rPr>
          <w:rFonts w:ascii="Arial" w:hAnsi="Arial" w:eastAsia="PingFang TC"/>
          <w:sz w:val="16"/>
        </w:rPr>
        <w:t>第一個就是我們單顆的產品的方面</w:t>
      </w:r>
    </w:p>
    <w:p>
      <w:pPr>
        <w:spacing w:after="20" w:line="240" w:lineRule="auto"/>
      </w:pPr>
      <w:r>
        <w:rPr>
          <w:rFonts w:ascii="Arial" w:hAnsi="Arial" w:eastAsia="PingFang TC"/>
          <w:b/>
          <w:color w:val="5A5A5A"/>
          <w:sz w:val="14"/>
        </w:rPr>
        <w:t xml:space="preserve">[01:05:37.960 - 01:05:40.240] </w:t>
      </w:r>
      <w:r>
        <w:rPr>
          <w:rFonts w:ascii="Arial" w:hAnsi="Arial" w:eastAsia="PingFang TC"/>
          <w:sz w:val="16"/>
        </w:rPr>
        <w:t>隨著伺服器的電源的需求增加</w:t>
      </w:r>
    </w:p>
    <w:p>
      <w:pPr>
        <w:spacing w:after="20" w:line="240" w:lineRule="auto"/>
      </w:pPr>
      <w:r>
        <w:rPr>
          <w:rFonts w:ascii="Arial" w:hAnsi="Arial" w:eastAsia="PingFang TC"/>
          <w:b/>
          <w:color w:val="5A5A5A"/>
          <w:sz w:val="14"/>
        </w:rPr>
        <w:t xml:space="preserve">[01:05:40.240 - 01:05:44.160] </w:t>
      </w:r>
      <w:r>
        <w:rPr>
          <w:rFonts w:ascii="Arial" w:hAnsi="Arial" w:eastAsia="PingFang TC"/>
          <w:sz w:val="16"/>
        </w:rPr>
        <w:t>我們VR200的單顆PSU將提升至18.3KW</w:t>
      </w:r>
    </w:p>
    <w:p>
      <w:pPr>
        <w:spacing w:after="20" w:line="240" w:lineRule="auto"/>
      </w:pPr>
      <w:r>
        <w:rPr>
          <w:rFonts w:ascii="Arial" w:hAnsi="Arial" w:eastAsia="PingFang TC"/>
          <w:b/>
          <w:color w:val="5A5A5A"/>
          <w:sz w:val="14"/>
        </w:rPr>
        <w:t xml:space="preserve">[01:05:44.160 - 01:05:46.800] </w:t>
      </w:r>
      <w:r>
        <w:rPr>
          <w:rFonts w:ascii="Arial" w:hAnsi="Arial" w:eastAsia="PingFang TC"/>
          <w:sz w:val="16"/>
        </w:rPr>
        <w:t>產品是有利於我們的一個營運的表現的</w:t>
      </w:r>
    </w:p>
    <w:p>
      <w:pPr>
        <w:spacing w:after="20" w:line="240" w:lineRule="auto"/>
      </w:pPr>
      <w:r>
        <w:rPr>
          <w:rFonts w:ascii="Arial" w:hAnsi="Arial" w:eastAsia="PingFang TC"/>
          <w:b/>
          <w:color w:val="5A5A5A"/>
          <w:sz w:val="14"/>
        </w:rPr>
        <w:t xml:space="preserve">[01:05:46.800 - 01:05:49.400] </w:t>
      </w:r>
      <w:r>
        <w:rPr>
          <w:rFonts w:ascii="Arial" w:hAnsi="Arial" w:eastAsia="PingFang TC"/>
          <w:sz w:val="16"/>
        </w:rPr>
        <w:t>第一個是我們正負400VDC的電源產品</w:t>
      </w:r>
    </w:p>
    <w:p>
      <w:pPr>
        <w:spacing w:after="20" w:line="240" w:lineRule="auto"/>
      </w:pPr>
      <w:r>
        <w:rPr>
          <w:rFonts w:ascii="Arial" w:hAnsi="Arial" w:eastAsia="PingFang TC"/>
          <w:b/>
          <w:color w:val="5A5A5A"/>
          <w:sz w:val="14"/>
        </w:rPr>
        <w:t xml:space="preserve">[01:05:49.400 - 01:05:51.880] </w:t>
      </w:r>
      <w:r>
        <w:rPr>
          <w:rFonts w:ascii="Arial" w:hAnsi="Arial" w:eastAsia="PingFang TC"/>
          <w:sz w:val="16"/>
        </w:rPr>
        <w:t>將在我們下半年開始準備出貨</w:t>
      </w:r>
    </w:p>
    <w:p>
      <w:pPr>
        <w:spacing w:after="20" w:line="240" w:lineRule="auto"/>
      </w:pPr>
      <w:r>
        <w:rPr>
          <w:rFonts w:ascii="Arial" w:hAnsi="Arial" w:eastAsia="PingFang TC"/>
          <w:b/>
          <w:color w:val="5A5A5A"/>
          <w:sz w:val="14"/>
        </w:rPr>
        <w:t xml:space="preserve">[01:05:51.880 - 01:05:56.560] </w:t>
      </w:r>
      <w:r>
        <w:rPr>
          <w:rFonts w:ascii="Arial" w:hAnsi="Arial" w:eastAsia="PingFang TC"/>
          <w:sz w:val="16"/>
        </w:rPr>
        <w:t>800VDC的PowerRack也預計將我們27年的年底量產</w:t>
      </w:r>
    </w:p>
    <w:p>
      <w:pPr>
        <w:spacing w:after="20" w:line="240" w:lineRule="auto"/>
      </w:pPr>
      <w:r>
        <w:rPr>
          <w:rFonts w:ascii="Arial" w:hAnsi="Arial" w:eastAsia="PingFang TC"/>
          <w:b/>
          <w:color w:val="5A5A5A"/>
          <w:sz w:val="14"/>
        </w:rPr>
        <w:t xml:space="preserve">[01:05:56.560 - 01:05:58.360] </w:t>
      </w:r>
      <w:r>
        <w:rPr>
          <w:rFonts w:ascii="Arial" w:hAnsi="Arial" w:eastAsia="PingFang TC"/>
          <w:sz w:val="16"/>
        </w:rPr>
        <w:t>第三個是我們ELE散熱的部分</w:t>
      </w:r>
    </w:p>
    <w:p>
      <w:pPr>
        <w:spacing w:after="20" w:line="240" w:lineRule="auto"/>
      </w:pPr>
      <w:r>
        <w:rPr>
          <w:rFonts w:ascii="Arial" w:hAnsi="Arial" w:eastAsia="PingFang TC"/>
          <w:b/>
          <w:color w:val="5A5A5A"/>
          <w:sz w:val="14"/>
        </w:rPr>
        <w:t xml:space="preserve">[01:05:58.360 - 01:06:01.640] </w:t>
      </w:r>
      <w:r>
        <w:rPr>
          <w:rFonts w:ascii="Arial" w:hAnsi="Arial" w:eastAsia="PingFang TC"/>
          <w:sz w:val="16"/>
        </w:rPr>
        <w:t>目前SoICAR的ELE散熱系統能為主流方案</w:t>
      </w:r>
    </w:p>
    <w:p>
      <w:pPr>
        <w:spacing w:after="20" w:line="240" w:lineRule="auto"/>
      </w:pPr>
      <w:r>
        <w:rPr>
          <w:rFonts w:ascii="Arial" w:hAnsi="Arial" w:eastAsia="PingFang TC"/>
          <w:b/>
          <w:color w:val="5A5A5A"/>
          <w:sz w:val="14"/>
        </w:rPr>
        <w:t xml:space="preserve">[01:06:01.640 - 01:06:04.600] </w:t>
      </w:r>
      <w:r>
        <w:rPr>
          <w:rFonts w:ascii="Arial" w:hAnsi="Arial" w:eastAsia="PingFang TC"/>
          <w:sz w:val="16"/>
        </w:rPr>
        <w:t>就像剛提到的Gb200是屬於1/1的形式</w:t>
      </w:r>
    </w:p>
    <w:p>
      <w:pPr>
        <w:spacing w:after="20" w:line="240" w:lineRule="auto"/>
      </w:pPr>
      <w:r>
        <w:rPr>
          <w:rFonts w:ascii="Arial" w:hAnsi="Arial" w:eastAsia="PingFang TC"/>
          <w:b/>
          <w:color w:val="5A5A5A"/>
          <w:sz w:val="14"/>
        </w:rPr>
        <w:t xml:space="preserve">[01:06:04.600 - 01:06:07.400] </w:t>
      </w:r>
      <w:r>
        <w:rPr>
          <w:rFonts w:ascii="Arial" w:hAnsi="Arial" w:eastAsia="PingFang TC"/>
          <w:sz w:val="16"/>
        </w:rPr>
        <w:t>到了VR200的部分會提升至1/2</w:t>
      </w:r>
    </w:p>
    <w:p>
      <w:pPr>
        <w:spacing w:after="20" w:line="240" w:lineRule="auto"/>
      </w:pPr>
      <w:r>
        <w:rPr>
          <w:rFonts w:ascii="Arial" w:hAnsi="Arial" w:eastAsia="PingFang TC"/>
          <w:b/>
          <w:color w:val="5A5A5A"/>
          <w:sz w:val="14"/>
        </w:rPr>
        <w:t xml:space="preserve">[01:06:07.400 - 01:06:10.200] </w:t>
      </w:r>
      <w:r>
        <w:rPr>
          <w:rFonts w:ascii="Arial" w:hAnsi="Arial" w:eastAsia="PingFang TC"/>
          <w:sz w:val="16"/>
        </w:rPr>
        <w:t>那25年的全年營收市都落在16億美元</w:t>
      </w:r>
    </w:p>
    <w:p>
      <w:pPr>
        <w:spacing w:after="20" w:line="240" w:lineRule="auto"/>
      </w:pPr>
      <w:r>
        <w:rPr>
          <w:rFonts w:ascii="Arial" w:hAnsi="Arial" w:eastAsia="PingFang TC"/>
          <w:b/>
          <w:color w:val="5A5A5A"/>
          <w:sz w:val="14"/>
        </w:rPr>
        <w:t xml:space="preserve">[01:06:10.200 - 01:06:11.440] </w:t>
      </w:r>
      <w:r>
        <w:rPr>
          <w:rFonts w:ascii="Arial" w:hAnsi="Arial" w:eastAsia="PingFang TC"/>
          <w:sz w:val="16"/>
        </w:rPr>
        <w:t>那26年的部分的話</w:t>
      </w:r>
    </w:p>
    <w:p>
      <w:pPr>
        <w:spacing w:after="20" w:line="240" w:lineRule="auto"/>
      </w:pPr>
      <w:r>
        <w:rPr>
          <w:rFonts w:ascii="Arial" w:hAnsi="Arial" w:eastAsia="PingFang TC"/>
          <w:b/>
          <w:color w:val="5A5A5A"/>
          <w:sz w:val="14"/>
        </w:rPr>
        <w:t xml:space="preserve">[01:06:11.440 - 01:06:14.880] </w:t>
      </w:r>
      <w:r>
        <w:rPr>
          <w:rFonts w:ascii="Arial" w:hAnsi="Arial" w:eastAsia="PingFang TC"/>
          <w:sz w:val="16"/>
        </w:rPr>
        <w:t>其實這塊的還是會維持一個成長的動能</w:t>
      </w:r>
    </w:p>
    <w:p>
      <w:pPr>
        <w:spacing w:after="20" w:line="240" w:lineRule="auto"/>
      </w:pPr>
      <w:r>
        <w:rPr>
          <w:rFonts w:ascii="Arial" w:hAnsi="Arial" w:eastAsia="PingFang TC"/>
          <w:b/>
          <w:color w:val="5A5A5A"/>
          <w:sz w:val="14"/>
        </w:rPr>
        <w:t xml:space="preserve">[01:06:14.880 - 01:06:16.560] </w:t>
      </w:r>
      <w:r>
        <w:rPr>
          <w:rFonts w:ascii="Arial" w:hAnsi="Arial" w:eastAsia="PingFang TC"/>
          <w:sz w:val="16"/>
        </w:rPr>
        <w:t>整個DC跟DC的模組</w:t>
      </w:r>
    </w:p>
    <w:p>
      <w:pPr>
        <w:spacing w:after="20" w:line="240" w:lineRule="auto"/>
      </w:pPr>
      <w:r>
        <w:rPr>
          <w:rFonts w:ascii="Arial" w:hAnsi="Arial" w:eastAsia="PingFang TC"/>
          <w:b/>
          <w:color w:val="5A5A5A"/>
          <w:sz w:val="14"/>
        </w:rPr>
        <w:t xml:space="preserve">[01:06:16.560 - 01:06:19.160] </w:t>
      </w:r>
      <w:r>
        <w:rPr>
          <w:rFonts w:ascii="Arial" w:hAnsi="Arial" w:eastAsia="PingFang TC"/>
          <w:sz w:val="16"/>
        </w:rPr>
        <w:t>26年的Q1營收市年增超過一倍的</w:t>
      </w:r>
    </w:p>
    <w:p>
      <w:pPr>
        <w:spacing w:after="20" w:line="240" w:lineRule="auto"/>
      </w:pPr>
      <w:r>
        <w:rPr>
          <w:rFonts w:ascii="Arial" w:hAnsi="Arial" w:eastAsia="PingFang TC"/>
          <w:b/>
          <w:color w:val="5A5A5A"/>
          <w:sz w:val="14"/>
        </w:rPr>
        <w:t xml:space="preserve">[01:06:19.160 - 01:06:22.080] </w:t>
      </w:r>
      <w:r>
        <w:rPr>
          <w:rFonts w:ascii="Arial" w:hAnsi="Arial" w:eastAsia="PingFang TC"/>
          <w:sz w:val="16"/>
        </w:rPr>
        <w:t>那目前約在我們台達的營收市大概5到6%</w:t>
      </w:r>
    </w:p>
    <w:p>
      <w:pPr>
        <w:spacing w:after="20" w:line="240" w:lineRule="auto"/>
      </w:pPr>
      <w:r>
        <w:rPr>
          <w:rFonts w:ascii="Arial" w:hAnsi="Arial" w:eastAsia="PingFang TC"/>
          <w:b/>
          <w:color w:val="5A5A5A"/>
          <w:sz w:val="14"/>
        </w:rPr>
        <w:t xml:space="preserve">[01:06:22.080 - 01:06:23.640] </w:t>
      </w:r>
      <w:r>
        <w:rPr>
          <w:rFonts w:ascii="Arial" w:hAnsi="Arial" w:eastAsia="PingFang TC"/>
          <w:sz w:val="16"/>
        </w:rPr>
        <w:t>其實最近還是有受惠一個</w:t>
      </w:r>
    </w:p>
    <w:p>
      <w:pPr>
        <w:spacing w:after="20" w:line="240" w:lineRule="auto"/>
      </w:pPr>
      <w:r>
        <w:rPr>
          <w:rFonts w:ascii="Arial" w:hAnsi="Arial" w:eastAsia="PingFang TC"/>
          <w:b/>
          <w:color w:val="5A5A5A"/>
          <w:sz w:val="14"/>
        </w:rPr>
        <w:t xml:space="preserve">[01:06:23.640 - 01:06:25.320] </w:t>
      </w:r>
      <w:r>
        <w:rPr>
          <w:rFonts w:ascii="Arial" w:hAnsi="Arial" w:eastAsia="PingFang TC"/>
          <w:sz w:val="16"/>
        </w:rPr>
        <w:t>ASIC 45期的平台導入</w:t>
      </w:r>
    </w:p>
    <w:p>
      <w:pPr>
        <w:spacing w:after="20" w:line="240" w:lineRule="auto"/>
      </w:pPr>
      <w:r>
        <w:rPr>
          <w:rFonts w:ascii="Arial" w:hAnsi="Arial" w:eastAsia="PingFang TC"/>
          <w:b/>
          <w:color w:val="5A5A5A"/>
          <w:sz w:val="14"/>
        </w:rPr>
        <w:t xml:space="preserve">[01:06:25.320 - 01:06:28.240] </w:t>
      </w:r>
      <w:r>
        <w:rPr>
          <w:rFonts w:ascii="Arial" w:hAnsi="Arial" w:eastAsia="PingFang TC"/>
          <w:sz w:val="16"/>
        </w:rPr>
        <w:t>那預期整個26年能維持一個高速的成長</w:t>
      </w:r>
    </w:p>
    <w:p>
      <w:pPr>
        <w:spacing w:after="20" w:line="240" w:lineRule="auto"/>
      </w:pPr>
      <w:r>
        <w:rPr>
          <w:rFonts w:ascii="Arial" w:hAnsi="Arial" w:eastAsia="PingFang TC"/>
          <w:b/>
          <w:color w:val="5A5A5A"/>
          <w:sz w:val="14"/>
        </w:rPr>
        <w:t xml:space="preserve">[01:06:28.240 - 01:06:32.320] </w:t>
      </w:r>
      <w:r>
        <w:rPr>
          <w:rFonts w:ascii="Arial" w:hAnsi="Arial" w:eastAsia="PingFang TC"/>
          <w:sz w:val="16"/>
        </w:rPr>
        <w:t>那未來BBU可以看到說</w:t>
      </w:r>
    </w:p>
    <w:p>
      <w:pPr>
        <w:spacing w:after="20" w:line="240" w:lineRule="auto"/>
      </w:pPr>
      <w:r>
        <w:rPr>
          <w:rFonts w:ascii="Arial" w:hAnsi="Arial" w:eastAsia="PingFang TC"/>
          <w:b/>
          <w:color w:val="5A5A5A"/>
          <w:sz w:val="14"/>
        </w:rPr>
        <w:t xml:space="preserve">[01:06:32.320 - 01:06:34.480] </w:t>
      </w:r>
      <w:r>
        <w:rPr>
          <w:rFonts w:ascii="Arial" w:hAnsi="Arial" w:eastAsia="PingFang TC"/>
          <w:sz w:val="16"/>
        </w:rPr>
        <w:t>我們逐漸從選配走向標配</w:t>
      </w:r>
    </w:p>
    <w:p>
      <w:pPr>
        <w:spacing w:after="20" w:line="240" w:lineRule="auto"/>
      </w:pPr>
      <w:r>
        <w:rPr>
          <w:rFonts w:ascii="Arial" w:hAnsi="Arial" w:eastAsia="PingFang TC"/>
          <w:b/>
          <w:color w:val="5A5A5A"/>
          <w:sz w:val="14"/>
        </w:rPr>
        <w:t xml:space="preserve">[01:06:34.480 - 01:06:37.120] </w:t>
      </w:r>
      <w:r>
        <w:rPr>
          <w:rFonts w:ascii="Arial" w:hAnsi="Arial" w:eastAsia="PingFang TC"/>
          <w:sz w:val="16"/>
        </w:rPr>
        <w:t>甚至SSCT也開始使用到我們的BBU</w:t>
      </w:r>
    </w:p>
    <w:p>
      <w:pPr>
        <w:spacing w:after="20" w:line="240" w:lineRule="auto"/>
      </w:pPr>
      <w:r>
        <w:rPr>
          <w:rFonts w:ascii="Arial" w:hAnsi="Arial" w:eastAsia="PingFang TC"/>
          <w:b/>
          <w:color w:val="5A5A5A"/>
          <w:sz w:val="14"/>
        </w:rPr>
        <w:t xml:space="preserve">[01:06:37.120 - 01:06:40.280] </w:t>
      </w:r>
      <w:r>
        <w:rPr>
          <w:rFonts w:ascii="Arial" w:hAnsi="Arial" w:eastAsia="PingFang TC"/>
          <w:sz w:val="16"/>
        </w:rPr>
        <w:t>那我們針對整個新勝利的營運架構去做一個介紹</w:t>
      </w:r>
    </w:p>
    <w:p>
      <w:pPr>
        <w:spacing w:after="20" w:line="240" w:lineRule="auto"/>
      </w:pPr>
      <w:r>
        <w:rPr>
          <w:rFonts w:ascii="Arial" w:hAnsi="Arial" w:eastAsia="PingFang TC"/>
          <w:b/>
          <w:color w:val="5A5A5A"/>
          <w:sz w:val="14"/>
        </w:rPr>
        <w:t xml:space="preserve">[01:06:40.280 - 01:06:43.280] </w:t>
      </w:r>
      <w:r>
        <w:rPr>
          <w:rFonts w:ascii="Arial" w:hAnsi="Arial" w:eastAsia="PingFang TC"/>
          <w:sz w:val="16"/>
        </w:rPr>
        <w:t>整個Q1的營運成果營收市落在7.9億</w:t>
      </w:r>
    </w:p>
    <w:p>
      <w:pPr>
        <w:spacing w:after="20" w:line="240" w:lineRule="auto"/>
      </w:pPr>
      <w:r>
        <w:rPr>
          <w:rFonts w:ascii="Arial" w:hAnsi="Arial" w:eastAsia="PingFang TC"/>
          <w:b/>
          <w:color w:val="5A5A5A"/>
          <w:sz w:val="14"/>
        </w:rPr>
        <w:t xml:space="preserve">[01:06:43.280 - 01:06:45.520] </w:t>
      </w:r>
      <w:r>
        <w:rPr>
          <w:rFonts w:ascii="Arial" w:hAnsi="Arial" w:eastAsia="PingFang TC"/>
          <w:sz w:val="16"/>
        </w:rPr>
        <w:t>那本季毛利低於去年Q4的</w:t>
      </w:r>
    </w:p>
    <w:p>
      <w:pPr>
        <w:spacing w:after="20" w:line="240" w:lineRule="auto"/>
      </w:pPr>
      <w:r>
        <w:rPr>
          <w:rFonts w:ascii="Arial" w:hAnsi="Arial" w:eastAsia="PingFang TC"/>
          <w:b/>
          <w:color w:val="5A5A5A"/>
          <w:sz w:val="14"/>
        </w:rPr>
        <w:t xml:space="preserve">[01:06:45.520 - 01:06:48.120] </w:t>
      </w:r>
      <w:r>
        <w:rPr>
          <w:rFonts w:ascii="Arial" w:hAnsi="Arial" w:eastAsia="PingFang TC"/>
          <w:sz w:val="16"/>
        </w:rPr>
        <w:t>主要原因是受到一個產品組合的影響</w:t>
      </w:r>
    </w:p>
    <w:p>
      <w:pPr>
        <w:spacing w:after="20" w:line="240" w:lineRule="auto"/>
      </w:pPr>
      <w:r>
        <w:rPr>
          <w:rFonts w:ascii="Arial" w:hAnsi="Arial" w:eastAsia="PingFang TC"/>
          <w:b/>
          <w:color w:val="5A5A5A"/>
          <w:sz w:val="14"/>
        </w:rPr>
        <w:t xml:space="preserve">[01:06:48.120 - 01:06:52.880] </w:t>
      </w:r>
      <w:r>
        <w:rPr>
          <w:rFonts w:ascii="Arial" w:hAnsi="Arial" w:eastAsia="PingFang TC"/>
          <w:sz w:val="16"/>
        </w:rPr>
        <w:t>那Q4的BBU的今年第一季的出貨量叫現在高</w:t>
      </w:r>
    </w:p>
    <w:p>
      <w:pPr>
        <w:spacing w:after="20" w:line="240" w:lineRule="auto"/>
      </w:pPr>
      <w:r>
        <w:rPr>
          <w:rFonts w:ascii="Arial" w:hAnsi="Arial" w:eastAsia="PingFang TC"/>
          <w:b/>
          <w:color w:val="5A5A5A"/>
          <w:sz w:val="14"/>
        </w:rPr>
        <w:t xml:space="preserve">[01:06:52.880 - 01:06:55.120] </w:t>
      </w:r>
      <w:r>
        <w:rPr>
          <w:rFonts w:ascii="Arial" w:hAnsi="Arial" w:eastAsia="PingFang TC"/>
          <w:sz w:val="16"/>
        </w:rPr>
        <w:t>所以基因層表示我們第二季的儲能</w:t>
      </w:r>
    </w:p>
    <w:p>
      <w:pPr>
        <w:spacing w:after="20" w:line="240" w:lineRule="auto"/>
      </w:pPr>
      <w:r>
        <w:rPr>
          <w:rFonts w:ascii="Arial" w:hAnsi="Arial" w:eastAsia="PingFang TC"/>
          <w:b/>
          <w:color w:val="5A5A5A"/>
          <w:sz w:val="14"/>
        </w:rPr>
        <w:t xml:space="preserve">[01:06:55.120 - 01:06:56.840] </w:t>
      </w:r>
      <w:r>
        <w:rPr>
          <w:rFonts w:ascii="Arial" w:hAnsi="Arial" w:eastAsia="PingFang TC"/>
          <w:sz w:val="16"/>
        </w:rPr>
        <w:t>佔比將叫第一季提升</w:t>
      </w:r>
    </w:p>
    <w:p>
      <w:pPr>
        <w:spacing w:after="20" w:line="240" w:lineRule="auto"/>
      </w:pPr>
      <w:r>
        <w:rPr>
          <w:rFonts w:ascii="Arial" w:hAnsi="Arial" w:eastAsia="PingFang TC"/>
          <w:b/>
          <w:color w:val="5A5A5A"/>
          <w:sz w:val="14"/>
        </w:rPr>
        <w:t xml:space="preserve">[01:06:56.840 - 01:07:00.680] </w:t>
      </w:r>
      <w:r>
        <w:rPr>
          <w:rFonts w:ascii="Arial" w:hAnsi="Arial" w:eastAsia="PingFang TC"/>
          <w:sz w:val="16"/>
        </w:rPr>
        <w:t>那我們認為他整體的Q2毛利率也有機會優於Q1</w:t>
      </w:r>
    </w:p>
    <w:p>
      <w:pPr>
        <w:spacing w:after="20" w:line="240" w:lineRule="auto"/>
      </w:pPr>
      <w:r>
        <w:rPr>
          <w:rFonts w:ascii="Arial" w:hAnsi="Arial" w:eastAsia="PingFang TC"/>
          <w:b/>
          <w:color w:val="5A5A5A"/>
          <w:sz w:val="14"/>
        </w:rPr>
        <w:t xml:space="preserve">[01:07:00.680 - 01:07:03.400] </w:t>
      </w:r>
      <w:r>
        <w:rPr>
          <w:rFonts w:ascii="Arial" w:hAnsi="Arial" w:eastAsia="PingFang TC"/>
          <w:sz w:val="16"/>
        </w:rPr>
        <w:t>未來新勝利的成長動能有以下三點</w:t>
      </w:r>
    </w:p>
    <w:p>
      <w:pPr>
        <w:spacing w:after="20" w:line="240" w:lineRule="auto"/>
      </w:pPr>
      <w:r>
        <w:rPr>
          <w:rFonts w:ascii="Arial" w:hAnsi="Arial" w:eastAsia="PingFang TC"/>
          <w:b/>
          <w:color w:val="5A5A5A"/>
          <w:sz w:val="14"/>
        </w:rPr>
        <w:t xml:space="preserve">[01:07:03.400 - 01:07:08.480] </w:t>
      </w:r>
      <w:r>
        <w:rPr>
          <w:rFonts w:ascii="Arial" w:hAnsi="Arial" w:eastAsia="PingFang TC"/>
          <w:sz w:val="16"/>
        </w:rPr>
        <w:t>第一個就是我們HVDC對我們BBU的架構的滲透率持續的提升</w:t>
      </w:r>
    </w:p>
    <w:p>
      <w:pPr>
        <w:spacing w:after="20" w:line="240" w:lineRule="auto"/>
      </w:pPr>
      <w:r>
        <w:rPr>
          <w:rFonts w:ascii="Arial" w:hAnsi="Arial" w:eastAsia="PingFang TC"/>
          <w:b/>
          <w:color w:val="5A5A5A"/>
          <w:sz w:val="14"/>
        </w:rPr>
        <w:t xml:space="preserve">[01:07:08.480 - 01:07:10.560] </w:t>
      </w:r>
      <w:r>
        <w:rPr>
          <w:rFonts w:ascii="Arial" w:hAnsi="Arial" w:eastAsia="PingFang TC"/>
          <w:sz w:val="16"/>
        </w:rPr>
        <w:t>那新勝利的產能公佈應酬的情況下</w:t>
      </w:r>
    </w:p>
    <w:p>
      <w:pPr>
        <w:spacing w:after="20" w:line="240" w:lineRule="auto"/>
      </w:pPr>
      <w:r>
        <w:rPr>
          <w:rFonts w:ascii="Arial" w:hAnsi="Arial" w:eastAsia="PingFang TC"/>
          <w:b/>
          <w:color w:val="5A5A5A"/>
          <w:sz w:val="14"/>
        </w:rPr>
        <w:t xml:space="preserve">[01:07:10.560 - 01:07:13.440] </w:t>
      </w:r>
      <w:r>
        <w:rPr>
          <w:rFonts w:ascii="Arial" w:hAnsi="Arial" w:eastAsia="PingFang TC"/>
          <w:sz w:val="16"/>
        </w:rPr>
        <w:t>在這個廠房最多是可以擴充4條產線的</w:t>
      </w:r>
    </w:p>
    <w:p>
      <w:pPr>
        <w:spacing w:after="20" w:line="240" w:lineRule="auto"/>
      </w:pPr>
      <w:r>
        <w:rPr>
          <w:rFonts w:ascii="Arial" w:hAnsi="Arial" w:eastAsia="PingFang TC"/>
          <w:b/>
          <w:color w:val="5A5A5A"/>
          <w:sz w:val="14"/>
        </w:rPr>
        <w:t xml:space="preserve">[01:07:13.440 - 01:07:15.520] </w:t>
      </w:r>
      <w:r>
        <w:rPr>
          <w:rFonts w:ascii="Arial" w:hAnsi="Arial" w:eastAsia="PingFang TC"/>
          <w:sz w:val="16"/>
        </w:rPr>
        <w:t>也就是單月28000顆</w:t>
      </w:r>
    </w:p>
    <w:p>
      <w:pPr>
        <w:spacing w:after="20" w:line="240" w:lineRule="auto"/>
      </w:pPr>
      <w:r>
        <w:rPr>
          <w:rFonts w:ascii="Arial" w:hAnsi="Arial" w:eastAsia="PingFang TC"/>
          <w:b/>
          <w:color w:val="5A5A5A"/>
          <w:sz w:val="14"/>
        </w:rPr>
        <w:t xml:space="preserve">[01:07:15.520 - 01:07:17.880] </w:t>
      </w:r>
      <w:r>
        <w:rPr>
          <w:rFonts w:ascii="Arial" w:hAnsi="Arial" w:eastAsia="PingFang TC"/>
          <w:sz w:val="16"/>
        </w:rPr>
        <w:t>那Q4的部分其實有做一個產能的調升</w:t>
      </w:r>
    </w:p>
    <w:p>
      <w:pPr>
        <w:spacing w:after="20" w:line="240" w:lineRule="auto"/>
      </w:pPr>
      <w:r>
        <w:rPr>
          <w:rFonts w:ascii="Arial" w:hAnsi="Arial" w:eastAsia="PingFang TC"/>
          <w:b/>
          <w:color w:val="5A5A5A"/>
          <w:sz w:val="14"/>
        </w:rPr>
        <w:t xml:space="preserve">[01:07:17.880 - 01:07:21.560] </w:t>
      </w:r>
      <w:r>
        <w:rPr>
          <w:rFonts w:ascii="Arial" w:hAnsi="Arial" w:eastAsia="PingFang TC"/>
          <w:sz w:val="16"/>
        </w:rPr>
        <w:t>有過去的4000顆 升級是1萬顆 單月1萬顆</w:t>
      </w:r>
    </w:p>
    <w:p>
      <w:pPr>
        <w:spacing w:after="20" w:line="240" w:lineRule="auto"/>
      </w:pPr>
      <w:r>
        <w:rPr>
          <w:rFonts w:ascii="Arial" w:hAnsi="Arial" w:eastAsia="PingFang TC"/>
          <w:b/>
          <w:color w:val="5A5A5A"/>
          <w:sz w:val="14"/>
        </w:rPr>
        <w:t xml:space="preserve">[01:07:21.560 - 01:07:23.600] </w:t>
      </w:r>
      <w:r>
        <w:rPr>
          <w:rFonts w:ascii="Arial" w:hAnsi="Arial" w:eastAsia="PingFang TC"/>
          <w:sz w:val="16"/>
        </w:rPr>
        <w:t>主要是否我們高壓的產品</w:t>
      </w:r>
    </w:p>
    <w:p>
      <w:pPr>
        <w:spacing w:after="20" w:line="240" w:lineRule="auto"/>
      </w:pPr>
      <w:r>
        <w:rPr>
          <w:rFonts w:ascii="Arial" w:hAnsi="Arial" w:eastAsia="PingFang TC"/>
          <w:b/>
          <w:color w:val="5A5A5A"/>
          <w:sz w:val="14"/>
        </w:rPr>
        <w:t xml:space="preserve">[01:07:23.600 - 01:07:26.600] </w:t>
      </w:r>
      <w:r>
        <w:rPr>
          <w:rFonts w:ascii="Arial" w:hAnsi="Arial" w:eastAsia="PingFang TC"/>
          <w:sz w:val="16"/>
        </w:rPr>
        <w:t>那預計經民兩年會各擴充一條自動化線</w:t>
      </w:r>
    </w:p>
    <w:p>
      <w:pPr>
        <w:spacing w:after="20" w:line="240" w:lineRule="auto"/>
      </w:pPr>
      <w:r>
        <w:rPr>
          <w:rFonts w:ascii="Arial" w:hAnsi="Arial" w:eastAsia="PingFang TC"/>
          <w:b/>
          <w:color w:val="5A5A5A"/>
          <w:sz w:val="14"/>
        </w:rPr>
        <w:t xml:space="preserve">[01:07:26.600 - 01:07:30.400] </w:t>
      </w:r>
      <w:r>
        <w:rPr>
          <w:rFonts w:ascii="Arial" w:hAnsi="Arial" w:eastAsia="PingFang TC"/>
          <w:sz w:val="16"/>
        </w:rPr>
        <w:t>那整體的27年產能會提升至2萬2000顆每個月</w:t>
      </w:r>
    </w:p>
    <w:p>
      <w:pPr>
        <w:spacing w:after="20" w:line="240" w:lineRule="auto"/>
      </w:pPr>
      <w:r>
        <w:rPr>
          <w:rFonts w:ascii="Arial" w:hAnsi="Arial" w:eastAsia="PingFang TC"/>
          <w:b/>
          <w:color w:val="5A5A5A"/>
          <w:sz w:val="14"/>
        </w:rPr>
        <w:t xml:space="preserve">[01:07:30.400 - 01:07:33.200] </w:t>
      </w:r>
      <w:r>
        <w:rPr>
          <w:rFonts w:ascii="Arial" w:hAnsi="Arial" w:eastAsia="PingFang TC"/>
          <w:sz w:val="16"/>
        </w:rPr>
        <w:t>產值我用12KW的單價來算的話</w:t>
      </w:r>
    </w:p>
    <w:p>
      <w:pPr>
        <w:spacing w:after="20" w:line="240" w:lineRule="auto"/>
      </w:pPr>
      <w:r>
        <w:rPr>
          <w:rFonts w:ascii="Arial" w:hAnsi="Arial" w:eastAsia="PingFang TC"/>
          <w:b/>
          <w:color w:val="5A5A5A"/>
          <w:sz w:val="14"/>
        </w:rPr>
        <w:t xml:space="preserve">[01:07:33.200 - 01:07:36.080] </w:t>
      </w:r>
      <w:r>
        <w:rPr>
          <w:rFonts w:ascii="Arial" w:hAnsi="Arial" w:eastAsia="PingFang TC"/>
          <w:sz w:val="16"/>
        </w:rPr>
        <w:t>是預計會提升至78億</w:t>
      </w:r>
    </w:p>
    <w:p>
      <w:pPr>
        <w:spacing w:after="20" w:line="240" w:lineRule="auto"/>
      </w:pPr>
      <w:r>
        <w:rPr>
          <w:rFonts w:ascii="Arial" w:hAnsi="Arial" w:eastAsia="PingFang TC"/>
          <w:b/>
          <w:color w:val="5A5A5A"/>
          <w:sz w:val="14"/>
        </w:rPr>
        <w:t xml:space="preserve">[01:07:36.080 - 01:07:39.680] </w:t>
      </w:r>
      <w:r>
        <w:rPr>
          <w:rFonts w:ascii="Arial" w:hAnsi="Arial" w:eastAsia="PingFang TC"/>
          <w:sz w:val="16"/>
        </w:rPr>
        <w:t>第二個部分的話 我們AIS server rack功耗持續提升</w:t>
      </w:r>
    </w:p>
    <w:p>
      <w:pPr>
        <w:spacing w:after="20" w:line="240" w:lineRule="auto"/>
      </w:pPr>
      <w:r>
        <w:rPr>
          <w:rFonts w:ascii="Arial" w:hAnsi="Arial" w:eastAsia="PingFang TC"/>
          <w:b/>
          <w:color w:val="5A5A5A"/>
          <w:sz w:val="14"/>
        </w:rPr>
        <w:t xml:space="preserve">[01:07:39.680 - 01:07:43.680] </w:t>
      </w:r>
      <w:r>
        <w:rPr>
          <w:rFonts w:ascii="Arial" w:hAnsi="Arial" w:eastAsia="PingFang TC"/>
          <w:sz w:val="16"/>
        </w:rPr>
        <w:t>我們未來25KW BBU的滲透率是有望快速提升的</w:t>
      </w:r>
    </w:p>
    <w:p>
      <w:pPr>
        <w:spacing w:after="20" w:line="240" w:lineRule="auto"/>
      </w:pPr>
      <w:r>
        <w:rPr>
          <w:rFonts w:ascii="Arial" w:hAnsi="Arial" w:eastAsia="PingFang TC"/>
          <w:b/>
          <w:color w:val="5A5A5A"/>
          <w:sz w:val="14"/>
        </w:rPr>
        <w:t xml:space="preserve">[01:07:43.680 - 01:07:48.040] </w:t>
      </w:r>
      <w:r>
        <w:rPr>
          <w:rFonts w:ascii="Arial" w:hAnsi="Arial" w:eastAsia="PingFang TC"/>
          <w:sz w:val="16"/>
        </w:rPr>
        <w:t>而新勝利目前是以率性有切入到我們高壓BBU的量產與認證階段</w:t>
      </w:r>
    </w:p>
    <w:p>
      <w:pPr>
        <w:spacing w:after="20" w:line="240" w:lineRule="auto"/>
      </w:pPr>
      <w:r>
        <w:rPr>
          <w:rFonts w:ascii="Arial" w:hAnsi="Arial" w:eastAsia="PingFang TC"/>
          <w:b/>
          <w:color w:val="5A5A5A"/>
          <w:sz w:val="14"/>
        </w:rPr>
        <w:t xml:space="preserve">[01:07:48.040 - 01:07:51.880] </w:t>
      </w:r>
      <w:r>
        <w:rPr>
          <w:rFonts w:ascii="Arial" w:hAnsi="Arial" w:eastAsia="PingFang TC"/>
          <w:sz w:val="16"/>
        </w:rPr>
        <w:t>跟我們四大CSPR以及POWER其實是有一個密切的合作</w:t>
      </w:r>
    </w:p>
    <w:p>
      <w:pPr>
        <w:spacing w:after="20" w:line="240" w:lineRule="auto"/>
      </w:pPr>
      <w:r>
        <w:rPr>
          <w:rFonts w:ascii="Arial" w:hAnsi="Arial" w:eastAsia="PingFang TC"/>
          <w:b/>
          <w:color w:val="5A5A5A"/>
          <w:sz w:val="14"/>
        </w:rPr>
        <w:t xml:space="preserve">[01:07:51.880 - 01:07:55.240] </w:t>
      </w:r>
      <w:r>
        <w:rPr>
          <w:rFonts w:ascii="Arial" w:hAnsi="Arial" w:eastAsia="PingFang TC"/>
          <w:sz w:val="16"/>
        </w:rPr>
        <w:t>跟我們的公衛鏈中是具備有一個先行的優勢</w:t>
      </w:r>
    </w:p>
    <w:p>
      <w:pPr>
        <w:spacing w:after="20" w:line="240" w:lineRule="auto"/>
      </w:pPr>
      <w:r>
        <w:rPr>
          <w:rFonts w:ascii="Arial" w:hAnsi="Arial" w:eastAsia="PingFang TC"/>
          <w:b/>
          <w:color w:val="5A5A5A"/>
          <w:sz w:val="14"/>
        </w:rPr>
        <w:t xml:space="preserve">[01:07:55.240 - 01:07:57.200] </w:t>
      </w:r>
      <w:r>
        <w:rPr>
          <w:rFonts w:ascii="Arial" w:hAnsi="Arial" w:eastAsia="PingFang TC"/>
          <w:sz w:val="16"/>
        </w:rPr>
        <w:t>那第三個其實我們在Q2</w:t>
      </w:r>
    </w:p>
    <w:p>
      <w:pPr>
        <w:spacing w:after="20" w:line="240" w:lineRule="auto"/>
      </w:pPr>
      <w:r>
        <w:rPr>
          <w:rFonts w:ascii="Arial" w:hAnsi="Arial" w:eastAsia="PingFang TC"/>
          <w:b/>
          <w:color w:val="5A5A5A"/>
          <w:sz w:val="14"/>
        </w:rPr>
        <w:t xml:space="preserve">[01:07:57.200 - 01:07:59.480] </w:t>
      </w:r>
      <w:r>
        <w:rPr>
          <w:rFonts w:ascii="Arial" w:hAnsi="Arial" w:eastAsia="PingFang TC"/>
          <w:sz w:val="16"/>
        </w:rPr>
        <w:t>我們新勝利之後完成一個可准在的募資了</w:t>
      </w:r>
    </w:p>
    <w:p>
      <w:pPr>
        <w:spacing w:after="20" w:line="240" w:lineRule="auto"/>
      </w:pPr>
      <w:r>
        <w:rPr>
          <w:rFonts w:ascii="Arial" w:hAnsi="Arial" w:eastAsia="PingFang TC"/>
          <w:b/>
          <w:color w:val="5A5A5A"/>
          <w:sz w:val="14"/>
        </w:rPr>
        <w:t xml:space="preserve">[01:07:59.480 - 01:08:02.760] </w:t>
      </w:r>
      <w:r>
        <w:rPr>
          <w:rFonts w:ascii="Arial" w:hAnsi="Arial" w:eastAsia="PingFang TC"/>
          <w:sz w:val="16"/>
        </w:rPr>
        <w:t>主要是銷售收款與付款天數產生一個差異</w:t>
      </w:r>
    </w:p>
    <w:p>
      <w:pPr>
        <w:spacing w:after="20" w:line="240" w:lineRule="auto"/>
      </w:pPr>
      <w:r>
        <w:rPr>
          <w:rFonts w:ascii="Arial" w:hAnsi="Arial" w:eastAsia="PingFang TC"/>
          <w:b/>
          <w:color w:val="5A5A5A"/>
          <w:sz w:val="14"/>
        </w:rPr>
        <w:t xml:space="preserve">[01:08:02.760 - 01:08:05.600] </w:t>
      </w:r>
      <w:r>
        <w:rPr>
          <w:rFonts w:ascii="Arial" w:hAnsi="Arial" w:eastAsia="PingFang TC"/>
          <w:sz w:val="16"/>
        </w:rPr>
        <w:t>未來對電源的需求也開始大幅的增加</w:t>
      </w:r>
    </w:p>
    <w:p>
      <w:pPr>
        <w:spacing w:after="20" w:line="240" w:lineRule="auto"/>
      </w:pPr>
      <w:r>
        <w:rPr>
          <w:rFonts w:ascii="Arial" w:hAnsi="Arial" w:eastAsia="PingFang TC"/>
          <w:b/>
          <w:color w:val="5A5A5A"/>
          <w:sz w:val="14"/>
        </w:rPr>
        <w:t xml:space="preserve">[01:08:05.600 - 01:08:08.600] </w:t>
      </w:r>
      <w:r>
        <w:rPr>
          <w:rFonts w:ascii="Arial" w:hAnsi="Arial" w:eastAsia="PingFang TC"/>
          <w:sz w:val="16"/>
        </w:rPr>
        <w:t>導致我們電池新出現一個公布應求的狀況</w:t>
      </w:r>
    </w:p>
    <w:p>
      <w:pPr>
        <w:spacing w:after="20" w:line="240" w:lineRule="auto"/>
      </w:pPr>
      <w:r>
        <w:rPr>
          <w:rFonts w:ascii="Arial" w:hAnsi="Arial" w:eastAsia="PingFang TC"/>
          <w:b/>
          <w:color w:val="5A5A5A"/>
          <w:sz w:val="14"/>
        </w:rPr>
        <w:t xml:space="preserve">[01:08:08.600 - 01:08:14.760] </w:t>
      </w:r>
      <w:r>
        <w:rPr>
          <w:rFonts w:ascii="Arial" w:hAnsi="Arial" w:eastAsia="PingFang TC"/>
          <w:sz w:val="16"/>
        </w:rPr>
        <w:t>那本公司也為因為客戶訂單的需求而提前購置我們的用物料來做一個備庫存</w:t>
      </w:r>
    </w:p>
    <w:p>
      <w:pPr>
        <w:spacing w:after="20" w:line="240" w:lineRule="auto"/>
      </w:pPr>
      <w:r>
        <w:rPr>
          <w:rFonts w:ascii="Arial" w:hAnsi="Arial" w:eastAsia="PingFang TC"/>
          <w:b/>
          <w:color w:val="5A5A5A"/>
          <w:sz w:val="14"/>
        </w:rPr>
        <w:t xml:space="preserve">[01:08:14.760 - 01:08:17.000] </w:t>
      </w:r>
      <w:r>
        <w:rPr>
          <w:rFonts w:ascii="Arial" w:hAnsi="Arial" w:eastAsia="PingFang TC"/>
          <w:sz w:val="16"/>
        </w:rPr>
        <w:t>那順帶一提就是我們這次電腦展</w:t>
      </w:r>
    </w:p>
    <w:p>
      <w:pPr>
        <w:spacing w:after="20" w:line="240" w:lineRule="auto"/>
      </w:pPr>
      <w:r>
        <w:rPr>
          <w:rFonts w:ascii="Arial" w:hAnsi="Arial" w:eastAsia="PingFang TC"/>
          <w:b/>
          <w:color w:val="5A5A5A"/>
          <w:sz w:val="14"/>
        </w:rPr>
        <w:t xml:space="preserve">[01:08:17.000 - 01:08:19.840] </w:t>
      </w:r>
      <w:r>
        <w:rPr>
          <w:rFonts w:ascii="Arial" w:hAnsi="Arial" w:eastAsia="PingFang TC"/>
          <w:sz w:val="16"/>
        </w:rPr>
        <w:t>我們的微影其實也有展我們HVDC的</w:t>
      </w:r>
    </w:p>
    <w:p>
      <w:pPr>
        <w:spacing w:after="20" w:line="240" w:lineRule="auto"/>
      </w:pPr>
      <w:r>
        <w:rPr>
          <w:rFonts w:ascii="Arial" w:hAnsi="Arial" w:eastAsia="PingFang TC"/>
          <w:b/>
          <w:color w:val="5A5A5A"/>
          <w:sz w:val="14"/>
        </w:rPr>
        <w:t xml:space="preserve">[01:08:19.840 - 01:08:21.760] </w:t>
      </w:r>
      <w:r>
        <w:rPr>
          <w:rFonts w:ascii="Arial" w:hAnsi="Arial" w:eastAsia="PingFang TC"/>
          <w:sz w:val="16"/>
        </w:rPr>
        <w:t>那這部分其實是跟台達合作</w:t>
      </w:r>
    </w:p>
    <w:p>
      <w:pPr>
        <w:spacing w:after="20" w:line="240" w:lineRule="auto"/>
      </w:pPr>
      <w:r>
        <w:rPr>
          <w:rFonts w:ascii="Arial" w:hAnsi="Arial" w:eastAsia="PingFang TC"/>
          <w:b/>
          <w:color w:val="5A5A5A"/>
          <w:sz w:val="14"/>
        </w:rPr>
        <w:t xml:space="preserve">[01:08:21.760 - 01:08:25.800] </w:t>
      </w:r>
      <w:r>
        <w:rPr>
          <w:rFonts w:ascii="Arial" w:hAnsi="Arial" w:eastAsia="PingFang TC"/>
          <w:sz w:val="16"/>
        </w:rPr>
        <w:t>所以近期也有收到一些像我們的新勝利又跟微影的合作關係</w:t>
      </w:r>
    </w:p>
    <w:p>
      <w:pPr>
        <w:spacing w:after="20" w:line="240" w:lineRule="auto"/>
      </w:pPr>
      <w:r>
        <w:rPr>
          <w:rFonts w:ascii="Arial" w:hAnsi="Arial" w:eastAsia="PingFang TC"/>
          <w:b/>
          <w:color w:val="5A5A5A"/>
          <w:sz w:val="14"/>
        </w:rPr>
        <w:t xml:space="preserve">[01:08:25.800 - 01:08:31.320] </w:t>
      </w:r>
      <w:r>
        <w:rPr>
          <w:rFonts w:ascii="Arial" w:hAnsi="Arial" w:eastAsia="PingFang TC"/>
          <w:sz w:val="16"/>
        </w:rPr>
        <w:t>所以看起來就是新勝利可以從台達這邊打入一個其他相關ODM的認證</w:t>
      </w:r>
    </w:p>
    <w:p>
      <w:pPr>
        <w:spacing w:after="20" w:line="240" w:lineRule="auto"/>
      </w:pPr>
      <w:r>
        <w:rPr>
          <w:rFonts w:ascii="Arial" w:hAnsi="Arial" w:eastAsia="PingFang TC"/>
          <w:b/>
          <w:color w:val="5A5A5A"/>
          <w:sz w:val="14"/>
        </w:rPr>
        <w:t xml:space="preserve">[01:08:31.320 - 01:08:36.520] </w:t>
      </w:r>
      <w:r>
        <w:rPr>
          <w:rFonts w:ascii="Arial" w:hAnsi="Arial" w:eastAsia="PingFang TC"/>
          <w:sz w:val="16"/>
        </w:rPr>
        <w:t>那還有就是新勝利其實也開始往一個800伏的架構的25KW去做測試</w:t>
      </w:r>
    </w:p>
    <w:p>
      <w:pPr>
        <w:spacing w:after="20" w:line="240" w:lineRule="auto"/>
      </w:pPr>
      <w:r>
        <w:rPr>
          <w:rFonts w:ascii="Arial" w:hAnsi="Arial" w:eastAsia="PingFang TC"/>
          <w:b/>
          <w:color w:val="5A5A5A"/>
          <w:sz w:val="14"/>
        </w:rPr>
        <w:t xml:space="preserve">[01:08:36.520 - 01:08:40.560] </w:t>
      </w:r>
      <w:r>
        <w:rPr>
          <w:rFonts w:ascii="Arial" w:hAnsi="Arial" w:eastAsia="PingFang TC"/>
          <w:sz w:val="16"/>
        </w:rPr>
        <w:t>從過去的政府400伏已經開始往800伏去認證</w:t>
      </w:r>
    </w:p>
    <w:p>
      <w:pPr>
        <w:spacing w:after="20" w:line="240" w:lineRule="auto"/>
      </w:pPr>
      <w:r>
        <w:rPr>
          <w:rFonts w:ascii="Arial" w:hAnsi="Arial" w:eastAsia="PingFang TC"/>
          <w:b/>
          <w:color w:val="5A5A5A"/>
          <w:sz w:val="14"/>
        </w:rPr>
        <w:t xml:space="preserve">[01:08:40.560 - 01:08:44.560] </w:t>
      </w:r>
      <w:r>
        <w:rPr>
          <w:rFonts w:ascii="Arial" w:hAnsi="Arial" w:eastAsia="PingFang TC"/>
          <w:sz w:val="16"/>
        </w:rPr>
        <w:t>那這是屬於一個NV的架構</w:t>
      </w:r>
    </w:p>
    <w:p>
      <w:pPr>
        <w:spacing w:after="20" w:line="240" w:lineRule="auto"/>
      </w:pPr>
      <w:r>
        <w:rPr>
          <w:rFonts w:ascii="Arial" w:hAnsi="Arial" w:eastAsia="PingFang TC"/>
          <w:b/>
          <w:color w:val="5A5A5A"/>
          <w:sz w:val="14"/>
        </w:rPr>
        <w:t xml:space="preserve">[01:08:44.560 - 01:08:47.920] </w:t>
      </w:r>
      <w:r>
        <w:rPr>
          <w:rFonts w:ascii="Arial" w:hAnsi="Arial" w:eastAsia="PingFang TC"/>
          <w:sz w:val="16"/>
        </w:rPr>
        <w:t>那目前這是台達有展出我們的SL4C</w:t>
      </w:r>
    </w:p>
    <w:p>
      <w:pPr>
        <w:spacing w:after="20" w:line="240" w:lineRule="auto"/>
      </w:pPr>
      <w:r>
        <w:rPr>
          <w:rFonts w:ascii="Arial" w:hAnsi="Arial" w:eastAsia="PingFang TC"/>
          <w:b/>
          <w:color w:val="5A5A5A"/>
          <w:sz w:val="14"/>
        </w:rPr>
        <w:t xml:space="preserve">[01:08:47.920 - 01:08:50.640] </w:t>
      </w:r>
      <w:r>
        <w:rPr>
          <w:rFonts w:ascii="Arial" w:hAnsi="Arial" w:eastAsia="PingFang TC"/>
          <w:sz w:val="16"/>
        </w:rPr>
        <w:t>那這個產區目前的市做是在台南廠</w:t>
      </w:r>
    </w:p>
    <w:p>
      <w:pPr>
        <w:spacing w:after="20" w:line="240" w:lineRule="auto"/>
      </w:pPr>
      <w:r>
        <w:rPr>
          <w:rFonts w:ascii="Arial" w:hAnsi="Arial" w:eastAsia="PingFang TC"/>
          <w:b/>
          <w:color w:val="5A5A5A"/>
          <w:sz w:val="14"/>
        </w:rPr>
        <w:t xml:space="preserve">[01:08:50.640 - 01:08:52.840] </w:t>
      </w:r>
      <w:r>
        <w:rPr>
          <w:rFonts w:ascii="Arial" w:hAnsi="Arial" w:eastAsia="PingFang TC"/>
          <w:sz w:val="16"/>
        </w:rPr>
        <w:t>那預計整個量產會在我們的觀音</w:t>
      </w:r>
    </w:p>
    <w:p>
      <w:pPr>
        <w:spacing w:after="20" w:line="240" w:lineRule="auto"/>
      </w:pPr>
      <w:r>
        <w:rPr>
          <w:rFonts w:ascii="Arial" w:hAnsi="Arial" w:eastAsia="PingFang TC"/>
          <w:b/>
          <w:color w:val="5A5A5A"/>
          <w:sz w:val="14"/>
        </w:rPr>
        <w:t xml:space="preserve">[01:08:52.840 - 01:08:54.920] </w:t>
      </w:r>
      <w:r>
        <w:rPr>
          <w:rFonts w:ascii="Arial" w:hAnsi="Arial" w:eastAsia="PingFang TC"/>
          <w:sz w:val="16"/>
        </w:rPr>
        <w:t>也這也是台達重要的發展的方向</w:t>
      </w:r>
    </w:p>
    <w:p>
      <w:pPr>
        <w:spacing w:after="20" w:line="240" w:lineRule="auto"/>
      </w:pPr>
      <w:r>
        <w:rPr>
          <w:rFonts w:ascii="Arial" w:hAnsi="Arial" w:eastAsia="PingFang TC"/>
          <w:b/>
          <w:color w:val="5A5A5A"/>
          <w:sz w:val="14"/>
        </w:rPr>
        <w:t xml:space="preserve">[01:08:54.920 - 01:08:59.720] </w:t>
      </w:r>
      <w:r>
        <w:rPr>
          <w:rFonts w:ascii="Arial" w:hAnsi="Arial" w:eastAsia="PingFang TC"/>
          <w:sz w:val="16"/>
        </w:rPr>
        <w:t>主要是因為SL4C它是由110KW堆積出成3.3MW</w:t>
      </w:r>
    </w:p>
    <w:p>
      <w:pPr>
        <w:spacing w:after="20" w:line="240" w:lineRule="auto"/>
      </w:pPr>
      <w:r>
        <w:rPr>
          <w:rFonts w:ascii="Arial" w:hAnsi="Arial" w:eastAsia="PingFang TC"/>
          <w:b/>
          <w:color w:val="5A5A5A"/>
          <w:sz w:val="14"/>
        </w:rPr>
        <w:t xml:space="preserve">[01:08:59.720 - 01:09:02.440] </w:t>
      </w:r>
      <w:r>
        <w:rPr>
          <w:rFonts w:ascii="Arial" w:hAnsi="Arial" w:eastAsia="PingFang TC"/>
          <w:sz w:val="16"/>
        </w:rPr>
        <w:t>那跟我們的Bloom Energy的競爭優勢有兩點</w:t>
      </w:r>
    </w:p>
    <w:p>
      <w:pPr>
        <w:spacing w:after="20" w:line="240" w:lineRule="auto"/>
      </w:pPr>
      <w:r>
        <w:rPr>
          <w:rFonts w:ascii="Arial" w:hAnsi="Arial" w:eastAsia="PingFang TC"/>
          <w:b/>
          <w:color w:val="5A5A5A"/>
          <w:sz w:val="14"/>
        </w:rPr>
        <w:t xml:space="preserve">[01:09:02.440 - 01:09:04.920] </w:t>
      </w:r>
      <w:r>
        <w:rPr>
          <w:rFonts w:ascii="Arial" w:hAnsi="Arial" w:eastAsia="PingFang TC"/>
          <w:sz w:val="16"/>
        </w:rPr>
        <w:t>第一個是我們單位的體積發電量較大</w:t>
      </w:r>
    </w:p>
    <w:p>
      <w:pPr>
        <w:spacing w:after="20" w:line="240" w:lineRule="auto"/>
      </w:pPr>
      <w:r>
        <w:rPr>
          <w:rFonts w:ascii="Arial" w:hAnsi="Arial" w:eastAsia="PingFang TC"/>
          <w:b/>
          <w:color w:val="5A5A5A"/>
          <w:sz w:val="14"/>
        </w:rPr>
        <w:t xml:space="preserve">[01:09:04.920 - 01:09:07.000] </w:t>
      </w:r>
      <w:r>
        <w:rPr>
          <w:rFonts w:ascii="Arial" w:hAnsi="Arial" w:eastAsia="PingFang TC"/>
          <w:sz w:val="16"/>
        </w:rPr>
        <w:t>第二我們是我們有價格上的優勢</w:t>
      </w:r>
    </w:p>
    <w:p>
      <w:pPr>
        <w:spacing w:after="20" w:line="240" w:lineRule="auto"/>
      </w:pPr>
      <w:r>
        <w:rPr>
          <w:rFonts w:ascii="Arial" w:hAnsi="Arial" w:eastAsia="PingFang TC"/>
          <w:b/>
          <w:color w:val="5A5A5A"/>
          <w:sz w:val="14"/>
        </w:rPr>
        <w:t xml:space="preserve">[01:09:07.000 - 01:09:11.640] </w:t>
      </w:r>
      <w:r>
        <w:rPr>
          <w:rFonts w:ascii="Arial" w:hAnsi="Arial" w:eastAsia="PingFang TC"/>
          <w:sz w:val="16"/>
        </w:rPr>
        <w:t>那近期其實我們Delta其實有出給一些面板廠去做一個試跑</w:t>
      </w:r>
    </w:p>
    <w:p>
      <w:pPr>
        <w:spacing w:after="20" w:line="240" w:lineRule="auto"/>
      </w:pPr>
      <w:r>
        <w:rPr>
          <w:rFonts w:ascii="Arial" w:hAnsi="Arial" w:eastAsia="PingFang TC"/>
          <w:b/>
          <w:color w:val="5A5A5A"/>
          <w:sz w:val="14"/>
        </w:rPr>
        <w:t xml:space="preserve">[01:09:11.640 - 01:09:14.600] </w:t>
      </w:r>
      <w:r>
        <w:rPr>
          <w:rFonts w:ascii="Arial" w:hAnsi="Arial" w:eastAsia="PingFang TC"/>
          <w:sz w:val="16"/>
        </w:rPr>
        <w:t>那整體公司是預計大概明年會做一個量產</w:t>
      </w:r>
    </w:p>
    <w:p>
      <w:pPr>
        <w:spacing w:after="20" w:line="240" w:lineRule="auto"/>
      </w:pPr>
      <w:r>
        <w:rPr>
          <w:rFonts w:ascii="Arial" w:hAnsi="Arial" w:eastAsia="PingFang TC"/>
          <w:b/>
          <w:color w:val="5A5A5A"/>
          <w:sz w:val="14"/>
        </w:rPr>
        <w:t xml:space="preserve">[01:09:16.480 - 01:09:19.280] </w:t>
      </w:r>
      <w:r>
        <w:rPr>
          <w:rFonts w:ascii="Arial" w:hAnsi="Arial" w:eastAsia="PingFang TC"/>
          <w:sz w:val="16"/>
        </w:rPr>
        <w:t>那左圖為這次電腦展出的合格供應商</w:t>
      </w:r>
    </w:p>
    <w:p>
      <w:pPr>
        <w:spacing w:after="20" w:line="240" w:lineRule="auto"/>
      </w:pPr>
      <w:r>
        <w:rPr>
          <w:rFonts w:ascii="Arial" w:hAnsi="Arial" w:eastAsia="PingFang TC"/>
          <w:b/>
          <w:color w:val="5A5A5A"/>
          <w:sz w:val="14"/>
        </w:rPr>
        <w:t xml:space="preserve">[01:09:19.280 - 01:09:23.160] </w:t>
      </w:r>
      <w:r>
        <w:rPr>
          <w:rFonts w:ascii="Arial" w:hAnsi="Arial" w:eastAsia="PingFang TC"/>
          <w:sz w:val="16"/>
        </w:rPr>
        <w:t>那台廠的部分其實有像齊鴻、台達、光寶、鴻海等等</w:t>
      </w:r>
    </w:p>
    <w:p>
      <w:pPr>
        <w:spacing w:after="20" w:line="240" w:lineRule="auto"/>
      </w:pPr>
      <w:r>
        <w:rPr>
          <w:rFonts w:ascii="Arial" w:hAnsi="Arial" w:eastAsia="PingFang TC"/>
          <w:b/>
          <w:color w:val="5A5A5A"/>
          <w:sz w:val="14"/>
        </w:rPr>
        <w:t xml:space="preserve">[01:09:23.160 - 01:09:24.480] </w:t>
      </w:r>
      <w:r>
        <w:rPr>
          <w:rFonts w:ascii="Arial" w:hAnsi="Arial" w:eastAsia="PingFang TC"/>
          <w:sz w:val="16"/>
        </w:rPr>
        <w:t>都有納入在供應鏈</w:t>
      </w:r>
    </w:p>
    <w:p>
      <w:pPr>
        <w:spacing w:after="20" w:line="240" w:lineRule="auto"/>
      </w:pPr>
      <w:r>
        <w:rPr>
          <w:rFonts w:ascii="Arial" w:hAnsi="Arial" w:eastAsia="PingFang TC"/>
          <w:b/>
          <w:color w:val="5A5A5A"/>
          <w:sz w:val="14"/>
        </w:rPr>
        <w:t xml:space="preserve">[01:09:24.480 - 01:09:26.560] </w:t>
      </w:r>
      <w:r>
        <w:rPr>
          <w:rFonts w:ascii="Arial" w:hAnsi="Arial" w:eastAsia="PingFang TC"/>
          <w:sz w:val="16"/>
        </w:rPr>
        <w:t>整個GB200到我們VR200的時候</w:t>
      </w:r>
    </w:p>
    <w:p>
      <w:pPr>
        <w:spacing w:after="20" w:line="240" w:lineRule="auto"/>
      </w:pPr>
      <w:r>
        <w:rPr>
          <w:rFonts w:ascii="Arial" w:hAnsi="Arial" w:eastAsia="PingFang TC"/>
          <w:b/>
          <w:color w:val="5A5A5A"/>
          <w:sz w:val="14"/>
        </w:rPr>
        <w:t xml:space="preserve">[01:09:26.560 - 01:09:28.440] </w:t>
      </w:r>
      <w:r>
        <w:rPr>
          <w:rFonts w:ascii="Arial" w:hAnsi="Arial" w:eastAsia="PingFang TC"/>
          <w:sz w:val="16"/>
        </w:rPr>
        <w:t>整個製程要求提升不吵</w:t>
      </w:r>
    </w:p>
    <w:p>
      <w:pPr>
        <w:spacing w:after="20" w:line="240" w:lineRule="auto"/>
      </w:pPr>
      <w:r>
        <w:rPr>
          <w:rFonts w:ascii="Arial" w:hAnsi="Arial" w:eastAsia="PingFang TC"/>
          <w:b/>
          <w:color w:val="5A5A5A"/>
          <w:sz w:val="14"/>
        </w:rPr>
        <w:t xml:space="preserve">[01:09:28.440 - 01:09:31.800] </w:t>
      </w:r>
      <w:r>
        <w:rPr>
          <w:rFonts w:ascii="Arial" w:hAnsi="Arial" w:eastAsia="PingFang TC"/>
          <w:sz w:val="16"/>
        </w:rPr>
        <w:t>接近度的要求從100MHz提升至50MHz</w:t>
      </w:r>
    </w:p>
    <w:p>
      <w:pPr>
        <w:spacing w:after="20" w:line="240" w:lineRule="auto"/>
      </w:pPr>
      <w:r>
        <w:rPr>
          <w:rFonts w:ascii="Arial" w:hAnsi="Arial" w:eastAsia="PingFang TC"/>
          <w:b/>
          <w:color w:val="5A5A5A"/>
          <w:sz w:val="14"/>
        </w:rPr>
        <w:t xml:space="preserve">[01:09:31.800 - 01:09:33.960] </w:t>
      </w:r>
      <w:r>
        <w:rPr>
          <w:rFonts w:ascii="Arial" w:hAnsi="Arial" w:eastAsia="PingFang TC"/>
          <w:sz w:val="16"/>
        </w:rPr>
        <w:t>那承受的水流量也開始加倍</w:t>
      </w:r>
    </w:p>
    <w:p>
      <w:pPr>
        <w:spacing w:after="20" w:line="240" w:lineRule="auto"/>
      </w:pPr>
      <w:r>
        <w:rPr>
          <w:rFonts w:ascii="Arial" w:hAnsi="Arial" w:eastAsia="PingFang TC"/>
          <w:b/>
          <w:color w:val="5A5A5A"/>
          <w:sz w:val="14"/>
        </w:rPr>
        <w:t xml:space="preserve">[01:09:33.960 - 01:09:36.800] </w:t>
      </w:r>
      <w:r>
        <w:rPr>
          <w:rFonts w:ascii="Arial" w:hAnsi="Arial" w:eastAsia="PingFang TC"/>
          <w:sz w:val="16"/>
        </w:rPr>
        <w:t>那為了使我們空間需求增加</w:t>
      </w:r>
    </w:p>
    <w:p>
      <w:pPr>
        <w:spacing w:after="20" w:line="240" w:lineRule="auto"/>
      </w:pPr>
      <w:r>
        <w:rPr>
          <w:rFonts w:ascii="Arial" w:hAnsi="Arial" w:eastAsia="PingFang TC"/>
          <w:b/>
          <w:color w:val="5A5A5A"/>
          <w:sz w:val="14"/>
        </w:rPr>
        <w:t xml:space="preserve">[01:09:36.800 - 01:09:40.800] </w:t>
      </w:r>
      <w:r>
        <w:rPr>
          <w:rFonts w:ascii="Arial" w:hAnsi="Arial" w:eastAsia="PingFang TC"/>
          <w:sz w:val="16"/>
        </w:rPr>
        <w:t>我們會從中間的焊接而導到我們兩側去做一個焊接</w:t>
      </w:r>
    </w:p>
    <w:p>
      <w:pPr>
        <w:spacing w:after="20" w:line="240" w:lineRule="auto"/>
      </w:pPr>
      <w:r>
        <w:rPr>
          <w:rFonts w:ascii="Arial" w:hAnsi="Arial" w:eastAsia="PingFang TC"/>
          <w:b/>
          <w:color w:val="5A5A5A"/>
          <w:sz w:val="14"/>
        </w:rPr>
        <w:t xml:space="preserve">[01:09:40.800 - 01:09:42.600] </w:t>
      </w:r>
      <w:r>
        <w:rPr>
          <w:rFonts w:ascii="Arial" w:hAnsi="Arial" w:eastAsia="PingFang TC"/>
          <w:sz w:val="16"/>
        </w:rPr>
        <w:t>也增加我們焊接的難度</w:t>
      </w:r>
    </w:p>
    <w:p>
      <w:pPr>
        <w:spacing w:after="20" w:line="240" w:lineRule="auto"/>
      </w:pPr>
      <w:r>
        <w:rPr>
          <w:rFonts w:ascii="Arial" w:hAnsi="Arial" w:eastAsia="PingFang TC"/>
          <w:b/>
          <w:color w:val="5A5A5A"/>
          <w:sz w:val="14"/>
        </w:rPr>
        <w:t xml:space="preserve">[01:09:42.600 - 01:09:44.840] </w:t>
      </w:r>
      <w:r>
        <w:rPr>
          <w:rFonts w:ascii="Arial" w:hAnsi="Arial" w:eastAsia="PingFang TC"/>
          <w:sz w:val="16"/>
        </w:rPr>
        <w:t>可以看到說整體的設計是升級很多</w:t>
      </w:r>
    </w:p>
    <w:p>
      <w:pPr>
        <w:spacing w:after="20" w:line="240" w:lineRule="auto"/>
      </w:pPr>
      <w:r>
        <w:rPr>
          <w:rFonts w:ascii="Arial" w:hAnsi="Arial" w:eastAsia="PingFang TC"/>
          <w:b/>
          <w:color w:val="5A5A5A"/>
          <w:sz w:val="14"/>
        </w:rPr>
        <w:t xml:space="preserve">[01:09:44.840 - 01:09:48.320] </w:t>
      </w:r>
      <w:r>
        <w:rPr>
          <w:rFonts w:ascii="Arial" w:hAnsi="Arial" w:eastAsia="PingFang TC"/>
          <w:sz w:val="16"/>
        </w:rPr>
        <w:t>這也導致說我們整個分期管的供給是非常的緊張的</w:t>
      </w:r>
    </w:p>
    <w:p>
      <w:pPr>
        <w:spacing w:after="20" w:line="240" w:lineRule="auto"/>
      </w:pPr>
      <w:r>
        <w:rPr>
          <w:rFonts w:ascii="Arial" w:hAnsi="Arial" w:eastAsia="PingFang TC"/>
          <w:b/>
          <w:color w:val="5A5A5A"/>
          <w:sz w:val="14"/>
        </w:rPr>
        <w:t xml:space="preserve">[01:09:48.320 - 01:09:52.000] </w:t>
      </w:r>
      <w:r>
        <w:rPr>
          <w:rFonts w:ascii="Arial" w:hAnsi="Arial" w:eastAsia="PingFang TC"/>
          <w:sz w:val="16"/>
        </w:rPr>
        <w:t>這也是為什麼我們會積極的擴充分期管的原因</w:t>
      </w:r>
    </w:p>
    <w:p>
      <w:pPr>
        <w:spacing w:after="20" w:line="240" w:lineRule="auto"/>
      </w:pPr>
      <w:r>
        <w:rPr>
          <w:rFonts w:ascii="Arial" w:hAnsi="Arial" w:eastAsia="PingFang TC"/>
          <w:b/>
          <w:color w:val="5A5A5A"/>
          <w:sz w:val="14"/>
        </w:rPr>
        <w:t xml:space="preserve">[01:09:52.000 - 01:09:53.960] </w:t>
      </w:r>
      <w:r>
        <w:rPr>
          <w:rFonts w:ascii="Arial" w:hAnsi="Arial" w:eastAsia="PingFang TC"/>
          <w:sz w:val="16"/>
        </w:rPr>
        <w:t>那我認為這是可以關注的地方</w:t>
      </w:r>
    </w:p>
    <w:p>
      <w:pPr>
        <w:spacing w:after="20" w:line="240" w:lineRule="auto"/>
      </w:pPr>
      <w:r>
        <w:rPr>
          <w:rFonts w:ascii="Arial" w:hAnsi="Arial" w:eastAsia="PingFang TC"/>
          <w:b/>
          <w:color w:val="5A5A5A"/>
          <w:sz w:val="14"/>
        </w:rPr>
        <w:t xml:space="preserve">[01:09:53.960 - 01:09:55.480] </w:t>
      </w:r>
      <w:r>
        <w:rPr>
          <w:rFonts w:ascii="Arial" w:hAnsi="Arial" w:eastAsia="PingFang TC"/>
          <w:sz w:val="16"/>
        </w:rPr>
        <w:t>那以上是我今天的報告</w:t>
      </w:r>
    </w:p>
    <w:p>
      <w:pPr>
        <w:spacing w:after="20" w:line="240" w:lineRule="auto"/>
      </w:pPr>
      <w:r>
        <w:rPr>
          <w:rFonts w:ascii="Arial" w:hAnsi="Arial" w:eastAsia="PingFang TC"/>
          <w:b/>
          <w:color w:val="5A5A5A"/>
          <w:sz w:val="14"/>
        </w:rPr>
        <w:t xml:space="preserve">[01:09:55.480 - 01:09:56.960] </w:t>
      </w:r>
      <w:r>
        <w:rPr>
          <w:rFonts w:ascii="Arial" w:hAnsi="Arial" w:eastAsia="PingFang TC"/>
          <w:sz w:val="16"/>
        </w:rPr>
        <w:t>感謝各位</w:t>
      </w:r>
    </w:p>
    <w:p>
      <w:pPr>
        <w:spacing w:after="20" w:line="240" w:lineRule="auto"/>
      </w:pPr>
      <w:r>
        <w:rPr>
          <w:rFonts w:ascii="Arial" w:hAnsi="Arial" w:eastAsia="PingFang TC"/>
          <w:b/>
          <w:color w:val="5A5A5A"/>
          <w:sz w:val="14"/>
        </w:rPr>
        <w:t xml:space="preserve">[01:09:56.960 - 01:09:58.680] </w:t>
      </w:r>
      <w:r>
        <w:rPr>
          <w:rFonts w:ascii="Arial" w:hAnsi="Arial" w:eastAsia="PingFang TC"/>
          <w:sz w:val="16"/>
        </w:rPr>
        <w:t>好 謝謝Andy的分享</w:t>
      </w:r>
    </w:p>
    <w:p>
      <w:pPr>
        <w:spacing w:after="20" w:line="240" w:lineRule="auto"/>
      </w:pPr>
      <w:r>
        <w:rPr>
          <w:rFonts w:ascii="Arial" w:hAnsi="Arial" w:eastAsia="PingFang TC"/>
          <w:b/>
          <w:color w:val="5A5A5A"/>
          <w:sz w:val="14"/>
        </w:rPr>
        <w:t xml:space="preserve">[01:09:58.680 - 01:10:00.120] </w:t>
      </w:r>
      <w:r>
        <w:rPr>
          <w:rFonts w:ascii="Arial" w:hAnsi="Arial" w:eastAsia="PingFang TC"/>
          <w:sz w:val="16"/>
        </w:rPr>
        <w:t>那這個主題</w:t>
      </w:r>
    </w:p>
    <w:p>
      <w:pPr>
        <w:pStyle w:val="Heading1"/>
      </w:pPr>
      <w:r>
        <w:rPr>
          <w:rFonts w:ascii="Arial" w:hAnsi="Arial" w:eastAsia="PingFang TC"/>
          <w:b/>
          <w:color w:val="1F4E79"/>
          <w:sz w:val="30"/>
        </w:rPr>
        <w:t>01:10:00</w:t>
      </w:r>
    </w:p>
    <w:p>
      <w:pPr>
        <w:spacing w:after="20" w:line="240" w:lineRule="auto"/>
      </w:pPr>
      <w:r>
        <w:rPr>
          <w:rFonts w:ascii="Arial" w:hAnsi="Arial" w:eastAsia="PingFang TC"/>
          <w:b/>
          <w:color w:val="5A5A5A"/>
          <w:sz w:val="14"/>
        </w:rPr>
        <w:t xml:space="preserve">[01:10:00.120 - 01:10:03.200] </w:t>
      </w:r>
      <w:r>
        <w:rPr>
          <w:rFonts w:ascii="Arial" w:hAnsi="Arial" w:eastAsia="PingFang TC"/>
          <w:sz w:val="16"/>
        </w:rPr>
        <w:t>我們請站長來幫我們做一個小小的總結</w:t>
      </w:r>
    </w:p>
    <w:p>
      <w:pPr>
        <w:spacing w:after="20" w:line="240" w:lineRule="auto"/>
      </w:pPr>
      <w:r>
        <w:rPr>
          <w:rFonts w:ascii="Arial" w:hAnsi="Arial" w:eastAsia="PingFang TC"/>
          <w:b/>
          <w:color w:val="5A5A5A"/>
          <w:sz w:val="14"/>
        </w:rPr>
        <w:t xml:space="preserve">[01:10:03.200 - 01:10:03.760] </w:t>
      </w:r>
      <w:r>
        <w:rPr>
          <w:rFonts w:ascii="Arial" w:hAnsi="Arial" w:eastAsia="PingFang TC"/>
          <w:sz w:val="16"/>
        </w:rPr>
        <w:t>安苡</w:t>
      </w:r>
    </w:p>
    <w:p>
      <w:pPr>
        <w:spacing w:after="20" w:line="240" w:lineRule="auto"/>
      </w:pPr>
      <w:r>
        <w:rPr>
          <w:rFonts w:ascii="Arial" w:hAnsi="Arial" w:eastAsia="PingFang TC"/>
          <w:b/>
          <w:color w:val="5A5A5A"/>
          <w:sz w:val="14"/>
        </w:rPr>
        <w:t xml:space="preserve">[01:10:04.720 - 01:10:08.880] </w:t>
      </w:r>
      <w:r>
        <w:rPr>
          <w:rFonts w:ascii="Arial" w:hAnsi="Arial" w:eastAsia="PingFang TC"/>
          <w:sz w:val="16"/>
        </w:rPr>
        <w:t>最近其實Semmary Assets有發表一篇關於800VHVDC</w:t>
      </w:r>
    </w:p>
    <w:p>
      <w:pPr>
        <w:spacing w:after="20" w:line="240" w:lineRule="auto"/>
      </w:pPr>
      <w:r>
        <w:rPr>
          <w:rFonts w:ascii="Arial" w:hAnsi="Arial" w:eastAsia="PingFang TC"/>
          <w:b/>
          <w:color w:val="5A5A5A"/>
          <w:sz w:val="14"/>
        </w:rPr>
        <w:t xml:space="preserve">[01:10:08.880 - 01:10:10.920] </w:t>
      </w:r>
      <w:r>
        <w:rPr>
          <w:rFonts w:ascii="Arial" w:hAnsi="Arial" w:eastAsia="PingFang TC"/>
          <w:sz w:val="16"/>
        </w:rPr>
        <w:t>可能會遞延的一個報告</w:t>
      </w:r>
    </w:p>
    <w:p>
      <w:pPr>
        <w:spacing w:after="20" w:line="240" w:lineRule="auto"/>
      </w:pPr>
      <w:r>
        <w:rPr>
          <w:rFonts w:ascii="Arial" w:hAnsi="Arial" w:eastAsia="PingFang TC"/>
          <w:b/>
          <w:color w:val="5A5A5A"/>
          <w:sz w:val="14"/>
        </w:rPr>
        <w:t xml:space="preserve">[01:10:10.920 - 01:10:14.880] </w:t>
      </w:r>
      <w:r>
        <w:rPr>
          <w:rFonts w:ascii="Arial" w:hAnsi="Arial" w:eastAsia="PingFang TC"/>
          <w:sz w:val="16"/>
        </w:rPr>
        <w:t>那實際上其實這個800V的議題本來</w:t>
      </w:r>
    </w:p>
    <w:p>
      <w:pPr>
        <w:spacing w:after="20" w:line="240" w:lineRule="auto"/>
      </w:pPr>
      <w:r>
        <w:rPr>
          <w:rFonts w:ascii="Arial" w:hAnsi="Arial" w:eastAsia="PingFang TC"/>
          <w:b/>
          <w:color w:val="5A5A5A"/>
          <w:sz w:val="14"/>
        </w:rPr>
        <w:t xml:space="preserve">[01:10:14.880 - 01:10:17.560] </w:t>
      </w:r>
      <w:r>
        <w:rPr>
          <w:rFonts w:ascii="Arial" w:hAnsi="Arial" w:eastAsia="PingFang TC"/>
          <w:sz w:val="16"/>
        </w:rPr>
        <w:t>就是先從政府市百福先開始去做</w:t>
      </w:r>
    </w:p>
    <w:p>
      <w:pPr>
        <w:spacing w:after="20" w:line="240" w:lineRule="auto"/>
      </w:pPr>
      <w:r>
        <w:rPr>
          <w:rFonts w:ascii="Arial" w:hAnsi="Arial" w:eastAsia="PingFang TC"/>
          <w:b/>
          <w:color w:val="5A5A5A"/>
          <w:sz w:val="14"/>
        </w:rPr>
        <w:t xml:space="preserve">[01:10:17.560 - 01:10:21.800] </w:t>
      </w:r>
      <w:r>
        <w:rPr>
          <w:rFonts w:ascii="Arial" w:hAnsi="Arial" w:eastAsia="PingFang TC"/>
          <w:sz w:val="16"/>
        </w:rPr>
        <w:t>然後等到開杯Rig出來以後才會去用到真正的800V</w:t>
      </w:r>
    </w:p>
    <w:p>
      <w:pPr>
        <w:spacing w:after="20" w:line="240" w:lineRule="auto"/>
      </w:pPr>
      <w:r>
        <w:rPr>
          <w:rFonts w:ascii="Arial" w:hAnsi="Arial" w:eastAsia="PingFang TC"/>
          <w:b/>
          <w:color w:val="5A5A5A"/>
          <w:sz w:val="14"/>
        </w:rPr>
        <w:t xml:space="preserve">[01:10:21.800 - 01:10:24.000] </w:t>
      </w:r>
      <w:r>
        <w:rPr>
          <w:rFonts w:ascii="Arial" w:hAnsi="Arial" w:eastAsia="PingFang TC"/>
          <w:sz w:val="16"/>
        </w:rPr>
        <w:t>去指引他們的供電</w:t>
      </w:r>
    </w:p>
    <w:p>
      <w:pPr>
        <w:spacing w:after="20" w:line="240" w:lineRule="auto"/>
      </w:pPr>
      <w:r>
        <w:rPr>
          <w:rFonts w:ascii="Arial" w:hAnsi="Arial" w:eastAsia="PingFang TC"/>
          <w:b/>
          <w:color w:val="5A5A5A"/>
          <w:sz w:val="14"/>
        </w:rPr>
        <w:t xml:space="preserve">[01:10:24.000 - 01:10:24.960] </w:t>
      </w:r>
      <w:r>
        <w:rPr>
          <w:rFonts w:ascii="Arial" w:hAnsi="Arial" w:eastAsia="PingFang TC"/>
          <w:sz w:val="16"/>
        </w:rPr>
        <w:t>那所以</w:t>
      </w:r>
    </w:p>
    <w:p>
      <w:pPr>
        <w:spacing w:after="20" w:line="240" w:lineRule="auto"/>
      </w:pPr>
      <w:r>
        <w:rPr>
          <w:rFonts w:ascii="Arial" w:hAnsi="Arial" w:eastAsia="PingFang TC"/>
          <w:b/>
          <w:color w:val="5A5A5A"/>
          <w:sz w:val="14"/>
        </w:rPr>
        <w:t xml:space="preserve">[01:10:24.960 - 01:10:27.920] </w:t>
      </w:r>
      <w:r>
        <w:rPr>
          <w:rFonts w:ascii="Arial" w:hAnsi="Arial" w:eastAsia="PingFang TC"/>
          <w:sz w:val="16"/>
        </w:rPr>
        <w:t>其實不論是政府市百或是800V</w:t>
      </w:r>
    </w:p>
    <w:p>
      <w:pPr>
        <w:spacing w:after="20" w:line="240" w:lineRule="auto"/>
      </w:pPr>
      <w:r>
        <w:rPr>
          <w:rFonts w:ascii="Arial" w:hAnsi="Arial" w:eastAsia="PingFang TC"/>
          <w:b/>
          <w:color w:val="5A5A5A"/>
          <w:sz w:val="14"/>
        </w:rPr>
        <w:t xml:space="preserve">[01:10:27.920 - 01:10:32.160] </w:t>
      </w:r>
      <w:r>
        <w:rPr>
          <w:rFonts w:ascii="Arial" w:hAnsi="Arial" w:eastAsia="PingFang TC"/>
          <w:sz w:val="16"/>
        </w:rPr>
        <w:t>它那個BBU的需求是根據機櫃功率去做提升的</w:t>
      </w:r>
    </w:p>
    <w:p>
      <w:pPr>
        <w:spacing w:after="20" w:line="240" w:lineRule="auto"/>
      </w:pPr>
      <w:r>
        <w:rPr>
          <w:rFonts w:ascii="Arial" w:hAnsi="Arial" w:eastAsia="PingFang TC"/>
          <w:b/>
          <w:color w:val="5A5A5A"/>
          <w:sz w:val="14"/>
        </w:rPr>
        <w:t xml:space="preserve">[01:10:32.160 - 01:10:34.680] </w:t>
      </w:r>
      <w:r>
        <w:rPr>
          <w:rFonts w:ascii="Arial" w:hAnsi="Arial" w:eastAsia="PingFang TC"/>
          <w:sz w:val="16"/>
        </w:rPr>
        <w:t>就是你每個機櫃它的功率大概</w:t>
      </w:r>
    </w:p>
    <w:p>
      <w:pPr>
        <w:spacing w:after="20" w:line="240" w:lineRule="auto"/>
      </w:pPr>
      <w:r>
        <w:rPr>
          <w:rFonts w:ascii="Arial" w:hAnsi="Arial" w:eastAsia="PingFang TC"/>
          <w:b/>
          <w:color w:val="5A5A5A"/>
          <w:sz w:val="14"/>
        </w:rPr>
        <w:t xml:space="preserve">[01:10:34.680 - 01:10:38.640] </w:t>
      </w:r>
      <w:r>
        <w:rPr>
          <w:rFonts w:ascii="Arial" w:hAnsi="Arial" w:eastAsia="PingFang TC"/>
          <w:sz w:val="16"/>
        </w:rPr>
        <w:t>乘上60%到70%就是它BBU容量的一個需求</w:t>
      </w:r>
    </w:p>
    <w:p>
      <w:pPr>
        <w:spacing w:after="20" w:line="240" w:lineRule="auto"/>
      </w:pPr>
      <w:r>
        <w:rPr>
          <w:rFonts w:ascii="Arial" w:hAnsi="Arial" w:eastAsia="PingFang TC"/>
          <w:b/>
          <w:color w:val="5A5A5A"/>
          <w:sz w:val="14"/>
        </w:rPr>
        <w:t xml:space="preserve">[01:10:38.640 - 01:10:41.360] </w:t>
      </w:r>
      <w:r>
        <w:rPr>
          <w:rFonts w:ascii="Arial" w:hAnsi="Arial" w:eastAsia="PingFang TC"/>
          <w:sz w:val="16"/>
        </w:rPr>
        <w:t>所以其實BBU的這個滲透率</w:t>
      </w:r>
    </w:p>
    <w:p>
      <w:pPr>
        <w:spacing w:after="20" w:line="240" w:lineRule="auto"/>
      </w:pPr>
      <w:r>
        <w:rPr>
          <w:rFonts w:ascii="Arial" w:hAnsi="Arial" w:eastAsia="PingFang TC"/>
          <w:b/>
          <w:color w:val="5A5A5A"/>
          <w:sz w:val="14"/>
        </w:rPr>
        <w:t xml:space="preserve">[01:10:41.360 - 01:10:44.280] </w:t>
      </w:r>
      <w:r>
        <w:rPr>
          <w:rFonts w:ascii="Arial" w:hAnsi="Arial" w:eastAsia="PingFang TC"/>
          <w:sz w:val="16"/>
        </w:rPr>
        <w:t>還是會從目前的大概30%上下去</w:t>
      </w:r>
    </w:p>
    <w:p>
      <w:pPr>
        <w:spacing w:after="20" w:line="240" w:lineRule="auto"/>
      </w:pPr>
      <w:r>
        <w:rPr>
          <w:rFonts w:ascii="Arial" w:hAnsi="Arial" w:eastAsia="PingFang TC"/>
          <w:b/>
          <w:color w:val="5A5A5A"/>
          <w:sz w:val="14"/>
        </w:rPr>
        <w:t xml:space="preserve">[01:10:44.280 - 01:10:45.720] </w:t>
      </w:r>
      <w:r>
        <w:rPr>
          <w:rFonts w:ascii="Arial" w:hAnsi="Arial" w:eastAsia="PingFang TC"/>
          <w:sz w:val="16"/>
        </w:rPr>
        <w:t>不斷地去往上走</w:t>
      </w:r>
    </w:p>
    <w:p>
      <w:pPr>
        <w:spacing w:after="20" w:line="240" w:lineRule="auto"/>
      </w:pPr>
      <w:r>
        <w:rPr>
          <w:rFonts w:ascii="Arial" w:hAnsi="Arial" w:eastAsia="PingFang TC"/>
          <w:b/>
          <w:color w:val="5A5A5A"/>
          <w:sz w:val="14"/>
        </w:rPr>
        <w:t xml:space="preserve">[01:10:45.720 - 01:10:48.400] </w:t>
      </w:r>
      <w:r>
        <w:rPr>
          <w:rFonts w:ascii="Arial" w:hAnsi="Arial" w:eastAsia="PingFang TC"/>
          <w:sz w:val="16"/>
        </w:rPr>
        <w:t>然後未來可能會成為標配</w:t>
      </w:r>
    </w:p>
    <w:p>
      <w:pPr>
        <w:spacing w:after="20" w:line="240" w:lineRule="auto"/>
      </w:pPr>
      <w:r>
        <w:rPr>
          <w:rFonts w:ascii="Arial" w:hAnsi="Arial" w:eastAsia="PingFang TC"/>
          <w:b/>
          <w:color w:val="5A5A5A"/>
          <w:sz w:val="14"/>
        </w:rPr>
        <w:t xml:space="preserve">[01:10:48.400 - 01:10:51.520] </w:t>
      </w:r>
      <w:r>
        <w:rPr>
          <w:rFonts w:ascii="Arial" w:hAnsi="Arial" w:eastAsia="PingFang TC"/>
          <w:sz w:val="16"/>
        </w:rPr>
        <w:t>另外一塊就是這個電源的架構</w:t>
      </w:r>
    </w:p>
    <w:p>
      <w:pPr>
        <w:spacing w:after="20" w:line="240" w:lineRule="auto"/>
      </w:pPr>
      <w:r>
        <w:rPr>
          <w:rFonts w:ascii="Arial" w:hAnsi="Arial" w:eastAsia="PingFang TC"/>
          <w:b/>
          <w:color w:val="5A5A5A"/>
          <w:sz w:val="14"/>
        </w:rPr>
        <w:t xml:space="preserve">[01:10:51.520 - 01:10:54.800] </w:t>
      </w:r>
      <w:r>
        <w:rPr>
          <w:rFonts w:ascii="Arial" w:hAnsi="Arial" w:eastAsia="PingFang TC"/>
          <w:sz w:val="16"/>
        </w:rPr>
        <w:t>其實在現在可能要進入一個加速轉型的一個拐電</w:t>
      </w:r>
    </w:p>
    <w:p>
      <w:pPr>
        <w:spacing w:after="20" w:line="240" w:lineRule="auto"/>
      </w:pPr>
      <w:r>
        <w:rPr>
          <w:rFonts w:ascii="Arial" w:hAnsi="Arial" w:eastAsia="PingFang TC"/>
          <w:b/>
          <w:color w:val="5A5A5A"/>
          <w:sz w:val="14"/>
        </w:rPr>
        <w:t xml:space="preserve">[01:10:54.800 - 01:10:56.200] </w:t>
      </w:r>
      <w:r>
        <w:rPr>
          <w:rFonts w:ascii="Arial" w:hAnsi="Arial" w:eastAsia="PingFang TC"/>
          <w:sz w:val="16"/>
        </w:rPr>
        <w:t>在2027到2028年</w:t>
      </w:r>
    </w:p>
    <w:p>
      <w:pPr>
        <w:spacing w:after="20" w:line="240" w:lineRule="auto"/>
      </w:pPr>
      <w:r>
        <w:rPr>
          <w:rFonts w:ascii="Arial" w:hAnsi="Arial" w:eastAsia="PingFang TC"/>
          <w:b/>
          <w:color w:val="5A5A5A"/>
          <w:sz w:val="14"/>
        </w:rPr>
        <w:t xml:space="preserve">[01:10:56.200 - 01:10:59.440] </w:t>
      </w:r>
      <w:r>
        <w:rPr>
          <w:rFonts w:ascii="Arial" w:hAnsi="Arial" w:eastAsia="PingFang TC"/>
          <w:sz w:val="16"/>
        </w:rPr>
        <w:t>它可能就會比照當年2023到2024年</w:t>
      </w:r>
    </w:p>
    <w:p>
      <w:pPr>
        <w:spacing w:after="20" w:line="240" w:lineRule="auto"/>
      </w:pPr>
      <w:r>
        <w:rPr>
          <w:rFonts w:ascii="Arial" w:hAnsi="Arial" w:eastAsia="PingFang TC"/>
          <w:b/>
          <w:color w:val="5A5A5A"/>
          <w:sz w:val="14"/>
        </w:rPr>
        <w:t xml:space="preserve">[01:10:59.440 - 01:11:01.080] </w:t>
      </w:r>
      <w:r>
        <w:rPr>
          <w:rFonts w:ascii="Arial" w:hAnsi="Arial" w:eastAsia="PingFang TC"/>
          <w:sz w:val="16"/>
        </w:rPr>
        <w:t>ASFC出現的時候</w:t>
      </w:r>
    </w:p>
    <w:p>
      <w:pPr>
        <w:spacing w:after="20" w:line="240" w:lineRule="auto"/>
      </w:pPr>
      <w:r>
        <w:rPr>
          <w:rFonts w:ascii="Arial" w:hAnsi="Arial" w:eastAsia="PingFang TC"/>
          <w:b/>
          <w:color w:val="5A5A5A"/>
          <w:sz w:val="14"/>
        </w:rPr>
        <w:t xml:space="preserve">[01:11:01.080 - 01:11:03.440] </w:t>
      </w:r>
      <w:r>
        <w:rPr>
          <w:rFonts w:ascii="Arial" w:hAnsi="Arial" w:eastAsia="PingFang TC"/>
          <w:sz w:val="16"/>
        </w:rPr>
        <w:t>是從這個運算機櫃這邊</w:t>
      </w:r>
    </w:p>
    <w:p>
      <w:pPr>
        <w:spacing w:after="20" w:line="240" w:lineRule="auto"/>
      </w:pPr>
      <w:r>
        <w:rPr>
          <w:rFonts w:ascii="Arial" w:hAnsi="Arial" w:eastAsia="PingFang TC"/>
          <w:b/>
          <w:color w:val="5A5A5A"/>
          <w:sz w:val="14"/>
        </w:rPr>
        <w:t xml:space="preserve">[01:11:03.440 - 01:11:05.600] </w:t>
      </w:r>
      <w:r>
        <w:rPr>
          <w:rFonts w:ascii="Arial" w:hAnsi="Arial" w:eastAsia="PingFang TC"/>
          <w:sz w:val="16"/>
        </w:rPr>
        <w:t>它去做一個很大的一個創新</w:t>
      </w:r>
    </w:p>
    <w:p>
      <w:pPr>
        <w:spacing w:after="20" w:line="240" w:lineRule="auto"/>
      </w:pPr>
      <w:r>
        <w:rPr>
          <w:rFonts w:ascii="Arial" w:hAnsi="Arial" w:eastAsia="PingFang TC"/>
          <w:b/>
          <w:color w:val="5A5A5A"/>
          <w:sz w:val="14"/>
        </w:rPr>
        <w:t xml:space="preserve">[01:11:05.600 - 01:11:07.480] </w:t>
      </w:r>
      <w:r>
        <w:rPr>
          <w:rFonts w:ascii="Arial" w:hAnsi="Arial" w:eastAsia="PingFang TC"/>
          <w:sz w:val="16"/>
        </w:rPr>
        <w:t>那在2027到2018就是</w:t>
      </w:r>
    </w:p>
    <w:p>
      <w:pPr>
        <w:spacing w:after="20" w:line="240" w:lineRule="auto"/>
      </w:pPr>
      <w:r>
        <w:rPr>
          <w:rFonts w:ascii="Arial" w:hAnsi="Arial" w:eastAsia="PingFang TC"/>
          <w:b/>
          <w:color w:val="5A5A5A"/>
          <w:sz w:val="14"/>
        </w:rPr>
        <w:t xml:space="preserve">[01:11:08.760 - 01:11:11.200] </w:t>
      </w:r>
      <w:r>
        <w:rPr>
          <w:rFonts w:ascii="Arial" w:hAnsi="Arial" w:eastAsia="PingFang TC"/>
          <w:sz w:val="16"/>
        </w:rPr>
        <w:t>供電的架構上面會有一個非常大的創新</w:t>
      </w:r>
    </w:p>
    <w:p>
      <w:pPr>
        <w:spacing w:after="20" w:line="240" w:lineRule="auto"/>
      </w:pPr>
      <w:r>
        <w:rPr>
          <w:rFonts w:ascii="Arial" w:hAnsi="Arial" w:eastAsia="PingFang TC"/>
          <w:b/>
          <w:color w:val="5A5A5A"/>
          <w:sz w:val="14"/>
        </w:rPr>
        <w:t xml:space="preserve">[01:11:11.200 - 01:11:13.840] </w:t>
      </w:r>
      <w:r>
        <w:rPr>
          <w:rFonts w:ascii="Arial" w:hAnsi="Arial" w:eastAsia="PingFang TC"/>
          <w:sz w:val="16"/>
        </w:rPr>
        <w:t>所以這邊的供電架構的零組件</w:t>
      </w:r>
    </w:p>
    <w:p>
      <w:pPr>
        <w:spacing w:after="20" w:line="240" w:lineRule="auto"/>
      </w:pPr>
      <w:r>
        <w:rPr>
          <w:rFonts w:ascii="Arial" w:hAnsi="Arial" w:eastAsia="PingFang TC"/>
          <w:b/>
          <w:color w:val="5A5A5A"/>
          <w:sz w:val="14"/>
        </w:rPr>
        <w:t xml:space="preserve">[01:11:13.840 - 01:11:17.040] </w:t>
      </w:r>
      <w:r>
        <w:rPr>
          <w:rFonts w:ascii="Arial" w:hAnsi="Arial" w:eastAsia="PingFang TC"/>
          <w:sz w:val="16"/>
        </w:rPr>
        <w:t>其實就是未來兩年非常重要的一個觀察重點</w:t>
      </w:r>
    </w:p>
    <w:p>
      <w:pPr>
        <w:spacing w:after="20" w:line="240" w:lineRule="auto"/>
      </w:pPr>
      <w:r>
        <w:rPr>
          <w:rFonts w:ascii="Arial" w:hAnsi="Arial" w:eastAsia="PingFang TC"/>
          <w:b/>
          <w:color w:val="5A5A5A"/>
          <w:sz w:val="14"/>
        </w:rPr>
        <w:t xml:space="preserve">[01:11:17.040 - 01:11:18.800] </w:t>
      </w:r>
      <w:r>
        <w:rPr>
          <w:rFonts w:ascii="Arial" w:hAnsi="Arial" w:eastAsia="PingFang TC"/>
          <w:sz w:val="16"/>
        </w:rPr>
        <w:t>那上次其實我們在分享會上面</w:t>
      </w:r>
    </w:p>
    <w:p>
      <w:pPr>
        <w:spacing w:after="20" w:line="240" w:lineRule="auto"/>
      </w:pPr>
      <w:r>
        <w:rPr>
          <w:rFonts w:ascii="Arial" w:hAnsi="Arial" w:eastAsia="PingFang TC"/>
          <w:b/>
          <w:color w:val="5A5A5A"/>
          <w:sz w:val="14"/>
        </w:rPr>
        <w:t xml:space="preserve">[01:11:18.800 - 01:11:20.640] </w:t>
      </w:r>
      <w:r>
        <w:rPr>
          <w:rFonts w:ascii="Arial" w:hAnsi="Arial" w:eastAsia="PingFang TC"/>
          <w:sz w:val="16"/>
        </w:rPr>
        <w:t>也有提到這個超級電容</w:t>
      </w:r>
    </w:p>
    <w:p>
      <w:pPr>
        <w:spacing w:after="20" w:line="240" w:lineRule="auto"/>
      </w:pPr>
      <w:r>
        <w:rPr>
          <w:rFonts w:ascii="Arial" w:hAnsi="Arial" w:eastAsia="PingFang TC"/>
          <w:b/>
          <w:color w:val="5A5A5A"/>
          <w:sz w:val="14"/>
        </w:rPr>
        <w:t xml:space="preserve">[01:11:20.640 - 01:11:22.440] </w:t>
      </w:r>
      <w:r>
        <w:rPr>
          <w:rFonts w:ascii="Arial" w:hAnsi="Arial" w:eastAsia="PingFang TC"/>
          <w:sz w:val="16"/>
        </w:rPr>
        <w:t>我們聽到一個日本武藏</w:t>
      </w:r>
    </w:p>
    <w:p>
      <w:pPr>
        <w:spacing w:after="20" w:line="240" w:lineRule="auto"/>
      </w:pPr>
      <w:r>
        <w:rPr>
          <w:rFonts w:ascii="Arial" w:hAnsi="Arial" w:eastAsia="PingFang TC"/>
          <w:b/>
          <w:color w:val="5A5A5A"/>
          <w:sz w:val="14"/>
        </w:rPr>
        <w:t xml:space="preserve">[01:11:22.440 - 01:11:24.960] </w:t>
      </w:r>
      <w:r>
        <w:rPr>
          <w:rFonts w:ascii="Arial" w:hAnsi="Arial" w:eastAsia="PingFang TC"/>
          <w:sz w:val="16"/>
        </w:rPr>
        <w:t>那最近我們其實有觀察到一個趨勢</w:t>
      </w:r>
    </w:p>
    <w:p>
      <w:pPr>
        <w:spacing w:after="20" w:line="240" w:lineRule="auto"/>
      </w:pPr>
      <w:r>
        <w:rPr>
          <w:rFonts w:ascii="Arial" w:hAnsi="Arial" w:eastAsia="PingFang TC"/>
          <w:b/>
          <w:color w:val="5A5A5A"/>
          <w:sz w:val="14"/>
        </w:rPr>
        <w:t xml:space="preserve">[01:11:24.960 - 01:11:27.840] </w:t>
      </w:r>
      <w:r>
        <w:rPr>
          <w:rFonts w:ascii="Arial" w:hAnsi="Arial" w:eastAsia="PingFang TC"/>
          <w:sz w:val="16"/>
        </w:rPr>
        <w:t>就是未來的電源架構設計</w:t>
      </w:r>
    </w:p>
    <w:p>
      <w:pPr>
        <w:spacing w:after="20" w:line="240" w:lineRule="auto"/>
      </w:pPr>
      <w:r>
        <w:rPr>
          <w:rFonts w:ascii="Arial" w:hAnsi="Arial" w:eastAsia="PingFang TC"/>
          <w:b/>
          <w:color w:val="5A5A5A"/>
          <w:sz w:val="14"/>
        </w:rPr>
        <w:t xml:space="preserve">[01:11:27.840 - 01:11:29.920] </w:t>
      </w:r>
      <w:r>
        <w:rPr>
          <w:rFonts w:ascii="Arial" w:hAnsi="Arial" w:eastAsia="PingFang TC"/>
          <w:sz w:val="16"/>
        </w:rPr>
        <w:t>可能不會再用這個超級電容</w:t>
      </w:r>
    </w:p>
    <w:p>
      <w:pPr>
        <w:spacing w:after="20" w:line="240" w:lineRule="auto"/>
      </w:pPr>
      <w:r>
        <w:rPr>
          <w:rFonts w:ascii="Arial" w:hAnsi="Arial" w:eastAsia="PingFang TC"/>
          <w:b/>
          <w:color w:val="5A5A5A"/>
          <w:sz w:val="14"/>
        </w:rPr>
        <w:t xml:space="preserve">[01:11:29.920 - 01:11:34.760] </w:t>
      </w:r>
      <w:r>
        <w:rPr>
          <w:rFonts w:ascii="Arial" w:hAnsi="Arial" w:eastAsia="PingFang TC"/>
          <w:sz w:val="16"/>
        </w:rPr>
        <w:t>它可能會在 PSU或是BBU這邊增加很多的牛角電容</w:t>
      </w:r>
    </w:p>
    <w:p>
      <w:pPr>
        <w:spacing w:after="20" w:line="240" w:lineRule="auto"/>
      </w:pPr>
      <w:r>
        <w:rPr>
          <w:rFonts w:ascii="Arial" w:hAnsi="Arial" w:eastAsia="PingFang TC"/>
          <w:b/>
          <w:color w:val="5A5A5A"/>
          <w:sz w:val="14"/>
        </w:rPr>
        <w:t xml:space="preserve">[01:11:34.760 - 01:11:36.720] </w:t>
      </w:r>
      <w:r>
        <w:rPr>
          <w:rFonts w:ascii="Arial" w:hAnsi="Arial" w:eastAsia="PingFang TC"/>
          <w:sz w:val="16"/>
        </w:rPr>
        <w:t>來去取代超級電容</w:t>
      </w:r>
    </w:p>
    <w:p>
      <w:pPr>
        <w:spacing w:after="20" w:line="240" w:lineRule="auto"/>
      </w:pPr>
      <w:r>
        <w:rPr>
          <w:rFonts w:ascii="Arial" w:hAnsi="Arial" w:eastAsia="PingFang TC"/>
          <w:b/>
          <w:color w:val="5A5A5A"/>
          <w:sz w:val="14"/>
        </w:rPr>
        <w:t xml:space="preserve">[01:11:36.720 - 01:11:38.640] </w:t>
      </w:r>
      <w:r>
        <w:rPr>
          <w:rFonts w:ascii="Arial" w:hAnsi="Arial" w:eastAsia="PingFang TC"/>
          <w:sz w:val="16"/>
        </w:rPr>
        <w:t>目前跟三大電源廠這邊</w:t>
      </w:r>
    </w:p>
    <w:p>
      <w:pPr>
        <w:spacing w:after="20" w:line="240" w:lineRule="auto"/>
      </w:pPr>
      <w:r>
        <w:rPr>
          <w:rFonts w:ascii="Arial" w:hAnsi="Arial" w:eastAsia="PingFang TC"/>
          <w:b/>
          <w:color w:val="5A5A5A"/>
          <w:sz w:val="14"/>
        </w:rPr>
        <w:t xml:space="preserve">[01:11:38.640 - 01:11:42.440] </w:t>
      </w:r>
      <w:r>
        <w:rPr>
          <w:rFonts w:ascii="Arial" w:hAnsi="Arial" w:eastAsia="PingFang TC"/>
          <w:sz w:val="16"/>
        </w:rPr>
        <w:t>去做一個研調都是有獲得這樣的一個資訊</w:t>
      </w:r>
    </w:p>
    <w:p>
      <w:pPr>
        <w:spacing w:after="20" w:line="240" w:lineRule="auto"/>
      </w:pPr>
      <w:r>
        <w:rPr>
          <w:rFonts w:ascii="Arial" w:hAnsi="Arial" w:eastAsia="PingFang TC"/>
          <w:b/>
          <w:color w:val="5A5A5A"/>
          <w:sz w:val="14"/>
        </w:rPr>
        <w:t xml:space="preserve">[01:11:42.440 - 01:11:43.920] </w:t>
      </w:r>
      <w:r>
        <w:rPr>
          <w:rFonts w:ascii="Arial" w:hAnsi="Arial" w:eastAsia="PingFang TC"/>
          <w:sz w:val="16"/>
        </w:rPr>
        <w:t>所以有可能未來電源廠</w:t>
      </w:r>
    </w:p>
    <w:p>
      <w:pPr>
        <w:spacing w:after="20" w:line="240" w:lineRule="auto"/>
      </w:pPr>
      <w:r>
        <w:rPr>
          <w:rFonts w:ascii="Arial" w:hAnsi="Arial" w:eastAsia="PingFang TC"/>
          <w:b/>
          <w:color w:val="5A5A5A"/>
          <w:sz w:val="14"/>
        </w:rPr>
        <w:t xml:space="preserve">[01:11:43.920 - 01:11:46.440] </w:t>
      </w:r>
      <w:r>
        <w:rPr>
          <w:rFonts w:ascii="Arial" w:hAnsi="Arial" w:eastAsia="PingFang TC"/>
          <w:sz w:val="16"/>
        </w:rPr>
        <w:t>他們在設計新的電源架構的時候</w:t>
      </w:r>
    </w:p>
    <w:p>
      <w:pPr>
        <w:spacing w:after="20" w:line="240" w:lineRule="auto"/>
      </w:pPr>
      <w:r>
        <w:rPr>
          <w:rFonts w:ascii="Arial" w:hAnsi="Arial" w:eastAsia="PingFang TC"/>
          <w:b/>
          <w:color w:val="5A5A5A"/>
          <w:sz w:val="14"/>
        </w:rPr>
        <w:t xml:space="preserve">[01:11:46.440 - 01:11:48.840] </w:t>
      </w:r>
      <w:r>
        <w:rPr>
          <w:rFonts w:ascii="Arial" w:hAnsi="Arial" w:eastAsia="PingFang TC"/>
          <w:sz w:val="16"/>
        </w:rPr>
        <w:t>他們可能就不見得會去配備超級電容</w:t>
      </w:r>
    </w:p>
    <w:p>
      <w:pPr>
        <w:spacing w:after="20" w:line="240" w:lineRule="auto"/>
      </w:pPr>
      <w:r>
        <w:rPr>
          <w:rFonts w:ascii="Arial" w:hAnsi="Arial" w:eastAsia="PingFang TC"/>
          <w:b/>
          <w:color w:val="5A5A5A"/>
          <w:sz w:val="14"/>
        </w:rPr>
        <w:t xml:space="preserve">[01:11:48.840 - 01:11:50.520] </w:t>
      </w:r>
      <w:r>
        <w:rPr>
          <w:rFonts w:ascii="Arial" w:hAnsi="Arial" w:eastAsia="PingFang TC"/>
          <w:sz w:val="16"/>
        </w:rPr>
        <w:t>這樣子的一個架構</w:t>
      </w:r>
    </w:p>
    <w:p>
      <w:pPr>
        <w:spacing w:after="20" w:line="240" w:lineRule="auto"/>
      </w:pPr>
      <w:r>
        <w:rPr>
          <w:rFonts w:ascii="Arial" w:hAnsi="Arial" w:eastAsia="PingFang TC"/>
          <w:b/>
          <w:color w:val="5A5A5A"/>
          <w:sz w:val="14"/>
        </w:rPr>
        <w:t xml:space="preserve">[01:11:50.520 - 01:11:52.560] </w:t>
      </w:r>
      <w:r>
        <w:rPr>
          <w:rFonts w:ascii="Arial" w:hAnsi="Arial" w:eastAsia="PingFang TC"/>
          <w:sz w:val="16"/>
        </w:rPr>
        <w:t>而是會採用更多的牛角電容</w:t>
      </w:r>
    </w:p>
    <w:p>
      <w:pPr>
        <w:spacing w:after="20" w:line="240" w:lineRule="auto"/>
      </w:pPr>
      <w:r>
        <w:rPr>
          <w:rFonts w:ascii="Arial" w:hAnsi="Arial" w:eastAsia="PingFang TC"/>
          <w:b/>
          <w:color w:val="5A5A5A"/>
          <w:sz w:val="14"/>
        </w:rPr>
        <w:t xml:space="preserve">[01:11:52.560 - 01:11:54.720] </w:t>
      </w:r>
      <w:r>
        <w:rPr>
          <w:rFonts w:ascii="Arial" w:hAnsi="Arial" w:eastAsia="PingFang TC"/>
          <w:sz w:val="16"/>
        </w:rPr>
        <w:t>放在它的電源供應器裡面</w:t>
      </w:r>
    </w:p>
    <w:p>
      <w:pPr>
        <w:spacing w:after="20" w:line="240" w:lineRule="auto"/>
      </w:pPr>
      <w:r>
        <w:rPr>
          <w:rFonts w:ascii="Arial" w:hAnsi="Arial" w:eastAsia="PingFang TC"/>
          <w:b/>
          <w:color w:val="5A5A5A"/>
          <w:sz w:val="14"/>
        </w:rPr>
        <w:t xml:space="preserve">[01:11:54.720 - 01:11:56.160] </w:t>
      </w:r>
      <w:r>
        <w:rPr>
          <w:rFonts w:ascii="Arial" w:hAnsi="Arial" w:eastAsia="PingFang TC"/>
          <w:sz w:val="16"/>
        </w:rPr>
        <w:t>那關於牛角電容的部分</w:t>
      </w:r>
    </w:p>
    <w:p>
      <w:pPr>
        <w:spacing w:after="20" w:line="240" w:lineRule="auto"/>
      </w:pPr>
      <w:r>
        <w:rPr>
          <w:rFonts w:ascii="Arial" w:hAnsi="Arial" w:eastAsia="PingFang TC"/>
          <w:b/>
          <w:color w:val="5A5A5A"/>
          <w:sz w:val="14"/>
        </w:rPr>
        <w:t xml:space="preserve">[01:11:56.160 - 01:11:57.240] </w:t>
      </w:r>
      <w:r>
        <w:rPr>
          <w:rFonts w:ascii="Arial" w:hAnsi="Arial" w:eastAsia="PingFang TC"/>
          <w:sz w:val="16"/>
        </w:rPr>
        <w:t>我們就到下一階段</w:t>
      </w:r>
    </w:p>
    <w:p>
      <w:pPr>
        <w:spacing w:after="20" w:line="240" w:lineRule="auto"/>
      </w:pPr>
      <w:r>
        <w:rPr>
          <w:rFonts w:ascii="Arial" w:hAnsi="Arial" w:eastAsia="PingFang TC"/>
          <w:b/>
          <w:color w:val="5A5A5A"/>
          <w:sz w:val="14"/>
        </w:rPr>
        <w:t xml:space="preserve">[01:11:57.240 - 01:11:59.960] </w:t>
      </w:r>
      <w:r>
        <w:rPr>
          <w:rFonts w:ascii="Arial" w:hAnsi="Arial" w:eastAsia="PingFang TC"/>
          <w:sz w:val="16"/>
        </w:rPr>
        <w:t>交給這個被動元件的簡報主題</w:t>
      </w:r>
    </w:p>
    <w:p>
      <w:pPr>
        <w:spacing w:after="20" w:line="240" w:lineRule="auto"/>
      </w:pPr>
      <w:r>
        <w:rPr>
          <w:rFonts w:ascii="Arial" w:hAnsi="Arial" w:eastAsia="PingFang TC"/>
          <w:b/>
          <w:color w:val="5A5A5A"/>
          <w:sz w:val="14"/>
        </w:rPr>
        <w:t xml:space="preserve">[01:11:59.960 - 01:12:03.360] </w:t>
      </w:r>
      <w:r>
        <w:rPr>
          <w:rFonts w:ascii="Arial" w:hAnsi="Arial" w:eastAsia="PingFang TC"/>
          <w:sz w:val="16"/>
        </w:rPr>
        <w:t>由我們研究經理Eric來為大家介紹</w:t>
      </w:r>
    </w:p>
    <w:p>
      <w:pPr>
        <w:spacing w:after="20" w:line="240" w:lineRule="auto"/>
      </w:pPr>
      <w:r>
        <w:rPr>
          <w:rFonts w:ascii="Arial" w:hAnsi="Arial" w:eastAsia="PingFang TC"/>
          <w:b/>
          <w:color w:val="5A5A5A"/>
          <w:sz w:val="14"/>
        </w:rPr>
        <w:t xml:space="preserve">[01:12:04.400 - 01:12:07.160] </w:t>
      </w:r>
      <w:r>
        <w:rPr>
          <w:rFonts w:ascii="Arial" w:hAnsi="Arial" w:eastAsia="PingFang TC"/>
          <w:sz w:val="16"/>
        </w:rPr>
        <w:t>好 謝謝站長 也謝謝剛剛的Andy</w:t>
      </w:r>
    </w:p>
    <w:p>
      <w:pPr>
        <w:spacing w:after="20" w:line="240" w:lineRule="auto"/>
      </w:pPr>
      <w:r>
        <w:rPr>
          <w:rFonts w:ascii="Arial" w:hAnsi="Arial" w:eastAsia="PingFang TC"/>
          <w:b/>
          <w:color w:val="5A5A5A"/>
          <w:sz w:val="14"/>
        </w:rPr>
        <w:t xml:space="preserve">[01:12:07.160 - 01:12:10.000] </w:t>
      </w:r>
      <w:r>
        <w:rPr>
          <w:rFonts w:ascii="Arial" w:hAnsi="Arial" w:eastAsia="PingFang TC"/>
          <w:sz w:val="16"/>
        </w:rPr>
        <w:t>那我們看到了現在AIS服務界的升級</w:t>
      </w:r>
    </w:p>
    <w:p>
      <w:pPr>
        <w:spacing w:after="20" w:line="240" w:lineRule="auto"/>
      </w:pPr>
      <w:r>
        <w:rPr>
          <w:rFonts w:ascii="Arial" w:hAnsi="Arial" w:eastAsia="PingFang TC"/>
          <w:b/>
          <w:color w:val="5A5A5A"/>
          <w:sz w:val="14"/>
        </w:rPr>
        <w:t xml:space="preserve">[01:12:10.000 - 01:12:11.960] </w:t>
      </w:r>
      <w:r>
        <w:rPr>
          <w:rFonts w:ascii="Arial" w:hAnsi="Arial" w:eastAsia="PingFang TC"/>
          <w:sz w:val="16"/>
        </w:rPr>
        <w:t>不是單純只是提高瓦數</w:t>
      </w:r>
    </w:p>
    <w:p>
      <w:pPr>
        <w:spacing w:after="20" w:line="240" w:lineRule="auto"/>
      </w:pPr>
      <w:r>
        <w:rPr>
          <w:rFonts w:ascii="Arial" w:hAnsi="Arial" w:eastAsia="PingFang TC"/>
          <w:b/>
          <w:color w:val="5A5A5A"/>
          <w:sz w:val="14"/>
        </w:rPr>
        <w:t xml:space="preserve">[01:12:11.960 - 01:12:15.240] </w:t>
      </w:r>
      <w:r>
        <w:rPr>
          <w:rFonts w:ascii="Arial" w:hAnsi="Arial" w:eastAsia="PingFang TC"/>
          <w:sz w:val="16"/>
        </w:rPr>
        <w:t>而是整個市服器的電源架構會重新設計</w:t>
      </w:r>
    </w:p>
    <w:p>
      <w:pPr>
        <w:spacing w:after="20" w:line="240" w:lineRule="auto"/>
      </w:pPr>
      <w:r>
        <w:rPr>
          <w:rFonts w:ascii="Arial" w:hAnsi="Arial" w:eastAsia="PingFang TC"/>
          <w:b/>
          <w:color w:val="5A5A5A"/>
          <w:sz w:val="14"/>
        </w:rPr>
        <w:t xml:space="preserve">[01:12:15.240 - 01:12:18.400] </w:t>
      </w:r>
      <w:r>
        <w:rPr>
          <w:rFonts w:ascii="Arial" w:hAnsi="Arial" w:eastAsia="PingFang TC"/>
          <w:sz w:val="16"/>
        </w:rPr>
        <w:t>那當我們知道功耗提升 電壓提高</w:t>
      </w:r>
    </w:p>
    <w:p>
      <w:pPr>
        <w:spacing w:after="20" w:line="240" w:lineRule="auto"/>
      </w:pPr>
      <w:r>
        <w:rPr>
          <w:rFonts w:ascii="Arial" w:hAnsi="Arial" w:eastAsia="PingFang TC"/>
          <w:b/>
          <w:color w:val="5A5A5A"/>
          <w:sz w:val="14"/>
        </w:rPr>
        <w:t xml:space="preserve">[01:12:18.400 - 01:12:20.080] </w:t>
      </w:r>
      <w:r>
        <w:rPr>
          <w:rFonts w:ascii="Arial" w:hAnsi="Arial" w:eastAsia="PingFang TC"/>
          <w:sz w:val="16"/>
        </w:rPr>
        <w:t>背後的被動元件的數量</w:t>
      </w:r>
    </w:p>
    <w:p>
      <w:pPr>
        <w:spacing w:after="20" w:line="240" w:lineRule="auto"/>
      </w:pPr>
      <w:r>
        <w:rPr>
          <w:rFonts w:ascii="Arial" w:hAnsi="Arial" w:eastAsia="PingFang TC"/>
          <w:b/>
          <w:color w:val="5A5A5A"/>
          <w:sz w:val="14"/>
        </w:rPr>
        <w:t xml:space="preserve">[01:12:20.080 - 01:12:22.840] </w:t>
      </w:r>
      <w:r>
        <w:rPr>
          <w:rFonts w:ascii="Arial" w:hAnsi="Arial" w:eastAsia="PingFang TC"/>
          <w:sz w:val="16"/>
        </w:rPr>
        <w:t>也是非常可觀 需要同步來升級</w:t>
      </w:r>
    </w:p>
    <w:p>
      <w:pPr>
        <w:spacing w:after="20" w:line="240" w:lineRule="auto"/>
      </w:pPr>
      <w:r>
        <w:rPr>
          <w:rFonts w:ascii="Arial" w:hAnsi="Arial" w:eastAsia="PingFang TC"/>
          <w:b/>
          <w:color w:val="5A5A5A"/>
          <w:sz w:val="14"/>
        </w:rPr>
        <w:t xml:space="preserve">[01:12:22.840 - 01:12:25.280] </w:t>
      </w:r>
      <w:r>
        <w:rPr>
          <w:rFonts w:ascii="Arial" w:hAnsi="Arial" w:eastAsia="PingFang TC"/>
          <w:sz w:val="16"/>
        </w:rPr>
        <w:t>那接下來我們要請我們研究經理Eric</w:t>
      </w:r>
    </w:p>
    <w:p>
      <w:pPr>
        <w:spacing w:after="20" w:line="240" w:lineRule="auto"/>
      </w:pPr>
      <w:r>
        <w:rPr>
          <w:rFonts w:ascii="Arial" w:hAnsi="Arial" w:eastAsia="PingFang TC"/>
          <w:b/>
          <w:color w:val="5A5A5A"/>
          <w:sz w:val="14"/>
        </w:rPr>
        <w:t xml:space="preserve">[01:12:25.280 - 01:12:29.040] </w:t>
      </w:r>
      <w:r>
        <w:rPr>
          <w:rFonts w:ascii="Arial" w:hAnsi="Arial" w:eastAsia="PingFang TC"/>
          <w:sz w:val="16"/>
        </w:rPr>
        <w:t>從MLCC 女職電容 固態電容</w:t>
      </w:r>
    </w:p>
    <w:p>
      <w:pPr>
        <w:spacing w:after="20" w:line="240" w:lineRule="auto"/>
      </w:pPr>
      <w:r>
        <w:rPr>
          <w:rFonts w:ascii="Arial" w:hAnsi="Arial" w:eastAsia="PingFang TC"/>
          <w:b/>
          <w:color w:val="5A5A5A"/>
          <w:sz w:val="14"/>
        </w:rPr>
        <w:t xml:space="preserve">[01:12:29.040 - 01:12:30.520] </w:t>
      </w:r>
      <w:r>
        <w:rPr>
          <w:rFonts w:ascii="Arial" w:hAnsi="Arial" w:eastAsia="PingFang TC"/>
          <w:sz w:val="16"/>
        </w:rPr>
        <w:t>然後電感切入</w:t>
      </w:r>
    </w:p>
    <w:p>
      <w:pPr>
        <w:spacing w:after="20" w:line="240" w:lineRule="auto"/>
      </w:pPr>
      <w:r>
        <w:rPr>
          <w:rFonts w:ascii="Arial" w:hAnsi="Arial" w:eastAsia="PingFang TC"/>
          <w:b/>
          <w:color w:val="5A5A5A"/>
          <w:sz w:val="14"/>
        </w:rPr>
        <w:t xml:space="preserve">[01:12:30.520 - 01:12:33.440] </w:t>
      </w:r>
      <w:r>
        <w:rPr>
          <w:rFonts w:ascii="Arial" w:hAnsi="Arial" w:eastAsia="PingFang TC"/>
          <w:sz w:val="16"/>
        </w:rPr>
        <w:t>帶大家看一下被動元件這整條供應鏈的變化</w:t>
      </w:r>
    </w:p>
    <w:p>
      <w:pPr>
        <w:spacing w:after="20" w:line="240" w:lineRule="auto"/>
      </w:pPr>
      <w:r>
        <w:rPr>
          <w:rFonts w:ascii="Arial" w:hAnsi="Arial" w:eastAsia="PingFang TC"/>
          <w:b/>
          <w:color w:val="5A5A5A"/>
          <w:sz w:val="14"/>
        </w:rPr>
        <w:t xml:space="preserve">[01:12:33.440 - 01:12:35.320] </w:t>
      </w:r>
      <w:r>
        <w:rPr>
          <w:rFonts w:ascii="Arial" w:hAnsi="Arial" w:eastAsia="PingFang TC"/>
          <w:sz w:val="16"/>
        </w:rPr>
        <w:t>讓我們歡迎Eric</w:t>
      </w:r>
    </w:p>
    <w:p>
      <w:pPr>
        <w:spacing w:after="20" w:line="240" w:lineRule="auto"/>
      </w:pPr>
      <w:r>
        <w:rPr>
          <w:rFonts w:ascii="Arial" w:hAnsi="Arial" w:eastAsia="PingFang TC"/>
          <w:b/>
          <w:color w:val="5A5A5A"/>
          <w:sz w:val="14"/>
        </w:rPr>
        <w:t xml:space="preserve">[01:12:35.320 - 01:12:38.840] </w:t>
      </w:r>
      <w:r>
        <w:rPr>
          <w:rFonts w:ascii="Arial" w:hAnsi="Arial" w:eastAsia="PingFang TC"/>
          <w:sz w:val="16"/>
        </w:rPr>
        <w:t>OK 大家好 我是地毛產業筆記的研究經理Eric</w:t>
      </w:r>
    </w:p>
    <w:p>
      <w:pPr>
        <w:spacing w:after="20" w:line="240" w:lineRule="auto"/>
      </w:pPr>
      <w:r>
        <w:rPr>
          <w:rFonts w:ascii="Arial" w:hAnsi="Arial" w:eastAsia="PingFang TC"/>
          <w:b/>
          <w:color w:val="5A5A5A"/>
          <w:sz w:val="14"/>
        </w:rPr>
        <w:t xml:space="preserve">[01:12:38.840 - 01:12:39.600] </w:t>
      </w:r>
      <w:r>
        <w:rPr>
          <w:rFonts w:ascii="Arial" w:hAnsi="Arial" w:eastAsia="PingFang TC"/>
          <w:sz w:val="16"/>
        </w:rPr>
        <w:t>范園莉</w:t>
      </w:r>
    </w:p>
    <w:p>
      <w:pPr>
        <w:spacing w:after="20" w:line="240" w:lineRule="auto"/>
      </w:pPr>
      <w:r>
        <w:rPr>
          <w:rFonts w:ascii="Arial" w:hAnsi="Arial" w:eastAsia="PingFang TC"/>
          <w:b/>
          <w:color w:val="5A5A5A"/>
          <w:sz w:val="14"/>
        </w:rPr>
        <w:t xml:space="preserve">[01:12:39.600 - 01:12:42.120] </w:t>
      </w:r>
      <w:r>
        <w:rPr>
          <w:rFonts w:ascii="Arial" w:hAnsi="Arial" w:eastAsia="PingFang TC"/>
          <w:sz w:val="16"/>
        </w:rPr>
        <w:t>那接下來就承接剛剛Andy所分享的</w:t>
      </w:r>
    </w:p>
    <w:p>
      <w:pPr>
        <w:spacing w:after="20" w:line="240" w:lineRule="auto"/>
      </w:pPr>
      <w:r>
        <w:rPr>
          <w:rFonts w:ascii="Arial" w:hAnsi="Arial" w:eastAsia="PingFang TC"/>
          <w:b/>
          <w:color w:val="5A5A5A"/>
          <w:sz w:val="14"/>
        </w:rPr>
        <w:t xml:space="preserve">[01:12:42.120 - 01:12:43.440] </w:t>
      </w:r>
      <w:r>
        <w:rPr>
          <w:rFonts w:ascii="Arial" w:hAnsi="Arial" w:eastAsia="PingFang TC"/>
          <w:sz w:val="16"/>
        </w:rPr>
        <w:t>這個電源架構眼鏡</w:t>
      </w:r>
    </w:p>
    <w:p>
      <w:pPr>
        <w:spacing w:after="20" w:line="240" w:lineRule="auto"/>
      </w:pPr>
      <w:r>
        <w:rPr>
          <w:rFonts w:ascii="Arial" w:hAnsi="Arial" w:eastAsia="PingFang TC"/>
          <w:b/>
          <w:color w:val="5A5A5A"/>
          <w:sz w:val="14"/>
        </w:rPr>
        <w:t xml:space="preserve">[01:12:43.440 - 01:12:44.920] </w:t>
      </w:r>
      <w:r>
        <w:rPr>
          <w:rFonts w:ascii="Arial" w:hAnsi="Arial" w:eastAsia="PingFang TC"/>
          <w:sz w:val="16"/>
        </w:rPr>
        <w:t>還有這個功率提升</w:t>
      </w:r>
    </w:p>
    <w:p>
      <w:pPr>
        <w:spacing w:after="20" w:line="240" w:lineRule="auto"/>
      </w:pPr>
      <w:r>
        <w:rPr>
          <w:rFonts w:ascii="Arial" w:hAnsi="Arial" w:eastAsia="PingFang TC"/>
          <w:b/>
          <w:color w:val="5A5A5A"/>
          <w:sz w:val="14"/>
        </w:rPr>
        <w:t xml:space="preserve">[01:12:44.920 - 01:12:47.360] </w:t>
      </w:r>
      <w:r>
        <w:rPr>
          <w:rFonts w:ascii="Arial" w:hAnsi="Arial" w:eastAsia="PingFang TC"/>
          <w:sz w:val="16"/>
        </w:rPr>
        <w:t>包含在PSU-BBU 它的用量提升了</w:t>
      </w:r>
    </w:p>
    <w:p>
      <w:pPr>
        <w:spacing w:after="20" w:line="240" w:lineRule="auto"/>
      </w:pPr>
      <w:r>
        <w:rPr>
          <w:rFonts w:ascii="Arial" w:hAnsi="Arial" w:eastAsia="PingFang TC"/>
          <w:b/>
          <w:color w:val="5A5A5A"/>
          <w:sz w:val="14"/>
        </w:rPr>
        <w:t xml:space="preserve">[01:12:47.360 - 01:12:48.640] </w:t>
      </w:r>
      <w:r>
        <w:rPr>
          <w:rFonts w:ascii="Arial" w:hAnsi="Arial" w:eastAsia="PingFang TC"/>
          <w:sz w:val="16"/>
        </w:rPr>
        <w:t>這樣一個主題之下</w:t>
      </w:r>
    </w:p>
    <w:p>
      <w:pPr>
        <w:spacing w:after="20" w:line="240" w:lineRule="auto"/>
      </w:pPr>
      <w:r>
        <w:rPr>
          <w:rFonts w:ascii="Arial" w:hAnsi="Arial" w:eastAsia="PingFang TC"/>
          <w:b/>
          <w:color w:val="5A5A5A"/>
          <w:sz w:val="14"/>
        </w:rPr>
        <w:t xml:space="preserve">[01:12:48.640 - 01:12:49.680] </w:t>
      </w:r>
      <w:r>
        <w:rPr>
          <w:rFonts w:ascii="Arial" w:hAnsi="Arial" w:eastAsia="PingFang TC"/>
          <w:sz w:val="16"/>
        </w:rPr>
        <w:t>還有剛剛站長提到</w:t>
      </w:r>
    </w:p>
    <w:p>
      <w:pPr>
        <w:spacing w:after="20" w:line="240" w:lineRule="auto"/>
      </w:pPr>
      <w:r>
        <w:rPr>
          <w:rFonts w:ascii="Arial" w:hAnsi="Arial" w:eastAsia="PingFang TC"/>
          <w:b/>
          <w:color w:val="5A5A5A"/>
          <w:sz w:val="14"/>
        </w:rPr>
        <w:t xml:space="preserve">[01:12:49.680 - 01:12:51.560] </w:t>
      </w:r>
      <w:r>
        <w:rPr>
          <w:rFonts w:ascii="Arial" w:hAnsi="Arial" w:eastAsia="PingFang TC"/>
          <w:sz w:val="16"/>
        </w:rPr>
        <w:t>這些被動元件用量的趨勢之下</w:t>
      </w:r>
    </w:p>
    <w:p>
      <w:pPr>
        <w:spacing w:after="20" w:line="240" w:lineRule="auto"/>
      </w:pPr>
      <w:r>
        <w:rPr>
          <w:rFonts w:ascii="Arial" w:hAnsi="Arial" w:eastAsia="PingFang TC"/>
          <w:b/>
          <w:color w:val="5A5A5A"/>
          <w:sz w:val="14"/>
        </w:rPr>
        <w:t xml:space="preserve">[01:12:51.560 - 01:12:53.280] </w:t>
      </w:r>
      <w:r>
        <w:rPr>
          <w:rFonts w:ascii="Arial" w:hAnsi="Arial" w:eastAsia="PingFang TC"/>
          <w:sz w:val="16"/>
        </w:rPr>
        <w:t>我們來看看就是被動元件這邊</w:t>
      </w:r>
    </w:p>
    <w:p>
      <w:pPr>
        <w:spacing w:after="20" w:line="240" w:lineRule="auto"/>
      </w:pPr>
      <w:r>
        <w:rPr>
          <w:rFonts w:ascii="Arial" w:hAnsi="Arial" w:eastAsia="PingFang TC"/>
          <w:b/>
          <w:color w:val="5A5A5A"/>
          <w:sz w:val="14"/>
        </w:rPr>
        <w:t xml:space="preserve">[01:12:53.280 - 01:12:55.720] </w:t>
      </w:r>
      <w:r>
        <w:rPr>
          <w:rFonts w:ascii="Arial" w:hAnsi="Arial" w:eastAsia="PingFang TC"/>
          <w:sz w:val="16"/>
        </w:rPr>
        <w:t>在這樣的趨勢之下後續有什麼樣的發展</w:t>
      </w:r>
    </w:p>
    <w:p>
      <w:pPr>
        <w:spacing w:after="20" w:line="240" w:lineRule="auto"/>
      </w:pPr>
      <w:r>
        <w:rPr>
          <w:rFonts w:ascii="Arial" w:hAnsi="Arial" w:eastAsia="PingFang TC"/>
          <w:b/>
          <w:color w:val="5A5A5A"/>
          <w:sz w:val="14"/>
        </w:rPr>
        <w:t xml:space="preserve">[01:12:56.800 - 01:12:59.080] </w:t>
      </w:r>
      <w:r>
        <w:rPr>
          <w:rFonts w:ascii="Arial" w:hAnsi="Arial" w:eastAsia="PingFang TC"/>
          <w:sz w:val="16"/>
        </w:rPr>
        <w:t>OK 那我們今天會先從最大宗的</w:t>
      </w:r>
    </w:p>
    <w:p>
      <w:pPr>
        <w:spacing w:after="20" w:line="240" w:lineRule="auto"/>
      </w:pPr>
      <w:r>
        <w:rPr>
          <w:rFonts w:ascii="Arial" w:hAnsi="Arial" w:eastAsia="PingFang TC"/>
          <w:b/>
          <w:color w:val="5A5A5A"/>
          <w:sz w:val="14"/>
        </w:rPr>
        <w:t xml:space="preserve">[01:12:59.080 - 01:13:00.000] </w:t>
      </w:r>
      <w:r>
        <w:rPr>
          <w:rFonts w:ascii="Arial" w:hAnsi="Arial" w:eastAsia="PingFang TC"/>
          <w:sz w:val="16"/>
        </w:rPr>
        <w:t>這個被動元件產品</w:t>
      </w:r>
    </w:p>
    <w:p>
      <w:pPr>
        <w:spacing w:after="20" w:line="240" w:lineRule="auto"/>
      </w:pPr>
      <w:r>
        <w:rPr>
          <w:rFonts w:ascii="Arial" w:hAnsi="Arial" w:eastAsia="PingFang TC"/>
          <w:b/>
          <w:color w:val="5A5A5A"/>
          <w:sz w:val="14"/>
        </w:rPr>
        <w:t xml:space="preserve">[01:13:00.000 - 01:13:02.520] </w:t>
      </w:r>
      <w:r>
        <w:rPr>
          <w:rFonts w:ascii="Arial" w:hAnsi="Arial" w:eastAsia="PingFang TC"/>
          <w:sz w:val="16"/>
        </w:rPr>
        <w:t>也就是陶瓷電容MLCC出發</w:t>
      </w:r>
    </w:p>
    <w:p>
      <w:pPr>
        <w:spacing w:after="20" w:line="240" w:lineRule="auto"/>
      </w:pPr>
      <w:r>
        <w:rPr>
          <w:rFonts w:ascii="Arial" w:hAnsi="Arial" w:eastAsia="PingFang TC"/>
          <w:b/>
          <w:color w:val="5A5A5A"/>
          <w:sz w:val="14"/>
        </w:rPr>
        <w:t xml:space="preserve">[01:13:02.520 - 01:13:05.240] </w:t>
      </w:r>
      <w:r>
        <w:rPr>
          <w:rFonts w:ascii="Arial" w:hAnsi="Arial" w:eastAsia="PingFang TC"/>
          <w:sz w:val="16"/>
        </w:rPr>
        <w:t>從用量 規格等等的角度去觀察</w:t>
      </w:r>
    </w:p>
    <w:p>
      <w:pPr>
        <w:spacing w:after="20" w:line="240" w:lineRule="auto"/>
      </w:pPr>
      <w:r>
        <w:rPr>
          <w:rFonts w:ascii="Arial" w:hAnsi="Arial" w:eastAsia="PingFang TC"/>
          <w:b/>
          <w:color w:val="5A5A5A"/>
          <w:sz w:val="14"/>
        </w:rPr>
        <w:t xml:space="preserve">[01:13:05.240 - 01:13:06.920] </w:t>
      </w:r>
      <w:r>
        <w:rPr>
          <w:rFonts w:ascii="Arial" w:hAnsi="Arial" w:eastAsia="PingFang TC"/>
          <w:sz w:val="16"/>
        </w:rPr>
        <w:t>然後再來切入包含女職電容</w:t>
      </w:r>
    </w:p>
    <w:p>
      <w:pPr>
        <w:spacing w:after="20" w:line="240" w:lineRule="auto"/>
      </w:pPr>
      <w:r>
        <w:rPr>
          <w:rFonts w:ascii="Arial" w:hAnsi="Arial" w:eastAsia="PingFang TC"/>
          <w:b/>
          <w:color w:val="5A5A5A"/>
          <w:sz w:val="14"/>
        </w:rPr>
        <w:t xml:space="preserve">[01:13:06.920 - 01:13:09.000] </w:t>
      </w:r>
      <w:r>
        <w:rPr>
          <w:rFonts w:ascii="Arial" w:hAnsi="Arial" w:eastAsia="PingFang TC"/>
          <w:sz w:val="16"/>
        </w:rPr>
        <w:t>固態電容的近況解析</w:t>
      </w:r>
    </w:p>
    <w:p>
      <w:pPr>
        <w:spacing w:after="20" w:line="240" w:lineRule="auto"/>
      </w:pPr>
      <w:r>
        <w:rPr>
          <w:rFonts w:ascii="Arial" w:hAnsi="Arial" w:eastAsia="PingFang TC"/>
          <w:b/>
          <w:color w:val="5A5A5A"/>
          <w:sz w:val="14"/>
        </w:rPr>
        <w:t xml:space="preserve">[01:13:09.000 - 01:13:11.560] </w:t>
      </w:r>
      <w:r>
        <w:rPr>
          <w:rFonts w:ascii="Arial" w:hAnsi="Arial" w:eastAsia="PingFang TC"/>
          <w:sz w:val="16"/>
        </w:rPr>
        <w:t>還有在功率規格這樣成長的背景之下</w:t>
      </w:r>
    </w:p>
    <w:p>
      <w:pPr>
        <w:spacing w:after="20" w:line="240" w:lineRule="auto"/>
      </w:pPr>
      <w:r>
        <w:rPr>
          <w:rFonts w:ascii="Arial" w:hAnsi="Arial" w:eastAsia="PingFang TC"/>
          <w:b/>
          <w:color w:val="5A5A5A"/>
          <w:sz w:val="14"/>
        </w:rPr>
        <w:t xml:space="preserve">[01:13:11.560 - 01:13:13.040] </w:t>
      </w:r>
      <w:r>
        <w:rPr>
          <w:rFonts w:ascii="Arial" w:hAnsi="Arial" w:eastAsia="PingFang TC"/>
          <w:sz w:val="16"/>
        </w:rPr>
        <w:t>我們台灣被動元件廠</w:t>
      </w:r>
    </w:p>
    <w:p>
      <w:pPr>
        <w:spacing w:after="20" w:line="240" w:lineRule="auto"/>
      </w:pPr>
      <w:r>
        <w:rPr>
          <w:rFonts w:ascii="Arial" w:hAnsi="Arial" w:eastAsia="PingFang TC"/>
          <w:b/>
          <w:color w:val="5A5A5A"/>
          <w:sz w:val="14"/>
        </w:rPr>
        <w:t xml:space="preserve">[01:13:13.040 - 01:13:15.960] </w:t>
      </w:r>
      <w:r>
        <w:rPr>
          <w:rFonts w:ascii="Arial" w:hAnsi="Arial" w:eastAsia="PingFang TC"/>
          <w:sz w:val="16"/>
        </w:rPr>
        <w:t>在電源端可能PSU-BBU這邊的機會</w:t>
      </w:r>
    </w:p>
    <w:p>
      <w:pPr>
        <w:spacing w:after="20" w:line="240" w:lineRule="auto"/>
      </w:pPr>
      <w:r>
        <w:rPr>
          <w:rFonts w:ascii="Arial" w:hAnsi="Arial" w:eastAsia="PingFang TC"/>
          <w:b/>
          <w:color w:val="5A5A5A"/>
          <w:sz w:val="14"/>
        </w:rPr>
        <w:t xml:space="preserve">[01:13:17.200 - 01:13:19.920] </w:t>
      </w:r>
      <w:r>
        <w:rPr>
          <w:rFonts w:ascii="Arial" w:hAnsi="Arial" w:eastAsia="PingFang TC"/>
          <w:sz w:val="16"/>
        </w:rPr>
        <w:t>OK 那我想首先大家還是先有個架構概念這樣</w:t>
      </w:r>
    </w:p>
    <w:p>
      <w:pPr>
        <w:spacing w:after="20" w:line="240" w:lineRule="auto"/>
      </w:pPr>
      <w:r>
        <w:rPr>
          <w:rFonts w:ascii="Arial" w:hAnsi="Arial" w:eastAsia="PingFang TC"/>
          <w:b/>
          <w:color w:val="5A5A5A"/>
          <w:sz w:val="14"/>
        </w:rPr>
        <w:t xml:space="preserve">[01:13:19.920 - 01:13:22.680] </w:t>
      </w:r>
      <w:r>
        <w:rPr>
          <w:rFonts w:ascii="Arial" w:hAnsi="Arial" w:eastAsia="PingFang TC"/>
          <w:sz w:val="16"/>
        </w:rPr>
        <w:t>那大家都知道被動元件廣泛可以區分成</w:t>
      </w:r>
    </w:p>
    <w:p>
      <w:pPr>
        <w:spacing w:after="20" w:line="240" w:lineRule="auto"/>
      </w:pPr>
      <w:r>
        <w:rPr>
          <w:rFonts w:ascii="Arial" w:hAnsi="Arial" w:eastAsia="PingFang TC"/>
          <w:b/>
          <w:color w:val="5A5A5A"/>
          <w:sz w:val="14"/>
        </w:rPr>
        <w:t xml:space="preserve">[01:13:22.680 - 01:13:24.520] </w:t>
      </w:r>
      <w:r>
        <w:rPr>
          <w:rFonts w:ascii="Arial" w:hAnsi="Arial" w:eastAsia="PingFang TC"/>
          <w:sz w:val="16"/>
        </w:rPr>
        <w:t>電容 電感跟電阻</w:t>
      </w:r>
    </w:p>
    <w:p>
      <w:pPr>
        <w:spacing w:after="20" w:line="240" w:lineRule="auto"/>
      </w:pPr>
      <w:r>
        <w:rPr>
          <w:rFonts w:ascii="Arial" w:hAnsi="Arial" w:eastAsia="PingFang TC"/>
          <w:b/>
          <w:color w:val="5A5A5A"/>
          <w:sz w:val="14"/>
        </w:rPr>
        <w:t xml:space="preserve">[01:13:24.520 - 01:13:25.560] </w:t>
      </w:r>
      <w:r>
        <w:rPr>
          <w:rFonts w:ascii="Arial" w:hAnsi="Arial" w:eastAsia="PingFang TC"/>
          <w:sz w:val="16"/>
        </w:rPr>
        <w:t>那如果我們要理解</w:t>
      </w:r>
    </w:p>
    <w:p>
      <w:pPr>
        <w:spacing w:after="20" w:line="240" w:lineRule="auto"/>
      </w:pPr>
      <w:r>
        <w:rPr>
          <w:rFonts w:ascii="Arial" w:hAnsi="Arial" w:eastAsia="PingFang TC"/>
          <w:b/>
          <w:color w:val="5A5A5A"/>
          <w:sz w:val="14"/>
        </w:rPr>
        <w:t xml:space="preserve">[01:13:25.560 - 01:13:28.040] </w:t>
      </w:r>
      <w:r>
        <w:rPr>
          <w:rFonts w:ascii="Arial" w:hAnsi="Arial" w:eastAsia="PingFang TC"/>
          <w:sz w:val="16"/>
        </w:rPr>
        <w:t>可能AI Server在這個功率成長的背景之下</w:t>
      </w:r>
    </w:p>
    <w:p>
      <w:pPr>
        <w:spacing w:after="20" w:line="240" w:lineRule="auto"/>
      </w:pPr>
      <w:r>
        <w:rPr>
          <w:rFonts w:ascii="Arial" w:hAnsi="Arial" w:eastAsia="PingFang TC"/>
          <w:b/>
          <w:color w:val="5A5A5A"/>
          <w:sz w:val="14"/>
        </w:rPr>
        <w:t xml:space="preserve">[01:13:28.040 - 01:13:30.680] </w:t>
      </w:r>
      <w:r>
        <w:rPr>
          <w:rFonts w:ascii="Arial" w:hAnsi="Arial" w:eastAsia="PingFang TC"/>
          <w:sz w:val="16"/>
        </w:rPr>
        <w:t>是怎麼讓這個被動元件的用量成長</w:t>
      </w:r>
    </w:p>
    <w:p>
      <w:pPr>
        <w:spacing w:after="20" w:line="240" w:lineRule="auto"/>
      </w:pPr>
      <w:r>
        <w:rPr>
          <w:rFonts w:ascii="Arial" w:hAnsi="Arial" w:eastAsia="PingFang TC"/>
          <w:b/>
          <w:color w:val="5A5A5A"/>
          <w:sz w:val="14"/>
        </w:rPr>
        <w:t xml:space="preserve">[01:13:30.680 - 01:13:32.920] </w:t>
      </w:r>
      <w:r>
        <w:rPr>
          <w:rFonts w:ascii="Arial" w:hAnsi="Arial" w:eastAsia="PingFang TC"/>
          <w:sz w:val="16"/>
        </w:rPr>
        <w:t>其實最簡單的就是剛剛我們Andy提到</w:t>
      </w:r>
    </w:p>
    <w:p>
      <w:pPr>
        <w:spacing w:after="20" w:line="240" w:lineRule="auto"/>
      </w:pPr>
      <w:r>
        <w:rPr>
          <w:rFonts w:ascii="Arial" w:hAnsi="Arial" w:eastAsia="PingFang TC"/>
          <w:b/>
          <w:color w:val="5A5A5A"/>
          <w:sz w:val="14"/>
        </w:rPr>
        <w:t xml:space="preserve">[01:13:32.920 - 01:13:34.840] </w:t>
      </w:r>
      <w:r>
        <w:rPr>
          <w:rFonts w:ascii="Arial" w:hAnsi="Arial" w:eastAsia="PingFang TC"/>
          <w:sz w:val="16"/>
        </w:rPr>
        <w:t>這個P等於VI這個公式</w:t>
      </w:r>
    </w:p>
    <w:p>
      <w:pPr>
        <w:spacing w:after="20" w:line="240" w:lineRule="auto"/>
      </w:pPr>
      <w:r>
        <w:rPr>
          <w:rFonts w:ascii="Arial" w:hAnsi="Arial" w:eastAsia="PingFang TC"/>
          <w:b/>
          <w:color w:val="5A5A5A"/>
          <w:sz w:val="14"/>
        </w:rPr>
        <w:t xml:space="preserve">[01:13:34.840 - 01:13:36.840] </w:t>
      </w:r>
      <w:r>
        <w:rPr>
          <w:rFonts w:ascii="Arial" w:hAnsi="Arial" w:eastAsia="PingFang TC"/>
          <w:sz w:val="16"/>
        </w:rPr>
        <w:t>功率等於電壓乘以電流</w:t>
      </w:r>
    </w:p>
    <w:p>
      <w:pPr>
        <w:spacing w:after="20" w:line="240" w:lineRule="auto"/>
      </w:pPr>
      <w:r>
        <w:rPr>
          <w:rFonts w:ascii="Arial" w:hAnsi="Arial" w:eastAsia="PingFang TC"/>
          <w:b/>
          <w:color w:val="5A5A5A"/>
          <w:sz w:val="14"/>
        </w:rPr>
        <w:t xml:space="preserve">[01:13:36.840 - 01:13:40.240] </w:t>
      </w:r>
      <w:r>
        <w:rPr>
          <w:rFonts w:ascii="Arial" w:hAnsi="Arial" w:eastAsia="PingFang TC"/>
          <w:sz w:val="16"/>
        </w:rPr>
        <w:t>那在AI Server功率P成長的這個背景趨勢下</w:t>
      </w:r>
    </w:p>
    <w:p>
      <w:pPr>
        <w:spacing w:after="20" w:line="240" w:lineRule="auto"/>
      </w:pPr>
      <w:r>
        <w:rPr>
          <w:rFonts w:ascii="Arial" w:hAnsi="Arial" w:eastAsia="PingFang TC"/>
          <w:b/>
          <w:color w:val="5A5A5A"/>
          <w:sz w:val="14"/>
        </w:rPr>
        <w:t xml:space="preserve">[01:13:40.240 - 01:13:42.680] </w:t>
      </w:r>
      <w:r>
        <w:rPr>
          <w:rFonts w:ascii="Arial" w:hAnsi="Arial" w:eastAsia="PingFang TC"/>
          <w:sz w:val="16"/>
        </w:rPr>
        <w:t>如果電壓V維持穩定相同</w:t>
      </w:r>
    </w:p>
    <w:p>
      <w:pPr>
        <w:spacing w:after="20" w:line="240" w:lineRule="auto"/>
      </w:pPr>
      <w:r>
        <w:rPr>
          <w:rFonts w:ascii="Arial" w:hAnsi="Arial" w:eastAsia="PingFang TC"/>
          <w:b/>
          <w:color w:val="5A5A5A"/>
          <w:sz w:val="14"/>
        </w:rPr>
        <w:t xml:space="preserve">[01:13:42.680 - 01:13:44.520] </w:t>
      </w:r>
      <w:r>
        <w:rPr>
          <w:rFonts w:ascii="Arial" w:hAnsi="Arial" w:eastAsia="PingFang TC"/>
          <w:sz w:val="16"/>
        </w:rPr>
        <w:t>那就會需要有更高的電流</w:t>
      </w:r>
    </w:p>
    <w:p>
      <w:pPr>
        <w:spacing w:after="20" w:line="240" w:lineRule="auto"/>
      </w:pPr>
      <w:r>
        <w:rPr>
          <w:rFonts w:ascii="Arial" w:hAnsi="Arial" w:eastAsia="PingFang TC"/>
          <w:b/>
          <w:color w:val="5A5A5A"/>
          <w:sz w:val="14"/>
        </w:rPr>
        <w:t xml:space="preserve">[01:13:44.520 - 01:13:48.000] </w:t>
      </w:r>
      <w:r>
        <w:rPr>
          <w:rFonts w:ascii="Arial" w:hAnsi="Arial" w:eastAsia="PingFang TC"/>
          <w:sz w:val="16"/>
        </w:rPr>
        <w:t>這時就需要更多的電感去穩定這個電流的傳輸</w:t>
      </w:r>
    </w:p>
    <w:p>
      <w:pPr>
        <w:spacing w:after="20" w:line="240" w:lineRule="auto"/>
      </w:pPr>
      <w:r>
        <w:rPr>
          <w:rFonts w:ascii="Arial" w:hAnsi="Arial" w:eastAsia="PingFang TC"/>
          <w:b/>
          <w:color w:val="5A5A5A"/>
          <w:sz w:val="14"/>
        </w:rPr>
        <w:t xml:space="preserve">[01:13:48.000 - 01:13:49.960] </w:t>
      </w:r>
      <w:r>
        <w:rPr>
          <w:rFonts w:ascii="Arial" w:hAnsi="Arial" w:eastAsia="PingFang TC"/>
          <w:sz w:val="16"/>
        </w:rPr>
        <w:t>另外一個方面 如果產生高的電流</w:t>
      </w:r>
    </w:p>
    <w:p>
      <w:pPr>
        <w:spacing w:after="20" w:line="240" w:lineRule="auto"/>
      </w:pPr>
      <w:r>
        <w:rPr>
          <w:rFonts w:ascii="Arial" w:hAnsi="Arial" w:eastAsia="PingFang TC"/>
          <w:b/>
          <w:color w:val="5A5A5A"/>
          <w:sz w:val="14"/>
        </w:rPr>
        <w:t xml:space="preserve">[01:13:49.960 - 01:13:52.640] </w:t>
      </w:r>
      <w:r>
        <w:rPr>
          <w:rFonts w:ascii="Arial" w:hAnsi="Arial" w:eastAsia="PingFang TC"/>
          <w:sz w:val="16"/>
        </w:rPr>
        <w:t>其實也會產生就是同步造成這個阻抗</w:t>
      </w:r>
    </w:p>
    <w:p>
      <w:pPr>
        <w:spacing w:after="20" w:line="240" w:lineRule="auto"/>
      </w:pPr>
      <w:r>
        <w:rPr>
          <w:rFonts w:ascii="Arial" w:hAnsi="Arial" w:eastAsia="PingFang TC"/>
          <w:b/>
          <w:color w:val="5A5A5A"/>
          <w:sz w:val="14"/>
        </w:rPr>
        <w:t xml:space="preserve">[01:13:52.640 - 01:13:56.120] </w:t>
      </w:r>
      <w:r>
        <w:rPr>
          <w:rFonts w:ascii="Arial" w:hAnsi="Arial" w:eastAsia="PingFang TC"/>
          <w:sz w:val="16"/>
        </w:rPr>
        <w:t>包含這個IR Drop等等電壓降的這個變動加劇</w:t>
      </w:r>
    </w:p>
    <w:p>
      <w:pPr>
        <w:spacing w:after="20" w:line="240" w:lineRule="auto"/>
      </w:pPr>
      <w:r>
        <w:rPr>
          <w:rFonts w:ascii="Arial" w:hAnsi="Arial" w:eastAsia="PingFang TC"/>
          <w:b/>
          <w:color w:val="5A5A5A"/>
          <w:sz w:val="14"/>
        </w:rPr>
        <w:t xml:space="preserve">[01:13:56.120 - 01:13:58.880] </w:t>
      </w:r>
      <w:r>
        <w:rPr>
          <w:rFonts w:ascii="Arial" w:hAnsi="Arial" w:eastAsia="PingFang TC"/>
          <w:sz w:val="16"/>
        </w:rPr>
        <w:t>所以我們也需要更多的電容來穩定這個電壓</w:t>
      </w:r>
    </w:p>
    <w:p>
      <w:pPr>
        <w:spacing w:after="20" w:line="240" w:lineRule="auto"/>
      </w:pPr>
      <w:r>
        <w:rPr>
          <w:rFonts w:ascii="Arial" w:hAnsi="Arial" w:eastAsia="PingFang TC"/>
          <w:b/>
          <w:color w:val="5A5A5A"/>
          <w:sz w:val="14"/>
        </w:rPr>
        <w:t xml:space="preserve">[01:13:58.880 - 01:14:00.680] </w:t>
      </w:r>
      <w:r>
        <w:rPr>
          <w:rFonts w:ascii="Arial" w:hAnsi="Arial" w:eastAsia="PingFang TC"/>
          <w:sz w:val="16"/>
        </w:rPr>
        <w:t>所以這邊提到的電容 電感</w:t>
      </w:r>
    </w:p>
    <w:p>
      <w:pPr>
        <w:spacing w:after="20" w:line="240" w:lineRule="auto"/>
      </w:pPr>
      <w:r>
        <w:rPr>
          <w:rFonts w:ascii="Arial" w:hAnsi="Arial" w:eastAsia="PingFang TC"/>
          <w:b/>
          <w:color w:val="5A5A5A"/>
          <w:sz w:val="14"/>
        </w:rPr>
        <w:t xml:space="preserve">[01:14:00.680 - 01:14:02.480] </w:t>
      </w:r>
      <w:r>
        <w:rPr>
          <w:rFonts w:ascii="Arial" w:hAnsi="Arial" w:eastAsia="PingFang TC"/>
          <w:sz w:val="16"/>
        </w:rPr>
        <w:t>它都有這個儲能的作用</w:t>
      </w:r>
    </w:p>
    <w:p>
      <w:pPr>
        <w:spacing w:after="20" w:line="240" w:lineRule="auto"/>
      </w:pPr>
      <w:r>
        <w:rPr>
          <w:rFonts w:ascii="Arial" w:hAnsi="Arial" w:eastAsia="PingFang TC"/>
          <w:b/>
          <w:color w:val="5A5A5A"/>
          <w:sz w:val="14"/>
        </w:rPr>
        <w:t xml:space="preserve">[01:14:02.480 - 01:14:04.800] </w:t>
      </w:r>
      <w:r>
        <w:rPr>
          <w:rFonts w:ascii="Arial" w:hAnsi="Arial" w:eastAsia="PingFang TC"/>
          <w:sz w:val="16"/>
        </w:rPr>
        <w:t>用來穩定電源的傳輸</w:t>
      </w:r>
    </w:p>
    <w:p>
      <w:pPr>
        <w:spacing w:after="20" w:line="240" w:lineRule="auto"/>
      </w:pPr>
      <w:r>
        <w:rPr>
          <w:rFonts w:ascii="Arial" w:hAnsi="Arial" w:eastAsia="PingFang TC"/>
          <w:b/>
          <w:color w:val="5A5A5A"/>
          <w:sz w:val="14"/>
        </w:rPr>
        <w:t xml:space="preserve">[01:14:04.800 - 01:14:07.520] </w:t>
      </w:r>
      <w:r>
        <w:rPr>
          <w:rFonts w:ascii="Arial" w:hAnsi="Arial" w:eastAsia="PingFang TC"/>
          <w:sz w:val="16"/>
        </w:rPr>
        <w:t>那相對於剛剛講到的電容跟電感而言</w:t>
      </w:r>
    </w:p>
    <w:p>
      <w:pPr>
        <w:spacing w:after="20" w:line="240" w:lineRule="auto"/>
      </w:pPr>
      <w:r>
        <w:rPr>
          <w:rFonts w:ascii="Arial" w:hAnsi="Arial" w:eastAsia="PingFang TC"/>
          <w:b/>
          <w:color w:val="5A5A5A"/>
          <w:sz w:val="14"/>
        </w:rPr>
        <w:t xml:space="preserve">[01:14:07.520 - 01:14:09.280] </w:t>
      </w:r>
      <w:r>
        <w:rPr>
          <w:rFonts w:ascii="Arial" w:hAnsi="Arial" w:eastAsia="PingFang TC"/>
          <w:sz w:val="16"/>
        </w:rPr>
        <w:t>電阻就沒有儲能的作用</w:t>
      </w:r>
    </w:p>
    <w:p>
      <w:pPr>
        <w:spacing w:after="20" w:line="240" w:lineRule="auto"/>
      </w:pPr>
      <w:r>
        <w:rPr>
          <w:rFonts w:ascii="Arial" w:hAnsi="Arial" w:eastAsia="PingFang TC"/>
          <w:b/>
          <w:color w:val="5A5A5A"/>
          <w:sz w:val="14"/>
        </w:rPr>
        <w:t xml:space="preserve">[01:14:09.280 - 01:14:11.240] </w:t>
      </w:r>
      <w:r>
        <w:rPr>
          <w:rFonts w:ascii="Arial" w:hAnsi="Arial" w:eastAsia="PingFang TC"/>
          <w:sz w:val="16"/>
        </w:rPr>
        <w:t>它主要是負責電流的限流</w:t>
      </w:r>
    </w:p>
    <w:p>
      <w:pPr>
        <w:spacing w:after="20" w:line="240" w:lineRule="auto"/>
      </w:pPr>
      <w:r>
        <w:rPr>
          <w:rFonts w:ascii="Arial" w:hAnsi="Arial" w:eastAsia="PingFang TC"/>
          <w:b/>
          <w:color w:val="5A5A5A"/>
          <w:sz w:val="14"/>
        </w:rPr>
        <w:t xml:space="preserve">[01:14:11.240 - 01:14:13.280] </w:t>
      </w:r>
      <w:r>
        <w:rPr>
          <w:rFonts w:ascii="Arial" w:hAnsi="Arial" w:eastAsia="PingFang TC"/>
          <w:sz w:val="16"/>
        </w:rPr>
        <w:t>偵測分壓等等的功能</w:t>
      </w:r>
    </w:p>
    <w:p>
      <w:pPr>
        <w:spacing w:after="20" w:line="240" w:lineRule="auto"/>
      </w:pPr>
      <w:r>
        <w:rPr>
          <w:rFonts w:ascii="Arial" w:hAnsi="Arial" w:eastAsia="PingFang TC"/>
          <w:b/>
          <w:color w:val="5A5A5A"/>
          <w:sz w:val="14"/>
        </w:rPr>
        <w:t xml:space="preserve">[01:14:13.280 - 01:14:15.440] </w:t>
      </w:r>
      <w:r>
        <w:rPr>
          <w:rFonts w:ascii="Arial" w:hAnsi="Arial" w:eastAsia="PingFang TC"/>
          <w:sz w:val="16"/>
        </w:rPr>
        <w:t>尤其電壓的增加 電阻的增加</w:t>
      </w:r>
    </w:p>
    <w:p>
      <w:pPr>
        <w:spacing w:after="20" w:line="240" w:lineRule="auto"/>
      </w:pPr>
      <w:r>
        <w:rPr>
          <w:rFonts w:ascii="Arial" w:hAnsi="Arial" w:eastAsia="PingFang TC"/>
          <w:b/>
          <w:color w:val="5A5A5A"/>
          <w:sz w:val="14"/>
        </w:rPr>
        <w:t xml:space="preserve">[01:14:15.440 - 01:14:17.400] </w:t>
      </w:r>
      <w:r>
        <w:rPr>
          <w:rFonts w:ascii="Arial" w:hAnsi="Arial" w:eastAsia="PingFang TC"/>
          <w:sz w:val="16"/>
        </w:rPr>
        <w:t>會造成這個發熱跟損耗</w:t>
      </w:r>
    </w:p>
    <w:p>
      <w:pPr>
        <w:spacing w:after="20" w:line="240" w:lineRule="auto"/>
      </w:pPr>
      <w:r>
        <w:rPr>
          <w:rFonts w:ascii="Arial" w:hAnsi="Arial" w:eastAsia="PingFang TC"/>
          <w:b/>
          <w:color w:val="5A5A5A"/>
          <w:sz w:val="14"/>
        </w:rPr>
        <w:t xml:space="preserve">[01:14:17.400 - 01:14:20.000] </w:t>
      </w:r>
      <w:r>
        <w:rPr>
          <w:rFonts w:ascii="Arial" w:hAnsi="Arial" w:eastAsia="PingFang TC"/>
          <w:sz w:val="16"/>
        </w:rPr>
        <w:t>剛剛Andy有講到這個P等於VI平方R</w:t>
      </w:r>
    </w:p>
    <w:p>
      <w:pPr>
        <w:spacing w:after="20" w:line="240" w:lineRule="auto"/>
      </w:pPr>
      <w:r>
        <w:rPr>
          <w:rFonts w:ascii="Arial" w:hAnsi="Arial" w:eastAsia="PingFang TC"/>
          <w:b/>
          <w:color w:val="5A5A5A"/>
          <w:sz w:val="14"/>
        </w:rPr>
        <w:t xml:space="preserve">[01:14:20.000 - 01:14:20.760] </w:t>
      </w:r>
      <w:r>
        <w:rPr>
          <w:rFonts w:ascii="Arial" w:hAnsi="Arial" w:eastAsia="PingFang TC"/>
          <w:sz w:val="16"/>
        </w:rPr>
        <w:t>這個公式</w:t>
      </w:r>
    </w:p>
    <w:p>
      <w:pPr>
        <w:spacing w:after="20" w:line="240" w:lineRule="auto"/>
      </w:pPr>
      <w:r>
        <w:rPr>
          <w:rFonts w:ascii="Arial" w:hAnsi="Arial" w:eastAsia="PingFang TC"/>
          <w:b/>
          <w:color w:val="5A5A5A"/>
          <w:sz w:val="14"/>
        </w:rPr>
        <w:t xml:space="preserve">[01:14:20.760 - 01:14:22.280] </w:t>
      </w:r>
      <w:r>
        <w:rPr>
          <w:rFonts w:ascii="Arial" w:hAnsi="Arial" w:eastAsia="PingFang TC"/>
          <w:sz w:val="16"/>
        </w:rPr>
        <w:t>那在功率成長下</w:t>
      </w:r>
    </w:p>
    <w:p>
      <w:pPr>
        <w:spacing w:after="20" w:line="240" w:lineRule="auto"/>
      </w:pPr>
      <w:r>
        <w:rPr>
          <w:rFonts w:ascii="Arial" w:hAnsi="Arial" w:eastAsia="PingFang TC"/>
          <w:b/>
          <w:color w:val="5A5A5A"/>
          <w:sz w:val="14"/>
        </w:rPr>
        <w:t xml:space="preserve">[01:14:22.280 - 01:14:26.200] </w:t>
      </w:r>
      <w:r>
        <w:rPr>
          <w:rFonts w:ascii="Arial" w:hAnsi="Arial" w:eastAsia="PingFang TC"/>
          <w:sz w:val="16"/>
        </w:rPr>
        <w:t>電阻的數量成長就不露電容跟電感</w:t>
      </w:r>
    </w:p>
    <w:p>
      <w:pPr>
        <w:spacing w:after="20" w:line="240" w:lineRule="auto"/>
      </w:pPr>
      <w:r>
        <w:rPr>
          <w:rFonts w:ascii="Arial" w:hAnsi="Arial" w:eastAsia="PingFang TC"/>
          <w:b/>
          <w:color w:val="5A5A5A"/>
          <w:sz w:val="14"/>
        </w:rPr>
        <w:t xml:space="preserve">[01:14:26.200 - 01:14:27.200] </w:t>
      </w:r>
      <w:r>
        <w:rPr>
          <w:rFonts w:ascii="Arial" w:hAnsi="Arial" w:eastAsia="PingFang TC"/>
          <w:sz w:val="16"/>
        </w:rPr>
        <w:t>這樣的明顯</w:t>
      </w:r>
    </w:p>
    <w:p>
      <w:pPr>
        <w:spacing w:after="20" w:line="240" w:lineRule="auto"/>
      </w:pPr>
      <w:r>
        <w:rPr>
          <w:rFonts w:ascii="Arial" w:hAnsi="Arial" w:eastAsia="PingFang TC"/>
          <w:b/>
          <w:color w:val="5A5A5A"/>
          <w:sz w:val="14"/>
        </w:rPr>
        <w:t xml:space="preserve">[01:14:27.200 - 01:14:29.040] </w:t>
      </w:r>
      <w:r>
        <w:rPr>
          <w:rFonts w:ascii="Arial" w:hAnsi="Arial" w:eastAsia="PingFang TC"/>
          <w:sz w:val="16"/>
        </w:rPr>
        <w:t>那今天我們主要還是會聚焦在電容</w:t>
      </w:r>
    </w:p>
    <w:p>
      <w:pPr>
        <w:spacing w:after="20" w:line="240" w:lineRule="auto"/>
      </w:pPr>
      <w:r>
        <w:rPr>
          <w:rFonts w:ascii="Arial" w:hAnsi="Arial" w:eastAsia="PingFang TC"/>
          <w:b/>
          <w:color w:val="5A5A5A"/>
          <w:sz w:val="14"/>
        </w:rPr>
        <w:t xml:space="preserve">[01:14:29.040 - 01:14:30.760] </w:t>
      </w:r>
      <w:r>
        <w:rPr>
          <w:rFonts w:ascii="Arial" w:hAnsi="Arial" w:eastAsia="PingFang TC"/>
          <w:sz w:val="16"/>
        </w:rPr>
        <w:t>跟可能部分電感的角度</w:t>
      </w:r>
    </w:p>
    <w:p>
      <w:pPr>
        <w:spacing w:after="20" w:line="240" w:lineRule="auto"/>
      </w:pPr>
      <w:r>
        <w:rPr>
          <w:rFonts w:ascii="Arial" w:hAnsi="Arial" w:eastAsia="PingFang TC"/>
          <w:b/>
          <w:color w:val="5A5A5A"/>
          <w:sz w:val="14"/>
        </w:rPr>
        <w:t xml:space="preserve">[01:14:30.760 - 01:14:33.080] </w:t>
      </w:r>
      <w:r>
        <w:rPr>
          <w:rFonts w:ascii="Arial" w:hAnsi="Arial" w:eastAsia="PingFang TC"/>
          <w:sz w:val="16"/>
        </w:rPr>
        <w:t>來看目前大功率成長的趨勢之下</w:t>
      </w:r>
    </w:p>
    <w:p>
      <w:pPr>
        <w:spacing w:after="20" w:line="240" w:lineRule="auto"/>
      </w:pPr>
      <w:r>
        <w:rPr>
          <w:rFonts w:ascii="Arial" w:hAnsi="Arial" w:eastAsia="PingFang TC"/>
          <w:b/>
          <w:color w:val="5A5A5A"/>
          <w:sz w:val="14"/>
        </w:rPr>
        <w:t xml:space="preserve">[01:14:33.080 - 01:14:35.800] </w:t>
      </w:r>
      <w:r>
        <w:rPr>
          <w:rFonts w:ascii="Arial" w:hAnsi="Arial" w:eastAsia="PingFang TC"/>
          <w:sz w:val="16"/>
        </w:rPr>
        <w:t>目前被動元件的這邊的變化</w:t>
      </w:r>
    </w:p>
    <w:p>
      <w:pPr>
        <w:spacing w:after="20" w:line="240" w:lineRule="auto"/>
      </w:pPr>
      <w:r>
        <w:rPr>
          <w:rFonts w:ascii="Arial" w:hAnsi="Arial" w:eastAsia="PingFang TC"/>
          <w:b/>
          <w:color w:val="5A5A5A"/>
          <w:sz w:val="14"/>
        </w:rPr>
        <w:t xml:space="preserve">[01:14:35.800 - 01:14:37.600] </w:t>
      </w:r>
      <w:r>
        <w:rPr>
          <w:rFonts w:ascii="Arial" w:hAnsi="Arial" w:eastAsia="PingFang TC"/>
          <w:sz w:val="16"/>
        </w:rPr>
        <w:t>OK 那回到我們剛剛提及</w:t>
      </w:r>
    </w:p>
    <w:p>
      <w:pPr>
        <w:spacing w:after="20" w:line="240" w:lineRule="auto"/>
      </w:pPr>
      <w:r>
        <w:rPr>
          <w:rFonts w:ascii="Arial" w:hAnsi="Arial" w:eastAsia="PingFang TC"/>
          <w:b/>
          <w:color w:val="5A5A5A"/>
          <w:sz w:val="14"/>
        </w:rPr>
        <w:t xml:space="preserve">[01:14:37.600 - 01:14:39.000] </w:t>
      </w:r>
      <w:r>
        <w:rPr>
          <w:rFonts w:ascii="Arial" w:hAnsi="Arial" w:eastAsia="PingFang TC"/>
          <w:sz w:val="16"/>
        </w:rPr>
        <w:t>我們最常見的被動元件</w:t>
      </w:r>
    </w:p>
    <w:p>
      <w:pPr>
        <w:spacing w:after="20" w:line="240" w:lineRule="auto"/>
      </w:pPr>
      <w:r>
        <w:rPr>
          <w:rFonts w:ascii="Arial" w:hAnsi="Arial" w:eastAsia="PingFang TC"/>
          <w:b/>
          <w:color w:val="5A5A5A"/>
          <w:sz w:val="14"/>
        </w:rPr>
        <w:t xml:space="preserve">[01:14:39.000 - 01:14:40.120] </w:t>
      </w:r>
      <w:r>
        <w:rPr>
          <w:rFonts w:ascii="Arial" w:hAnsi="Arial" w:eastAsia="PingFang TC"/>
          <w:sz w:val="16"/>
        </w:rPr>
        <w:t>這個陶瓷電容2秒CC</w:t>
      </w:r>
    </w:p>
    <w:p>
      <w:pPr>
        <w:spacing w:after="20" w:line="240" w:lineRule="auto"/>
      </w:pPr>
      <w:r>
        <w:rPr>
          <w:rFonts w:ascii="Arial" w:hAnsi="Arial" w:eastAsia="PingFang TC"/>
          <w:b/>
          <w:color w:val="5A5A5A"/>
          <w:sz w:val="14"/>
        </w:rPr>
        <w:t xml:space="preserve">[01:14:40.120 - 01:14:41.560] </w:t>
      </w:r>
      <w:r>
        <w:rPr>
          <w:rFonts w:ascii="Arial" w:hAnsi="Arial" w:eastAsia="PingFang TC"/>
          <w:sz w:val="16"/>
        </w:rPr>
        <w:t>這樣的角度來切入</w:t>
      </w:r>
    </w:p>
    <w:p>
      <w:pPr>
        <w:spacing w:after="20" w:line="240" w:lineRule="auto"/>
      </w:pPr>
      <w:r>
        <w:rPr>
          <w:rFonts w:ascii="Arial" w:hAnsi="Arial" w:eastAsia="PingFang TC"/>
          <w:b/>
          <w:color w:val="5A5A5A"/>
          <w:sz w:val="14"/>
        </w:rPr>
        <w:t xml:space="preserve">[01:14:41.560 - 01:14:43.080] </w:t>
      </w:r>
      <w:r>
        <w:rPr>
          <w:rFonts w:ascii="Arial" w:hAnsi="Arial" w:eastAsia="PingFang TC"/>
          <w:sz w:val="16"/>
        </w:rPr>
        <w:t>同時我們以2026下半年</w:t>
      </w:r>
    </w:p>
    <w:p>
      <w:pPr>
        <w:spacing w:after="20" w:line="240" w:lineRule="auto"/>
      </w:pPr>
      <w:r>
        <w:rPr>
          <w:rFonts w:ascii="Arial" w:hAnsi="Arial" w:eastAsia="PingFang TC"/>
          <w:b/>
          <w:color w:val="5A5A5A"/>
          <w:sz w:val="14"/>
        </w:rPr>
        <w:t xml:space="preserve">[01:14:43.080 - 01:14:46.160] </w:t>
      </w:r>
      <w:r>
        <w:rPr>
          <w:rFonts w:ascii="Arial" w:hAnsi="Arial" w:eastAsia="PingFang TC"/>
          <w:sz w:val="16"/>
        </w:rPr>
        <w:t>即將進入量產這個Amelia VR200為例子</w:t>
      </w:r>
    </w:p>
    <w:p>
      <w:pPr>
        <w:spacing w:after="20" w:line="240" w:lineRule="auto"/>
      </w:pPr>
      <w:r>
        <w:rPr>
          <w:rFonts w:ascii="Arial" w:hAnsi="Arial" w:eastAsia="PingFang TC"/>
          <w:b/>
          <w:color w:val="5A5A5A"/>
          <w:sz w:val="14"/>
        </w:rPr>
        <w:t xml:space="preserve">[01:14:46.160 - 01:14:47.160] </w:t>
      </w:r>
      <w:r>
        <w:rPr>
          <w:rFonts w:ascii="Arial" w:hAnsi="Arial" w:eastAsia="PingFang TC"/>
          <w:sz w:val="16"/>
        </w:rPr>
        <w:t>讓大家同時有個概念</w:t>
      </w:r>
    </w:p>
    <w:p>
      <w:pPr>
        <w:spacing w:after="20" w:line="240" w:lineRule="auto"/>
      </w:pPr>
      <w:r>
        <w:rPr>
          <w:rFonts w:ascii="Arial" w:hAnsi="Arial" w:eastAsia="PingFang TC"/>
          <w:b/>
          <w:color w:val="5A5A5A"/>
          <w:sz w:val="14"/>
        </w:rPr>
        <w:t xml:space="preserve">[01:14:47.160 - 01:14:49.000] </w:t>
      </w:r>
      <w:r>
        <w:rPr>
          <w:rFonts w:ascii="Arial" w:hAnsi="Arial" w:eastAsia="PingFang TC"/>
          <w:sz w:val="16"/>
        </w:rPr>
        <w:t>就是我們一個AI server的機櫃裡面</w:t>
      </w:r>
    </w:p>
    <w:p>
      <w:pPr>
        <w:spacing w:after="20" w:line="240" w:lineRule="auto"/>
      </w:pPr>
      <w:r>
        <w:rPr>
          <w:rFonts w:ascii="Arial" w:hAnsi="Arial" w:eastAsia="PingFang TC"/>
          <w:b/>
          <w:color w:val="5A5A5A"/>
          <w:sz w:val="14"/>
        </w:rPr>
        <w:t xml:space="preserve">[01:14:49.000 - 01:14:51.320] </w:t>
      </w:r>
      <w:r>
        <w:rPr>
          <w:rFonts w:ascii="Arial" w:hAnsi="Arial" w:eastAsia="PingFang TC"/>
          <w:sz w:val="16"/>
        </w:rPr>
        <w:t>會需要多少顆的這個2秒CC</w:t>
      </w:r>
    </w:p>
    <w:p>
      <w:pPr>
        <w:spacing w:after="20" w:line="240" w:lineRule="auto"/>
      </w:pPr>
      <w:r>
        <w:rPr>
          <w:rFonts w:ascii="Arial" w:hAnsi="Arial" w:eastAsia="PingFang TC"/>
          <w:b/>
          <w:color w:val="5A5A5A"/>
          <w:sz w:val="14"/>
        </w:rPr>
        <w:t xml:space="preserve">[01:14:51.320 - 01:14:53.000] </w:t>
      </w:r>
      <w:r>
        <w:rPr>
          <w:rFonts w:ascii="Arial" w:hAnsi="Arial" w:eastAsia="PingFang TC"/>
          <w:sz w:val="16"/>
        </w:rPr>
        <w:t>這邊這個表格大家可以看到</w:t>
      </w:r>
    </w:p>
    <w:p>
      <w:pPr>
        <w:spacing w:after="20" w:line="240" w:lineRule="auto"/>
      </w:pPr>
      <w:r>
        <w:rPr>
          <w:rFonts w:ascii="Arial" w:hAnsi="Arial" w:eastAsia="PingFang TC"/>
          <w:b/>
          <w:color w:val="5A5A5A"/>
          <w:sz w:val="14"/>
        </w:rPr>
        <w:t xml:space="preserve">[01:14:53.000 - 01:14:55.160] </w:t>
      </w:r>
      <w:r>
        <w:rPr>
          <w:rFonts w:ascii="Arial" w:hAnsi="Arial" w:eastAsia="PingFang TC"/>
          <w:sz w:val="16"/>
        </w:rPr>
        <w:t>單一主板的2秒CC用量</w:t>
      </w:r>
    </w:p>
    <w:p>
      <w:pPr>
        <w:spacing w:after="20" w:line="240" w:lineRule="auto"/>
      </w:pPr>
      <w:r>
        <w:rPr>
          <w:rFonts w:ascii="Arial" w:hAnsi="Arial" w:eastAsia="PingFang TC"/>
          <w:b/>
          <w:color w:val="5A5A5A"/>
          <w:sz w:val="14"/>
        </w:rPr>
        <w:t xml:space="preserve">[01:14:55.160 - 01:14:57.560] </w:t>
      </w:r>
      <w:r>
        <w:rPr>
          <w:rFonts w:ascii="Arial" w:hAnsi="Arial" w:eastAsia="PingFang TC"/>
          <w:sz w:val="16"/>
        </w:rPr>
        <w:t>從最左邊這個computer tray開始</w:t>
      </w:r>
    </w:p>
    <w:p>
      <w:pPr>
        <w:spacing w:after="20" w:line="240" w:lineRule="auto"/>
      </w:pPr>
      <w:r>
        <w:rPr>
          <w:rFonts w:ascii="Arial" w:hAnsi="Arial" w:eastAsia="PingFang TC"/>
          <w:b/>
          <w:color w:val="5A5A5A"/>
          <w:sz w:val="14"/>
        </w:rPr>
        <w:t xml:space="preserve">[01:14:57.560 - 01:14:59.080] </w:t>
      </w:r>
      <w:r>
        <w:rPr>
          <w:rFonts w:ascii="Arial" w:hAnsi="Arial" w:eastAsia="PingFang TC"/>
          <w:sz w:val="16"/>
        </w:rPr>
        <w:t>那根據我們的調查</w:t>
      </w:r>
    </w:p>
    <w:p>
      <w:pPr>
        <w:spacing w:after="20" w:line="240" w:lineRule="auto"/>
      </w:pPr>
      <w:r>
        <w:rPr>
          <w:rFonts w:ascii="Arial" w:hAnsi="Arial" w:eastAsia="PingFang TC"/>
          <w:b/>
          <w:color w:val="5A5A5A"/>
          <w:sz w:val="14"/>
        </w:rPr>
        <w:t xml:space="preserve">[01:14:59.080 - 01:15:00.520] </w:t>
      </w:r>
      <w:r>
        <w:rPr>
          <w:rFonts w:ascii="Arial" w:hAnsi="Arial" w:eastAsia="PingFang TC"/>
          <w:sz w:val="16"/>
        </w:rPr>
        <w:t>大概一個computer tray裡面</w:t>
      </w:r>
    </w:p>
    <w:p>
      <w:pPr>
        <w:spacing w:after="20" w:line="240" w:lineRule="auto"/>
      </w:pPr>
      <w:r>
        <w:rPr>
          <w:rFonts w:ascii="Arial" w:hAnsi="Arial" w:eastAsia="PingFang TC"/>
          <w:b/>
          <w:color w:val="5A5A5A"/>
          <w:sz w:val="14"/>
        </w:rPr>
        <w:t xml:space="preserve">[01:15:00.520 - 01:15:02.720] </w:t>
      </w:r>
      <w:r>
        <w:rPr>
          <w:rFonts w:ascii="Arial" w:hAnsi="Arial" w:eastAsia="PingFang TC"/>
          <w:sz w:val="16"/>
        </w:rPr>
        <w:t>大概會落在這個12000多顆</w:t>
      </w:r>
    </w:p>
    <w:p>
      <w:pPr>
        <w:spacing w:after="20" w:line="240" w:lineRule="auto"/>
      </w:pPr>
      <w:r>
        <w:rPr>
          <w:rFonts w:ascii="Arial" w:hAnsi="Arial" w:eastAsia="PingFang TC"/>
          <w:b/>
          <w:color w:val="5A5A5A"/>
          <w:sz w:val="14"/>
        </w:rPr>
        <w:t xml:space="preserve">[01:15:02.720 - 01:15:05.040] </w:t>
      </w:r>
      <w:r>
        <w:rPr>
          <w:rFonts w:ascii="Arial" w:hAnsi="Arial" w:eastAsia="PingFang TC"/>
          <w:sz w:val="16"/>
        </w:rPr>
        <w:t>就是有兩塊主板去組成一個computer tray</w:t>
      </w:r>
    </w:p>
    <w:p>
      <w:pPr>
        <w:spacing w:after="20" w:line="240" w:lineRule="auto"/>
      </w:pPr>
      <w:r>
        <w:rPr>
          <w:rFonts w:ascii="Arial" w:hAnsi="Arial" w:eastAsia="PingFang TC"/>
          <w:b/>
          <w:color w:val="5A5A5A"/>
          <w:sz w:val="14"/>
        </w:rPr>
        <w:t xml:space="preserve">[01:15:05.040 - 01:15:06.440] </w:t>
      </w:r>
      <w:r>
        <w:rPr>
          <w:rFonts w:ascii="Arial" w:hAnsi="Arial" w:eastAsia="PingFang TC"/>
          <w:sz w:val="16"/>
        </w:rPr>
        <w:t>那所以</w:t>
      </w:r>
    </w:p>
    <w:p>
      <w:pPr>
        <w:spacing w:after="20" w:line="240" w:lineRule="auto"/>
      </w:pPr>
      <w:r>
        <w:rPr>
          <w:rFonts w:ascii="Arial" w:hAnsi="Arial" w:eastAsia="PingFang TC"/>
          <w:b/>
          <w:color w:val="5A5A5A"/>
          <w:sz w:val="14"/>
        </w:rPr>
        <w:t xml:space="preserve">[01:15:06.440 - 01:15:07.840] </w:t>
      </w:r>
      <w:r>
        <w:rPr>
          <w:rFonts w:ascii="Arial" w:hAnsi="Arial" w:eastAsia="PingFang TC"/>
          <w:sz w:val="16"/>
        </w:rPr>
        <w:t>一個主板是12000多顆</w:t>
      </w:r>
    </w:p>
    <w:p>
      <w:pPr>
        <w:spacing w:after="20" w:line="240" w:lineRule="auto"/>
      </w:pPr>
      <w:r>
        <w:rPr>
          <w:rFonts w:ascii="Arial" w:hAnsi="Arial" w:eastAsia="PingFang TC"/>
          <w:b/>
          <w:color w:val="5A5A5A"/>
          <w:sz w:val="14"/>
        </w:rPr>
        <w:t xml:space="preserve">[01:15:07.840 - 01:15:09.880] </w:t>
      </w:r>
      <w:r>
        <w:rPr>
          <w:rFonts w:ascii="Arial" w:hAnsi="Arial" w:eastAsia="PingFang TC"/>
          <w:sz w:val="16"/>
        </w:rPr>
        <w:t>所以一個computer tray大概就是24000多顆</w:t>
      </w:r>
    </w:p>
    <w:p>
      <w:pPr>
        <w:spacing w:after="20" w:line="240" w:lineRule="auto"/>
      </w:pPr>
      <w:r>
        <w:rPr>
          <w:rFonts w:ascii="Arial" w:hAnsi="Arial" w:eastAsia="PingFang TC"/>
          <w:b/>
          <w:color w:val="5A5A5A"/>
          <w:sz w:val="14"/>
        </w:rPr>
        <w:t xml:space="preserve">[01:15:09.880 - 01:15:11.200] </w:t>
      </w:r>
      <w:r>
        <w:rPr>
          <w:rFonts w:ascii="Arial" w:hAnsi="Arial" w:eastAsia="PingFang TC"/>
          <w:sz w:val="16"/>
        </w:rPr>
        <w:t>左右這樣2秒CC</w:t>
      </w:r>
    </w:p>
    <w:p>
      <w:pPr>
        <w:spacing w:after="20" w:line="240" w:lineRule="auto"/>
      </w:pPr>
      <w:r>
        <w:rPr>
          <w:rFonts w:ascii="Arial" w:hAnsi="Arial" w:eastAsia="PingFang TC"/>
          <w:b/>
          <w:color w:val="5A5A5A"/>
          <w:sz w:val="14"/>
        </w:rPr>
        <w:t xml:space="preserve">[01:15:11.200 - 01:15:12.400] </w:t>
      </w:r>
      <w:r>
        <w:rPr>
          <w:rFonts w:ascii="Arial" w:hAnsi="Arial" w:eastAsia="PingFang TC"/>
          <w:sz w:val="16"/>
        </w:rPr>
        <w:t>另外switch tray的部分</w:t>
      </w:r>
    </w:p>
    <w:p>
      <w:pPr>
        <w:spacing w:after="20" w:line="240" w:lineRule="auto"/>
      </w:pPr>
      <w:r>
        <w:rPr>
          <w:rFonts w:ascii="Arial" w:hAnsi="Arial" w:eastAsia="PingFang TC"/>
          <w:b/>
          <w:color w:val="5A5A5A"/>
          <w:sz w:val="14"/>
        </w:rPr>
        <w:t xml:space="preserve">[01:15:12.400 - 01:15:14.200] </w:t>
      </w:r>
      <w:r>
        <w:rPr>
          <w:rFonts w:ascii="Arial" w:hAnsi="Arial" w:eastAsia="PingFang TC"/>
          <w:sz w:val="16"/>
        </w:rPr>
        <w:t>我們推測也大概會有5000顆</w:t>
      </w:r>
    </w:p>
    <w:p>
      <w:pPr>
        <w:spacing w:after="20" w:line="240" w:lineRule="auto"/>
      </w:pPr>
      <w:r>
        <w:rPr>
          <w:rFonts w:ascii="Arial" w:hAnsi="Arial" w:eastAsia="PingFang TC"/>
          <w:b/>
          <w:color w:val="5A5A5A"/>
          <w:sz w:val="14"/>
        </w:rPr>
        <w:t xml:space="preserve">[01:15:14.200 - 01:15:15.440] </w:t>
      </w:r>
      <w:r>
        <w:rPr>
          <w:rFonts w:ascii="Arial" w:hAnsi="Arial" w:eastAsia="PingFang TC"/>
          <w:sz w:val="16"/>
        </w:rPr>
        <w:t>2秒CC的用量</w:t>
      </w:r>
    </w:p>
    <w:p>
      <w:pPr>
        <w:spacing w:after="20" w:line="240" w:lineRule="auto"/>
      </w:pPr>
      <w:r>
        <w:rPr>
          <w:rFonts w:ascii="Arial" w:hAnsi="Arial" w:eastAsia="PingFang TC"/>
          <w:b/>
          <w:color w:val="5A5A5A"/>
          <w:sz w:val="14"/>
        </w:rPr>
        <w:t xml:space="preserve">[01:15:15.440 - 01:15:16.600] </w:t>
      </w:r>
      <w:r>
        <w:rPr>
          <w:rFonts w:ascii="Arial" w:hAnsi="Arial" w:eastAsia="PingFang TC"/>
          <w:sz w:val="16"/>
        </w:rPr>
        <w:t>所以單一機櫃裡面會有</w:t>
      </w:r>
    </w:p>
    <w:p>
      <w:pPr>
        <w:spacing w:after="20" w:line="240" w:lineRule="auto"/>
      </w:pPr>
      <w:r>
        <w:rPr>
          <w:rFonts w:ascii="Arial" w:hAnsi="Arial" w:eastAsia="PingFang TC"/>
          <w:b/>
          <w:color w:val="5A5A5A"/>
          <w:sz w:val="14"/>
        </w:rPr>
        <w:t xml:space="preserve">[01:15:16.600 - 01:15:19.040] </w:t>
      </w:r>
      <w:r>
        <w:rPr>
          <w:rFonts w:ascii="Arial" w:hAnsi="Arial" w:eastAsia="PingFang TC"/>
          <w:sz w:val="16"/>
        </w:rPr>
        <w:t>18個computer tray跟9個switch tray</w:t>
      </w:r>
    </w:p>
    <w:p>
      <w:pPr>
        <w:spacing w:after="20" w:line="240" w:lineRule="auto"/>
      </w:pPr>
      <w:r>
        <w:rPr>
          <w:rFonts w:ascii="Arial" w:hAnsi="Arial" w:eastAsia="PingFang TC"/>
          <w:b/>
          <w:color w:val="5A5A5A"/>
          <w:sz w:val="14"/>
        </w:rPr>
        <w:t xml:space="preserve">[01:15:19.040 - 01:15:19.960] </w:t>
      </w:r>
      <w:r>
        <w:rPr>
          <w:rFonts w:ascii="Arial" w:hAnsi="Arial" w:eastAsia="PingFang TC"/>
          <w:sz w:val="16"/>
        </w:rPr>
        <w:t>另外再加上</w:t>
      </w:r>
    </w:p>
    <w:p>
      <w:pPr>
        <w:spacing w:after="20" w:line="240" w:lineRule="auto"/>
      </w:pPr>
      <w:r>
        <w:rPr>
          <w:rFonts w:ascii="Arial" w:hAnsi="Arial" w:eastAsia="PingFang TC"/>
          <w:b/>
          <w:color w:val="5A5A5A"/>
          <w:sz w:val="14"/>
        </w:rPr>
        <w:t xml:space="preserve">[01:15:19.960 - 01:15:21.240] </w:t>
      </w:r>
      <w:r>
        <w:rPr>
          <w:rFonts w:ascii="Arial" w:hAnsi="Arial" w:eastAsia="PingFang TC"/>
          <w:sz w:val="16"/>
        </w:rPr>
        <w:t>上方兩個這個</w:t>
      </w:r>
    </w:p>
    <w:p>
      <w:pPr>
        <w:spacing w:after="20" w:line="240" w:lineRule="auto"/>
      </w:pPr>
      <w:r>
        <w:rPr>
          <w:rFonts w:ascii="Arial" w:hAnsi="Arial" w:eastAsia="PingFang TC"/>
          <w:b/>
          <w:color w:val="5A5A5A"/>
          <w:sz w:val="14"/>
        </w:rPr>
        <w:t xml:space="preserve">[01:15:21.240 - 01:15:23.400] </w:t>
      </w:r>
      <w:r>
        <w:rPr>
          <w:rFonts w:ascii="Arial" w:hAnsi="Arial" w:eastAsia="PingFang TC"/>
          <w:sz w:val="16"/>
        </w:rPr>
        <w:t>兩層這個top of rig這個never king tray</w:t>
      </w:r>
    </w:p>
    <w:p>
      <w:pPr>
        <w:spacing w:after="20" w:line="240" w:lineRule="auto"/>
      </w:pPr>
      <w:r>
        <w:rPr>
          <w:rFonts w:ascii="Arial" w:hAnsi="Arial" w:eastAsia="PingFang TC"/>
          <w:b/>
          <w:color w:val="5A5A5A"/>
          <w:sz w:val="14"/>
        </w:rPr>
        <w:t xml:space="preserve">[01:15:23.400 - 01:15:25.080] </w:t>
      </w:r>
      <w:r>
        <w:rPr>
          <w:rFonts w:ascii="Arial" w:hAnsi="Arial" w:eastAsia="PingFang TC"/>
          <w:sz w:val="16"/>
        </w:rPr>
        <w:t>各自會有1000顆</w:t>
      </w:r>
    </w:p>
    <w:p>
      <w:pPr>
        <w:spacing w:after="20" w:line="240" w:lineRule="auto"/>
      </w:pPr>
      <w:r>
        <w:rPr>
          <w:rFonts w:ascii="Arial" w:hAnsi="Arial" w:eastAsia="PingFang TC"/>
          <w:b/>
          <w:color w:val="5A5A5A"/>
          <w:sz w:val="14"/>
        </w:rPr>
        <w:t xml:space="preserve">[01:15:25.080 - 01:15:25.880] </w:t>
      </w:r>
      <w:r>
        <w:rPr>
          <w:rFonts w:ascii="Arial" w:hAnsi="Arial" w:eastAsia="PingFang TC"/>
          <w:sz w:val="16"/>
        </w:rPr>
        <w:t>2秒CC的用量</w:t>
      </w:r>
    </w:p>
    <w:p>
      <w:pPr>
        <w:spacing w:after="20" w:line="240" w:lineRule="auto"/>
      </w:pPr>
      <w:r>
        <w:rPr>
          <w:rFonts w:ascii="Arial" w:hAnsi="Arial" w:eastAsia="PingFang TC"/>
          <w:b/>
          <w:color w:val="5A5A5A"/>
          <w:sz w:val="14"/>
        </w:rPr>
        <w:t xml:space="preserve">[01:15:25.880 - 01:15:28.280] </w:t>
      </w:r>
      <w:r>
        <w:rPr>
          <w:rFonts w:ascii="Arial" w:hAnsi="Arial" w:eastAsia="PingFang TC"/>
          <w:sz w:val="16"/>
        </w:rPr>
        <w:t>還有電源方面psu剛剛提到</w:t>
      </w:r>
    </w:p>
    <w:p>
      <w:pPr>
        <w:spacing w:after="20" w:line="240" w:lineRule="auto"/>
      </w:pPr>
      <w:r>
        <w:rPr>
          <w:rFonts w:ascii="Arial" w:hAnsi="Arial" w:eastAsia="PingFang TC"/>
          <w:b/>
          <w:color w:val="5A5A5A"/>
          <w:sz w:val="14"/>
        </w:rPr>
        <w:t xml:space="preserve">[01:15:28.280 - 01:15:29.640] </w:t>
      </w:r>
      <w:r>
        <w:rPr>
          <w:rFonts w:ascii="Arial" w:hAnsi="Arial" w:eastAsia="PingFang TC"/>
          <w:sz w:val="16"/>
        </w:rPr>
        <w:t>大約一個psu</w:t>
      </w:r>
    </w:p>
    <w:p>
      <w:pPr>
        <w:spacing w:after="20" w:line="240" w:lineRule="auto"/>
      </w:pPr>
      <w:r>
        <w:rPr>
          <w:rFonts w:ascii="Arial" w:hAnsi="Arial" w:eastAsia="PingFang TC"/>
          <w:b/>
          <w:color w:val="5A5A5A"/>
          <w:sz w:val="14"/>
        </w:rPr>
        <w:t xml:space="preserve">[01:15:29.640 - 01:15:31.640] </w:t>
      </w:r>
      <w:r>
        <w:rPr>
          <w:rFonts w:ascii="Arial" w:hAnsi="Arial" w:eastAsia="PingFang TC"/>
          <w:sz w:val="16"/>
        </w:rPr>
        <w:t>就會用到8000顆左右的2秒CC</w:t>
      </w:r>
    </w:p>
    <w:p>
      <w:pPr>
        <w:spacing w:after="20" w:line="240" w:lineRule="auto"/>
      </w:pPr>
      <w:r>
        <w:rPr>
          <w:rFonts w:ascii="Arial" w:hAnsi="Arial" w:eastAsia="PingFang TC"/>
          <w:b/>
          <w:color w:val="5A5A5A"/>
          <w:sz w:val="14"/>
        </w:rPr>
        <w:t xml:space="preserve">[01:15:31.640 - 01:15:33.160] </w:t>
      </w:r>
      <w:r>
        <w:rPr>
          <w:rFonts w:ascii="Arial" w:hAnsi="Arial" w:eastAsia="PingFang TC"/>
          <w:sz w:val="16"/>
        </w:rPr>
        <w:t>所以整櫃加重起來</w:t>
      </w:r>
    </w:p>
    <w:p>
      <w:pPr>
        <w:spacing w:after="20" w:line="240" w:lineRule="auto"/>
      </w:pPr>
      <w:r>
        <w:rPr>
          <w:rFonts w:ascii="Arial" w:hAnsi="Arial" w:eastAsia="PingFang TC"/>
          <w:b/>
          <w:color w:val="5A5A5A"/>
          <w:sz w:val="14"/>
        </w:rPr>
        <w:t xml:space="preserve">[01:15:33.160 - 01:15:35.240] </w:t>
      </w:r>
      <w:r>
        <w:rPr>
          <w:rFonts w:ascii="Arial" w:hAnsi="Arial" w:eastAsia="PingFang TC"/>
          <w:sz w:val="16"/>
        </w:rPr>
        <w:t>用量大概是67萬6000顆</w:t>
      </w:r>
    </w:p>
    <w:p>
      <w:pPr>
        <w:spacing w:after="20" w:line="240" w:lineRule="auto"/>
      </w:pPr>
      <w:r>
        <w:rPr>
          <w:rFonts w:ascii="Arial" w:hAnsi="Arial" w:eastAsia="PingFang TC"/>
          <w:b/>
          <w:color w:val="5A5A5A"/>
          <w:sz w:val="14"/>
        </w:rPr>
        <w:t xml:space="preserve">[01:15:35.240 - 01:15:36.680] </w:t>
      </w:r>
      <w:r>
        <w:rPr>
          <w:rFonts w:ascii="Arial" w:hAnsi="Arial" w:eastAsia="PingFang TC"/>
          <w:sz w:val="16"/>
        </w:rPr>
        <w:t>2秒CC這個數字</w:t>
      </w:r>
    </w:p>
    <w:p>
      <w:pPr>
        <w:spacing w:after="20" w:line="240" w:lineRule="auto"/>
      </w:pPr>
      <w:r>
        <w:rPr>
          <w:rFonts w:ascii="Arial" w:hAnsi="Arial" w:eastAsia="PingFang TC"/>
          <w:b/>
          <w:color w:val="5A5A5A"/>
          <w:sz w:val="14"/>
        </w:rPr>
        <w:t xml:space="preserve">[01:15:36.680 - 01:15:37.720] </w:t>
      </w:r>
      <w:r>
        <w:rPr>
          <w:rFonts w:ascii="Arial" w:hAnsi="Arial" w:eastAsia="PingFang TC"/>
          <w:sz w:val="16"/>
        </w:rPr>
        <w:t>當然這個數字會隨著</w:t>
      </w:r>
    </w:p>
    <w:p>
      <w:pPr>
        <w:spacing w:after="20" w:line="240" w:lineRule="auto"/>
      </w:pPr>
      <w:r>
        <w:rPr>
          <w:rFonts w:ascii="Arial" w:hAnsi="Arial" w:eastAsia="PingFang TC"/>
          <w:b/>
          <w:color w:val="5A5A5A"/>
          <w:sz w:val="14"/>
        </w:rPr>
        <w:t xml:space="preserve">[01:15:37.720 - 01:15:38.960] </w:t>
      </w:r>
      <w:r>
        <w:rPr>
          <w:rFonts w:ascii="Arial" w:hAnsi="Arial" w:eastAsia="PingFang TC"/>
          <w:sz w:val="16"/>
        </w:rPr>
        <w:t>我們不同客戶odm</w:t>
      </w:r>
    </w:p>
    <w:p>
      <w:pPr>
        <w:spacing w:after="20" w:line="240" w:lineRule="auto"/>
      </w:pPr>
      <w:r>
        <w:rPr>
          <w:rFonts w:ascii="Arial" w:hAnsi="Arial" w:eastAsia="PingFang TC"/>
          <w:b/>
          <w:color w:val="5A5A5A"/>
          <w:sz w:val="14"/>
        </w:rPr>
        <w:t xml:space="preserve">[01:15:38.960 - 01:15:40.360] </w:t>
      </w:r>
      <w:r>
        <w:rPr>
          <w:rFonts w:ascii="Arial" w:hAnsi="Arial" w:eastAsia="PingFang TC"/>
          <w:sz w:val="16"/>
        </w:rPr>
        <w:t>它會有不同的設計</w:t>
      </w:r>
    </w:p>
    <w:p>
      <w:pPr>
        <w:spacing w:after="20" w:line="240" w:lineRule="auto"/>
      </w:pPr>
      <w:r>
        <w:rPr>
          <w:rFonts w:ascii="Arial" w:hAnsi="Arial" w:eastAsia="PingFang TC"/>
          <w:b/>
          <w:color w:val="5A5A5A"/>
          <w:sz w:val="14"/>
        </w:rPr>
        <w:t xml:space="preserve">[01:15:40.360 - 01:15:41.760] </w:t>
      </w:r>
      <w:r>
        <w:rPr>
          <w:rFonts w:ascii="Arial" w:hAnsi="Arial" w:eastAsia="PingFang TC"/>
          <w:sz w:val="16"/>
        </w:rPr>
        <w:t>然後就有所變動了</w:t>
      </w:r>
    </w:p>
    <w:p>
      <w:pPr>
        <w:spacing w:after="20" w:line="240" w:lineRule="auto"/>
      </w:pPr>
      <w:r>
        <w:rPr>
          <w:rFonts w:ascii="Arial" w:hAnsi="Arial" w:eastAsia="PingFang TC"/>
          <w:b/>
          <w:color w:val="5A5A5A"/>
          <w:sz w:val="14"/>
        </w:rPr>
        <w:t xml:space="preserve">[01:15:41.760 - 01:15:43.600] </w:t>
      </w:r>
      <w:r>
        <w:rPr>
          <w:rFonts w:ascii="Arial" w:hAnsi="Arial" w:eastAsia="PingFang TC"/>
          <w:sz w:val="16"/>
        </w:rPr>
        <w:t>那其實這邊大家可以回頭看到</w:t>
      </w:r>
    </w:p>
    <w:p>
      <w:pPr>
        <w:spacing w:after="20" w:line="240" w:lineRule="auto"/>
      </w:pPr>
      <w:r>
        <w:rPr>
          <w:rFonts w:ascii="Arial" w:hAnsi="Arial" w:eastAsia="PingFang TC"/>
          <w:b/>
          <w:color w:val="5A5A5A"/>
          <w:sz w:val="14"/>
        </w:rPr>
        <w:t xml:space="preserve">[01:15:43.600 - 01:15:45.160] </w:t>
      </w:r>
      <w:r>
        <w:rPr>
          <w:rFonts w:ascii="Arial" w:hAnsi="Arial" w:eastAsia="PingFang TC"/>
          <w:sz w:val="16"/>
        </w:rPr>
        <w:t>上一代的gb300</w:t>
      </w:r>
    </w:p>
    <w:p>
      <w:pPr>
        <w:spacing w:after="20" w:line="240" w:lineRule="auto"/>
      </w:pPr>
      <w:r>
        <w:rPr>
          <w:rFonts w:ascii="Arial" w:hAnsi="Arial" w:eastAsia="PingFang TC"/>
          <w:b/>
          <w:color w:val="5A5A5A"/>
          <w:sz w:val="14"/>
        </w:rPr>
        <w:t xml:space="preserve">[01:15:45.160 - 01:15:46.600] </w:t>
      </w:r>
      <w:r>
        <w:rPr>
          <w:rFonts w:ascii="Arial" w:hAnsi="Arial" w:eastAsia="PingFang TC"/>
          <w:sz w:val="16"/>
        </w:rPr>
        <w:t>gb300它整櫃機櫃的</w:t>
      </w:r>
    </w:p>
    <w:p>
      <w:pPr>
        <w:spacing w:after="20" w:line="240" w:lineRule="auto"/>
      </w:pPr>
      <w:r>
        <w:rPr>
          <w:rFonts w:ascii="Arial" w:hAnsi="Arial" w:eastAsia="PingFang TC"/>
          <w:b/>
          <w:color w:val="5A5A5A"/>
          <w:sz w:val="14"/>
        </w:rPr>
        <w:t xml:space="preserve">[01:15:46.600 - 01:15:47.440] </w:t>
      </w:r>
      <w:r>
        <w:rPr>
          <w:rFonts w:ascii="Arial" w:hAnsi="Arial" w:eastAsia="PingFang TC"/>
          <w:sz w:val="16"/>
        </w:rPr>
        <w:t>這個2秒CC用量</w:t>
      </w:r>
    </w:p>
    <w:p>
      <w:pPr>
        <w:spacing w:after="20" w:line="240" w:lineRule="auto"/>
      </w:pPr>
      <w:r>
        <w:rPr>
          <w:rFonts w:ascii="Arial" w:hAnsi="Arial" w:eastAsia="PingFang TC"/>
          <w:b/>
          <w:color w:val="5A5A5A"/>
          <w:sz w:val="14"/>
        </w:rPr>
        <w:t xml:space="preserve">[01:15:47.440 - 01:15:49.760] </w:t>
      </w:r>
      <w:r>
        <w:rPr>
          <w:rFonts w:ascii="Arial" w:hAnsi="Arial" w:eastAsia="PingFang TC"/>
          <w:sz w:val="16"/>
        </w:rPr>
        <w:t>大概是44萬顆左右</w:t>
      </w:r>
    </w:p>
    <w:p>
      <w:pPr>
        <w:spacing w:after="20" w:line="240" w:lineRule="auto"/>
      </w:pPr>
      <w:r>
        <w:rPr>
          <w:rFonts w:ascii="Arial" w:hAnsi="Arial" w:eastAsia="PingFang TC"/>
          <w:b/>
          <w:color w:val="5A5A5A"/>
          <w:sz w:val="14"/>
        </w:rPr>
        <w:t xml:space="preserve">[01:15:49.760 - 01:15:52.040] </w:t>
      </w:r>
      <w:r>
        <w:rPr>
          <w:rFonts w:ascii="Arial" w:hAnsi="Arial" w:eastAsia="PingFang TC"/>
          <w:sz w:val="16"/>
        </w:rPr>
        <w:t>它的機櫃功耗是140kW</w:t>
      </w:r>
    </w:p>
    <w:p>
      <w:pPr>
        <w:spacing w:after="20" w:line="240" w:lineRule="auto"/>
      </w:pPr>
      <w:r>
        <w:rPr>
          <w:rFonts w:ascii="Arial" w:hAnsi="Arial" w:eastAsia="PingFang TC"/>
          <w:b/>
          <w:color w:val="5A5A5A"/>
          <w:sz w:val="14"/>
        </w:rPr>
        <w:t xml:space="preserve">[01:15:52.040 - 01:15:52.960] </w:t>
      </w:r>
      <w:r>
        <w:rPr>
          <w:rFonts w:ascii="Arial" w:hAnsi="Arial" w:eastAsia="PingFang TC"/>
          <w:sz w:val="16"/>
        </w:rPr>
        <w:t>那我們到了現在</w:t>
      </w:r>
    </w:p>
    <w:p>
      <w:pPr>
        <w:spacing w:after="20" w:line="240" w:lineRule="auto"/>
      </w:pPr>
      <w:r>
        <w:rPr>
          <w:rFonts w:ascii="Arial" w:hAnsi="Arial" w:eastAsia="PingFang TC"/>
          <w:b/>
          <w:color w:val="5A5A5A"/>
          <w:sz w:val="14"/>
        </w:rPr>
        <w:t xml:space="preserve">[01:15:52.960 - 01:15:55.400] </w:t>
      </w:r>
      <w:r>
        <w:rPr>
          <w:rFonts w:ascii="Arial" w:hAnsi="Arial" w:eastAsia="PingFang TC"/>
          <w:sz w:val="16"/>
        </w:rPr>
        <w:t>今年下半年要量產的這個VR200</w:t>
      </w:r>
    </w:p>
    <w:p>
      <w:pPr>
        <w:spacing w:after="20" w:line="240" w:lineRule="auto"/>
      </w:pPr>
      <w:r>
        <w:rPr>
          <w:rFonts w:ascii="Arial" w:hAnsi="Arial" w:eastAsia="PingFang TC"/>
          <w:b/>
          <w:color w:val="5A5A5A"/>
          <w:sz w:val="14"/>
        </w:rPr>
        <w:t xml:space="preserve">[01:15:55.400 - 01:15:58.080] </w:t>
      </w:r>
      <w:r>
        <w:rPr>
          <w:rFonts w:ascii="Arial" w:hAnsi="Arial" w:eastAsia="PingFang TC"/>
          <w:sz w:val="16"/>
        </w:rPr>
        <w:t>它就變成了機櫃功耗是220kW</w:t>
      </w:r>
    </w:p>
    <w:p>
      <w:pPr>
        <w:spacing w:after="20" w:line="240" w:lineRule="auto"/>
      </w:pPr>
      <w:r>
        <w:rPr>
          <w:rFonts w:ascii="Arial" w:hAnsi="Arial" w:eastAsia="PingFang TC"/>
          <w:b/>
          <w:color w:val="5A5A5A"/>
          <w:sz w:val="14"/>
        </w:rPr>
        <w:t xml:space="preserve">[01:15:58.080 - 01:16:00.120] </w:t>
      </w:r>
      <w:r>
        <w:rPr>
          <w:rFonts w:ascii="Arial" w:hAnsi="Arial" w:eastAsia="PingFang TC"/>
          <w:sz w:val="16"/>
        </w:rPr>
        <w:t>功耗大概成長了大概1.6倍</w:t>
      </w:r>
    </w:p>
    <w:p>
      <w:pPr>
        <w:spacing w:after="20" w:line="240" w:lineRule="auto"/>
      </w:pPr>
      <w:r>
        <w:rPr>
          <w:rFonts w:ascii="Arial" w:hAnsi="Arial" w:eastAsia="PingFang TC"/>
          <w:b/>
          <w:color w:val="5A5A5A"/>
          <w:sz w:val="14"/>
        </w:rPr>
        <w:t xml:space="preserve">[01:16:00.120 - 01:16:01.320] </w:t>
      </w:r>
      <w:r>
        <w:rPr>
          <w:rFonts w:ascii="Arial" w:hAnsi="Arial" w:eastAsia="PingFang TC"/>
          <w:sz w:val="16"/>
        </w:rPr>
        <w:t>所以2秒CC用量</w:t>
      </w:r>
    </w:p>
    <w:p>
      <w:pPr>
        <w:spacing w:after="20" w:line="240" w:lineRule="auto"/>
      </w:pPr>
      <w:r>
        <w:rPr>
          <w:rFonts w:ascii="Arial" w:hAnsi="Arial" w:eastAsia="PingFang TC"/>
          <w:b/>
          <w:color w:val="5A5A5A"/>
          <w:sz w:val="14"/>
        </w:rPr>
        <w:t xml:space="preserve">[01:16:01.320 - 01:16:02.400] </w:t>
      </w:r>
      <w:r>
        <w:rPr>
          <w:rFonts w:ascii="Arial" w:hAnsi="Arial" w:eastAsia="PingFang TC"/>
          <w:sz w:val="16"/>
        </w:rPr>
        <w:t>我們這樣的數字推算</w:t>
      </w:r>
    </w:p>
    <w:p>
      <w:pPr>
        <w:spacing w:after="20" w:line="240" w:lineRule="auto"/>
      </w:pPr>
      <w:r>
        <w:rPr>
          <w:rFonts w:ascii="Arial" w:hAnsi="Arial" w:eastAsia="PingFang TC"/>
          <w:b/>
          <w:color w:val="5A5A5A"/>
          <w:sz w:val="14"/>
        </w:rPr>
        <w:t xml:space="preserve">[01:16:02.400 - 01:16:04.040] </w:t>
      </w:r>
      <w:r>
        <w:rPr>
          <w:rFonts w:ascii="Arial" w:hAnsi="Arial" w:eastAsia="PingFang TC"/>
          <w:sz w:val="16"/>
        </w:rPr>
        <w:t>也大概是成長了1.6倍</w:t>
      </w:r>
    </w:p>
    <w:p>
      <w:pPr>
        <w:spacing w:after="20" w:line="240" w:lineRule="auto"/>
      </w:pPr>
      <w:r>
        <w:rPr>
          <w:rFonts w:ascii="Arial" w:hAnsi="Arial" w:eastAsia="PingFang TC"/>
          <w:b/>
          <w:color w:val="5A5A5A"/>
          <w:sz w:val="14"/>
        </w:rPr>
        <w:t xml:space="preserve">[01:16:04.040 - 01:16:05.960] </w:t>
      </w:r>
      <w:r>
        <w:rPr>
          <w:rFonts w:ascii="Arial" w:hAnsi="Arial" w:eastAsia="PingFang TC"/>
          <w:sz w:val="16"/>
        </w:rPr>
        <w:t>這邊我們可以得到一個結論</w:t>
      </w:r>
    </w:p>
    <w:p>
      <w:pPr>
        <w:spacing w:after="20" w:line="240" w:lineRule="auto"/>
      </w:pPr>
      <w:r>
        <w:rPr>
          <w:rFonts w:ascii="Arial" w:hAnsi="Arial" w:eastAsia="PingFang TC"/>
          <w:b/>
          <w:color w:val="5A5A5A"/>
          <w:sz w:val="14"/>
        </w:rPr>
        <w:t xml:space="preserve">[01:16:05.960 - 01:16:07.200] </w:t>
      </w:r>
      <w:r>
        <w:rPr>
          <w:rFonts w:ascii="Arial" w:hAnsi="Arial" w:eastAsia="PingFang TC"/>
          <w:sz w:val="16"/>
        </w:rPr>
        <w:t>功耗成長的比例</w:t>
      </w:r>
    </w:p>
    <w:p>
      <w:pPr>
        <w:spacing w:after="20" w:line="240" w:lineRule="auto"/>
      </w:pPr>
      <w:r>
        <w:rPr>
          <w:rFonts w:ascii="Arial" w:hAnsi="Arial" w:eastAsia="PingFang TC"/>
          <w:b/>
          <w:color w:val="5A5A5A"/>
          <w:sz w:val="14"/>
        </w:rPr>
        <w:t xml:space="preserve">[01:16:07.200 - 01:16:08.760] </w:t>
      </w:r>
      <w:r>
        <w:rPr>
          <w:rFonts w:ascii="Arial" w:hAnsi="Arial" w:eastAsia="PingFang TC"/>
          <w:sz w:val="16"/>
        </w:rPr>
        <w:t>大致就等於2秒CC</w:t>
      </w:r>
    </w:p>
    <w:p>
      <w:pPr>
        <w:spacing w:after="20" w:line="240" w:lineRule="auto"/>
      </w:pPr>
      <w:r>
        <w:rPr>
          <w:rFonts w:ascii="Arial" w:hAnsi="Arial" w:eastAsia="PingFang TC"/>
          <w:b/>
          <w:color w:val="5A5A5A"/>
          <w:sz w:val="14"/>
        </w:rPr>
        <w:t xml:space="preserve">[01:16:08.760 - 01:16:11.080] </w:t>
      </w:r>
      <w:r>
        <w:rPr>
          <w:rFonts w:ascii="Arial" w:hAnsi="Arial" w:eastAsia="PingFang TC"/>
          <w:sz w:val="16"/>
        </w:rPr>
        <w:t>用量成長的比率</w:t>
      </w:r>
    </w:p>
    <w:p>
      <w:pPr>
        <w:spacing w:after="20" w:line="240" w:lineRule="auto"/>
      </w:pPr>
      <w:r>
        <w:rPr>
          <w:rFonts w:ascii="Arial" w:hAnsi="Arial" w:eastAsia="PingFang TC"/>
          <w:b/>
          <w:color w:val="5A5A5A"/>
          <w:sz w:val="14"/>
        </w:rPr>
        <w:t xml:space="preserve">[01:16:11.080 - 01:16:13.720] </w:t>
      </w:r>
      <w:r>
        <w:rPr>
          <w:rFonts w:ascii="Arial" w:hAnsi="Arial" w:eastAsia="PingFang TC"/>
          <w:sz w:val="16"/>
        </w:rPr>
        <w:t>那如果我們從剛剛功耗的</w:t>
      </w:r>
    </w:p>
    <w:p>
      <w:pPr>
        <w:spacing w:after="20" w:line="240" w:lineRule="auto"/>
      </w:pPr>
      <w:r>
        <w:rPr>
          <w:rFonts w:ascii="Arial" w:hAnsi="Arial" w:eastAsia="PingFang TC"/>
          <w:b/>
          <w:color w:val="5A5A5A"/>
          <w:sz w:val="14"/>
        </w:rPr>
        <w:t xml:space="preserve">[01:16:13.720 - 01:16:14.560] </w:t>
      </w:r>
      <w:r>
        <w:rPr>
          <w:rFonts w:ascii="Arial" w:hAnsi="Arial" w:eastAsia="PingFang TC"/>
          <w:sz w:val="16"/>
        </w:rPr>
        <w:t>角度來切入</w:t>
      </w:r>
    </w:p>
    <w:p>
      <w:pPr>
        <w:spacing w:after="20" w:line="240" w:lineRule="auto"/>
      </w:pPr>
      <w:r>
        <w:rPr>
          <w:rFonts w:ascii="Arial" w:hAnsi="Arial" w:eastAsia="PingFang TC"/>
          <w:b/>
          <w:color w:val="5A5A5A"/>
          <w:sz w:val="14"/>
        </w:rPr>
        <w:t xml:space="preserve">[01:16:14.560 - 01:16:17.040] </w:t>
      </w:r>
      <w:r>
        <w:rPr>
          <w:rFonts w:ascii="Arial" w:hAnsi="Arial" w:eastAsia="PingFang TC"/>
          <w:sz w:val="16"/>
        </w:rPr>
        <w:t>那進一步從供應鏈的角度來拆解</w:t>
      </w:r>
    </w:p>
    <w:p>
      <w:pPr>
        <w:spacing w:after="20" w:line="240" w:lineRule="auto"/>
      </w:pPr>
      <w:r>
        <w:rPr>
          <w:rFonts w:ascii="Arial" w:hAnsi="Arial" w:eastAsia="PingFang TC"/>
          <w:b/>
          <w:color w:val="5A5A5A"/>
          <w:sz w:val="14"/>
        </w:rPr>
        <w:t xml:space="preserve">[01:16:17.040 - 01:16:19.240] </w:t>
      </w:r>
      <w:r>
        <w:rPr>
          <w:rFonts w:ascii="Arial" w:hAnsi="Arial" w:eastAsia="PingFang TC"/>
          <w:sz w:val="16"/>
        </w:rPr>
        <w:t>是哪一些廠商參與了這個</w:t>
      </w:r>
    </w:p>
    <w:p>
      <w:pPr>
        <w:spacing w:after="20" w:line="240" w:lineRule="auto"/>
      </w:pPr>
      <w:r>
        <w:rPr>
          <w:rFonts w:ascii="Arial" w:hAnsi="Arial" w:eastAsia="PingFang TC"/>
          <w:b/>
          <w:color w:val="5A5A5A"/>
          <w:sz w:val="14"/>
        </w:rPr>
        <w:t xml:space="preserve">[01:16:19.240 - 01:16:20.600] </w:t>
      </w:r>
      <w:r>
        <w:rPr>
          <w:rFonts w:ascii="Arial" w:hAnsi="Arial" w:eastAsia="PingFang TC"/>
          <w:sz w:val="16"/>
        </w:rPr>
        <w:t>VR200這塊主板上</w:t>
      </w:r>
    </w:p>
    <w:p>
      <w:pPr>
        <w:spacing w:after="20" w:line="240" w:lineRule="auto"/>
      </w:pPr>
      <w:r>
        <w:rPr>
          <w:rFonts w:ascii="Arial" w:hAnsi="Arial" w:eastAsia="PingFang TC"/>
          <w:b/>
          <w:color w:val="5A5A5A"/>
          <w:sz w:val="14"/>
        </w:rPr>
        <w:t xml:space="preserve">[01:16:20.600 - 01:16:22.280] </w:t>
      </w:r>
      <w:r>
        <w:rPr>
          <w:rFonts w:ascii="Arial" w:hAnsi="Arial" w:eastAsia="PingFang TC"/>
          <w:sz w:val="16"/>
        </w:rPr>
        <w:t>這些2秒CC的供給呢</w:t>
      </w:r>
    </w:p>
    <w:p>
      <w:pPr>
        <w:spacing w:after="20" w:line="240" w:lineRule="auto"/>
      </w:pPr>
      <w:r>
        <w:rPr>
          <w:rFonts w:ascii="Arial" w:hAnsi="Arial" w:eastAsia="PingFang TC"/>
          <w:b/>
          <w:color w:val="5A5A5A"/>
          <w:sz w:val="14"/>
        </w:rPr>
        <w:t xml:space="preserve">[01:16:22.280 - 01:16:23.600] </w:t>
      </w:r>
      <w:r>
        <w:rPr>
          <w:rFonts w:ascii="Arial" w:hAnsi="Arial" w:eastAsia="PingFang TC"/>
          <w:sz w:val="16"/>
        </w:rPr>
        <w:t>那根據我們的調查</w:t>
      </w:r>
    </w:p>
    <w:p>
      <w:pPr>
        <w:spacing w:after="20" w:line="240" w:lineRule="auto"/>
      </w:pPr>
      <w:r>
        <w:rPr>
          <w:rFonts w:ascii="Arial" w:hAnsi="Arial" w:eastAsia="PingFang TC"/>
          <w:b/>
          <w:color w:val="5A5A5A"/>
          <w:sz w:val="14"/>
        </w:rPr>
        <w:t xml:space="preserve">[01:16:23.600 - 01:16:24.840] </w:t>
      </w:r>
      <w:r>
        <w:rPr>
          <w:rFonts w:ascii="Arial" w:hAnsi="Arial" w:eastAsia="PingFang TC"/>
          <w:sz w:val="16"/>
        </w:rPr>
        <w:t>可以從表格裡面看到</w:t>
      </w:r>
    </w:p>
    <w:p>
      <w:pPr>
        <w:spacing w:after="20" w:line="240" w:lineRule="auto"/>
      </w:pPr>
      <w:r>
        <w:rPr>
          <w:rFonts w:ascii="Arial" w:hAnsi="Arial" w:eastAsia="PingFang TC"/>
          <w:b/>
          <w:color w:val="5A5A5A"/>
          <w:sz w:val="14"/>
        </w:rPr>
        <w:t xml:space="preserve">[01:16:24.840 - 01:16:27.240] </w:t>
      </w:r>
      <w:r>
        <w:rPr>
          <w:rFonts w:ascii="Arial" w:hAnsi="Arial" w:eastAsia="PingFang TC"/>
          <w:sz w:val="16"/>
        </w:rPr>
        <w:t>主板端最大融直的2秒CC</w:t>
      </w:r>
    </w:p>
    <w:p>
      <w:pPr>
        <w:spacing w:after="20" w:line="240" w:lineRule="auto"/>
      </w:pPr>
      <w:r>
        <w:rPr>
          <w:rFonts w:ascii="Arial" w:hAnsi="Arial" w:eastAsia="PingFang TC"/>
          <w:b/>
          <w:color w:val="5A5A5A"/>
          <w:sz w:val="14"/>
        </w:rPr>
        <w:t xml:space="preserve">[01:16:27.240 - 01:16:29.760] </w:t>
      </w:r>
      <w:r>
        <w:rPr>
          <w:rFonts w:ascii="Arial" w:hAnsi="Arial" w:eastAsia="PingFang TC"/>
          <w:sz w:val="16"/>
        </w:rPr>
        <w:t>就是這個47違法的這個規格</w:t>
      </w:r>
    </w:p>
    <w:p>
      <w:pPr>
        <w:spacing w:after="20" w:line="240" w:lineRule="auto"/>
      </w:pPr>
      <w:r>
        <w:rPr>
          <w:rFonts w:ascii="Arial" w:hAnsi="Arial" w:eastAsia="PingFang TC"/>
          <w:b/>
          <w:color w:val="5A5A5A"/>
          <w:sz w:val="14"/>
        </w:rPr>
        <w:t xml:space="preserve">[01:16:29.760 - 01:16:31.960] </w:t>
      </w:r>
      <w:r>
        <w:rPr>
          <w:rFonts w:ascii="Arial" w:hAnsi="Arial" w:eastAsia="PingFang TC"/>
          <w:sz w:val="16"/>
        </w:rPr>
        <w:t>從最左邊 表格最左邊來看</w:t>
      </w:r>
    </w:p>
    <w:p>
      <w:pPr>
        <w:spacing w:after="20" w:line="240" w:lineRule="auto"/>
      </w:pPr>
      <w:r>
        <w:rPr>
          <w:rFonts w:ascii="Arial" w:hAnsi="Arial" w:eastAsia="PingFang TC"/>
          <w:b/>
          <w:color w:val="5A5A5A"/>
          <w:sz w:val="14"/>
        </w:rPr>
        <w:t xml:space="preserve">[01:16:31.960 - 01:16:33.600] </w:t>
      </w:r>
      <w:r>
        <w:rPr>
          <w:rFonts w:ascii="Arial" w:hAnsi="Arial" w:eastAsia="PingFang TC"/>
          <w:sz w:val="16"/>
        </w:rPr>
        <w:t>可以看到這顆4V</w:t>
      </w:r>
    </w:p>
    <w:p>
      <w:pPr>
        <w:spacing w:after="20" w:line="240" w:lineRule="auto"/>
      </w:pPr>
      <w:r>
        <w:rPr>
          <w:rFonts w:ascii="Arial" w:hAnsi="Arial" w:eastAsia="PingFang TC"/>
          <w:b/>
          <w:color w:val="5A5A5A"/>
          <w:sz w:val="14"/>
        </w:rPr>
        <w:t xml:space="preserve">[01:16:33.600 - 01:16:35.360] </w:t>
      </w:r>
      <w:r>
        <w:rPr>
          <w:rFonts w:ascii="Arial" w:hAnsi="Arial" w:eastAsia="PingFang TC"/>
          <w:sz w:val="16"/>
        </w:rPr>
        <w:t>是輔的這個X6S2秒CC</w:t>
      </w:r>
    </w:p>
    <w:p>
      <w:pPr>
        <w:spacing w:after="20" w:line="240" w:lineRule="auto"/>
      </w:pPr>
      <w:r>
        <w:rPr>
          <w:rFonts w:ascii="Arial" w:hAnsi="Arial" w:eastAsia="PingFang TC"/>
          <w:b/>
          <w:color w:val="5A5A5A"/>
          <w:sz w:val="14"/>
        </w:rPr>
        <w:t xml:space="preserve">[01:16:35.360 - 01:16:37.840] </w:t>
      </w:r>
      <w:r>
        <w:rPr>
          <w:rFonts w:ascii="Arial" w:hAnsi="Arial" w:eastAsia="PingFang TC"/>
          <w:sz w:val="16"/>
        </w:rPr>
        <w:t>是主板端裡面最重要的配置</w:t>
      </w:r>
    </w:p>
    <w:p>
      <w:pPr>
        <w:spacing w:after="20" w:line="240" w:lineRule="auto"/>
      </w:pPr>
      <w:r>
        <w:rPr>
          <w:rFonts w:ascii="Arial" w:hAnsi="Arial" w:eastAsia="PingFang TC"/>
          <w:b/>
          <w:color w:val="5A5A5A"/>
          <w:sz w:val="14"/>
        </w:rPr>
        <w:t xml:space="preserve">[01:16:37.840 - 01:16:39.400] </w:t>
      </w:r>
      <w:r>
        <w:rPr>
          <w:rFonts w:ascii="Arial" w:hAnsi="Arial" w:eastAsia="PingFang TC"/>
          <w:sz w:val="16"/>
        </w:rPr>
        <w:t>當一個主板我們剛剛講到</w:t>
      </w:r>
    </w:p>
    <w:p>
      <w:pPr>
        <w:spacing w:after="20" w:line="240" w:lineRule="auto"/>
      </w:pPr>
      <w:r>
        <w:rPr>
          <w:rFonts w:ascii="Arial" w:hAnsi="Arial" w:eastAsia="PingFang TC"/>
          <w:b/>
          <w:color w:val="5A5A5A"/>
          <w:sz w:val="14"/>
        </w:rPr>
        <w:t xml:space="preserve">[01:16:39.400 - 01:16:41.560] </w:t>
      </w:r>
      <w:r>
        <w:rPr>
          <w:rFonts w:ascii="Arial" w:hAnsi="Arial" w:eastAsia="PingFang TC"/>
          <w:sz w:val="16"/>
        </w:rPr>
        <w:t>一個主板有1.2萬顆的2秒CC</w:t>
      </w:r>
    </w:p>
    <w:p>
      <w:pPr>
        <w:spacing w:after="20" w:line="240" w:lineRule="auto"/>
      </w:pPr>
      <w:r>
        <w:rPr>
          <w:rFonts w:ascii="Arial" w:hAnsi="Arial" w:eastAsia="PingFang TC"/>
          <w:b/>
          <w:color w:val="5A5A5A"/>
          <w:sz w:val="14"/>
        </w:rPr>
        <w:t xml:space="preserve">[01:16:41.560 - 01:16:43.200] </w:t>
      </w:r>
      <w:r>
        <w:rPr>
          <w:rFonts w:ascii="Arial" w:hAnsi="Arial" w:eastAsia="PingFang TC"/>
          <w:sz w:val="16"/>
        </w:rPr>
        <w:t>裝是這一顆47違法的</w:t>
      </w:r>
    </w:p>
    <w:p>
      <w:pPr>
        <w:spacing w:after="20" w:line="240" w:lineRule="auto"/>
      </w:pPr>
      <w:r>
        <w:rPr>
          <w:rFonts w:ascii="Arial" w:hAnsi="Arial" w:eastAsia="PingFang TC"/>
          <w:b/>
          <w:color w:val="5A5A5A"/>
          <w:sz w:val="14"/>
        </w:rPr>
        <w:t xml:space="preserve">[01:16:43.200 - 01:16:45.920] </w:t>
      </w:r>
      <w:r>
        <w:rPr>
          <w:rFonts w:ascii="Arial" w:hAnsi="Arial" w:eastAsia="PingFang TC"/>
          <w:sz w:val="16"/>
        </w:rPr>
        <w:t>這一顆就佔據了4200多顆</w:t>
      </w:r>
    </w:p>
    <w:p>
      <w:pPr>
        <w:spacing w:after="20" w:line="240" w:lineRule="auto"/>
      </w:pPr>
      <w:r>
        <w:rPr>
          <w:rFonts w:ascii="Arial" w:hAnsi="Arial" w:eastAsia="PingFang TC"/>
          <w:b/>
          <w:color w:val="5A5A5A"/>
          <w:sz w:val="14"/>
        </w:rPr>
        <w:t xml:space="preserve">[01:16:45.920 - 01:16:47.600] </w:t>
      </w:r>
      <w:r>
        <w:rPr>
          <w:rFonts w:ascii="Arial" w:hAnsi="Arial" w:eastAsia="PingFang TC"/>
          <w:sz w:val="16"/>
        </w:rPr>
        <w:t>這邊是以日系跟韓系的大廠</w:t>
      </w:r>
    </w:p>
    <w:p>
      <w:pPr>
        <w:spacing w:after="20" w:line="240" w:lineRule="auto"/>
      </w:pPr>
      <w:r>
        <w:rPr>
          <w:rFonts w:ascii="Arial" w:hAnsi="Arial" w:eastAsia="PingFang TC"/>
          <w:b/>
          <w:color w:val="5A5A5A"/>
          <w:sz w:val="14"/>
        </w:rPr>
        <w:t xml:space="preserve">[01:16:47.600 - 01:16:48.960] </w:t>
      </w:r>
      <w:r>
        <w:rPr>
          <w:rFonts w:ascii="Arial" w:hAnsi="Arial" w:eastAsia="PingFang TC"/>
          <w:sz w:val="16"/>
        </w:rPr>
        <w:t>為主要的供應商</w:t>
      </w:r>
    </w:p>
    <w:p>
      <w:pPr>
        <w:spacing w:after="20" w:line="240" w:lineRule="auto"/>
      </w:pPr>
      <w:r>
        <w:rPr>
          <w:rFonts w:ascii="Arial" w:hAnsi="Arial" w:eastAsia="PingFang TC"/>
          <w:b/>
          <w:color w:val="5A5A5A"/>
          <w:sz w:val="14"/>
        </w:rPr>
        <w:t xml:space="preserve">[01:16:48.960 - 01:16:50.320] </w:t>
      </w:r>
      <w:r>
        <w:rPr>
          <w:rFonts w:ascii="Arial" w:hAnsi="Arial" w:eastAsia="PingFang TC"/>
          <w:sz w:val="16"/>
        </w:rPr>
        <w:t>但就我們理解這一顆</w:t>
      </w:r>
    </w:p>
    <w:p>
      <w:pPr>
        <w:spacing w:after="20" w:line="240" w:lineRule="auto"/>
      </w:pPr>
      <w:r>
        <w:rPr>
          <w:rFonts w:ascii="Arial" w:hAnsi="Arial" w:eastAsia="PingFang TC"/>
          <w:b/>
          <w:color w:val="5A5A5A"/>
          <w:sz w:val="14"/>
        </w:rPr>
        <w:t xml:space="preserve">[01:16:50.320 - 01:16:51.840] </w:t>
      </w:r>
      <w:r>
        <w:rPr>
          <w:rFonts w:ascii="Arial" w:hAnsi="Arial" w:eastAsia="PingFang TC"/>
          <w:sz w:val="16"/>
        </w:rPr>
        <w:t>仍然是以這個春天摩拉塔</w:t>
      </w:r>
    </w:p>
    <w:p>
      <w:pPr>
        <w:spacing w:after="20" w:line="240" w:lineRule="auto"/>
      </w:pPr>
      <w:r>
        <w:rPr>
          <w:rFonts w:ascii="Arial" w:hAnsi="Arial" w:eastAsia="PingFang TC"/>
          <w:b/>
          <w:color w:val="5A5A5A"/>
          <w:sz w:val="14"/>
        </w:rPr>
        <w:t xml:space="preserve">[01:16:51.840 - 01:16:54.040] </w:t>
      </w:r>
      <w:r>
        <w:rPr>
          <w:rFonts w:ascii="Arial" w:hAnsi="Arial" w:eastAsia="PingFang TC"/>
          <w:sz w:val="16"/>
        </w:rPr>
        <w:t>它是具有最好的良率技術</w:t>
      </w:r>
    </w:p>
    <w:p>
      <w:pPr>
        <w:spacing w:after="20" w:line="240" w:lineRule="auto"/>
      </w:pPr>
      <w:r>
        <w:rPr>
          <w:rFonts w:ascii="Arial" w:hAnsi="Arial" w:eastAsia="PingFang TC"/>
          <w:b/>
          <w:color w:val="5A5A5A"/>
          <w:sz w:val="14"/>
        </w:rPr>
        <w:t xml:space="preserve">[01:16:54.040 - 01:16:55.240] </w:t>
      </w:r>
      <w:r>
        <w:rPr>
          <w:rFonts w:ascii="Arial" w:hAnsi="Arial" w:eastAsia="PingFang TC"/>
          <w:sz w:val="16"/>
        </w:rPr>
        <w:t>還有這個三星電機</w:t>
      </w:r>
    </w:p>
    <w:p>
      <w:pPr>
        <w:spacing w:after="20" w:line="240" w:lineRule="auto"/>
      </w:pPr>
      <w:r>
        <w:rPr>
          <w:rFonts w:ascii="Arial" w:hAnsi="Arial" w:eastAsia="PingFang TC"/>
          <w:b/>
          <w:color w:val="5A5A5A"/>
          <w:sz w:val="14"/>
        </w:rPr>
        <w:t xml:space="preserve">[01:16:55.240 - 01:16:56.320] </w:t>
      </w:r>
      <w:r>
        <w:rPr>
          <w:rFonts w:ascii="Arial" w:hAnsi="Arial" w:eastAsia="PingFang TC"/>
          <w:sz w:val="16"/>
        </w:rPr>
        <w:t>可能其他日系大廠</w:t>
      </w:r>
    </w:p>
    <w:p>
      <w:pPr>
        <w:spacing w:after="20" w:line="240" w:lineRule="auto"/>
      </w:pPr>
      <w:r>
        <w:rPr>
          <w:rFonts w:ascii="Arial" w:hAnsi="Arial" w:eastAsia="PingFang TC"/>
          <w:b/>
          <w:color w:val="5A5A5A"/>
          <w:sz w:val="14"/>
        </w:rPr>
        <w:t xml:space="preserve">[01:16:56.320 - 01:16:58.680] </w:t>
      </w:r>
      <w:r>
        <w:rPr>
          <w:rFonts w:ascii="Arial" w:hAnsi="Arial" w:eastAsia="PingFang TC"/>
          <w:sz w:val="16"/>
        </w:rPr>
        <w:t>相對也在生產上可能比較吃力</w:t>
      </w:r>
    </w:p>
    <w:p>
      <w:pPr>
        <w:spacing w:after="20" w:line="240" w:lineRule="auto"/>
      </w:pPr>
      <w:r>
        <w:rPr>
          <w:rFonts w:ascii="Arial" w:hAnsi="Arial" w:eastAsia="PingFang TC"/>
          <w:b/>
          <w:color w:val="5A5A5A"/>
          <w:sz w:val="14"/>
        </w:rPr>
        <w:t xml:space="preserve">[01:16:58.680 - 01:17:01.000] </w:t>
      </w:r>
      <w:r>
        <w:rPr>
          <w:rFonts w:ascii="Arial" w:hAnsi="Arial" w:eastAsia="PingFang TC"/>
          <w:sz w:val="16"/>
        </w:rPr>
        <w:t>那到了下一階段22違法這邊</w:t>
      </w:r>
    </w:p>
    <w:p>
      <w:pPr>
        <w:spacing w:after="20" w:line="240" w:lineRule="auto"/>
      </w:pPr>
      <w:r>
        <w:rPr>
          <w:rFonts w:ascii="Arial" w:hAnsi="Arial" w:eastAsia="PingFang TC"/>
          <w:b/>
          <w:color w:val="5A5A5A"/>
          <w:sz w:val="14"/>
        </w:rPr>
        <w:t xml:space="preserve">[01:17:01.000 - 01:17:03.640] </w:t>
      </w:r>
      <w:r>
        <w:rPr>
          <w:rFonts w:ascii="Arial" w:hAnsi="Arial" w:eastAsia="PingFang TC"/>
          <w:sz w:val="16"/>
        </w:rPr>
        <w:t>最主要的是服X6S的產品</w:t>
      </w:r>
    </w:p>
    <w:p>
      <w:pPr>
        <w:spacing w:after="20" w:line="240" w:lineRule="auto"/>
      </w:pPr>
      <w:r>
        <w:rPr>
          <w:rFonts w:ascii="Arial" w:hAnsi="Arial" w:eastAsia="PingFang TC"/>
          <w:b/>
          <w:color w:val="5A5A5A"/>
          <w:sz w:val="14"/>
        </w:rPr>
        <w:t xml:space="preserve">[01:17:03.640 - 01:17:05.520] </w:t>
      </w:r>
      <w:r>
        <w:rPr>
          <w:rFonts w:ascii="Arial" w:hAnsi="Arial" w:eastAsia="PingFang TC"/>
          <w:sz w:val="16"/>
        </w:rPr>
        <w:t>仍然是以這個韓系跟日系</w:t>
      </w:r>
    </w:p>
    <w:p>
      <w:pPr>
        <w:spacing w:after="20" w:line="240" w:lineRule="auto"/>
      </w:pPr>
      <w:r>
        <w:rPr>
          <w:rFonts w:ascii="Arial" w:hAnsi="Arial" w:eastAsia="PingFang TC"/>
          <w:b/>
          <w:color w:val="5A5A5A"/>
          <w:sz w:val="14"/>
        </w:rPr>
        <w:t xml:space="preserve">[01:17:05.520 - 01:17:06.920] </w:t>
      </w:r>
      <w:r>
        <w:rPr>
          <w:rFonts w:ascii="Arial" w:hAnsi="Arial" w:eastAsia="PingFang TC"/>
          <w:sz w:val="16"/>
        </w:rPr>
        <w:t>為主要的供應廠商</w:t>
      </w:r>
    </w:p>
    <w:p>
      <w:pPr>
        <w:spacing w:after="20" w:line="240" w:lineRule="auto"/>
      </w:pPr>
      <w:r>
        <w:rPr>
          <w:rFonts w:ascii="Arial" w:hAnsi="Arial" w:eastAsia="PingFang TC"/>
          <w:b/>
          <w:color w:val="5A5A5A"/>
          <w:sz w:val="14"/>
        </w:rPr>
        <w:t xml:space="preserve">[01:17:06.920 - 01:17:08.080] </w:t>
      </w:r>
      <w:r>
        <w:rPr>
          <w:rFonts w:ascii="Arial" w:hAnsi="Arial" w:eastAsia="PingFang TC"/>
          <w:sz w:val="16"/>
        </w:rPr>
        <w:t>但我們也可以看到</w:t>
      </w:r>
    </w:p>
    <w:p>
      <w:pPr>
        <w:spacing w:after="20" w:line="240" w:lineRule="auto"/>
      </w:pPr>
      <w:r>
        <w:rPr>
          <w:rFonts w:ascii="Arial" w:hAnsi="Arial" w:eastAsia="PingFang TC"/>
          <w:b/>
          <w:color w:val="5A5A5A"/>
          <w:sz w:val="14"/>
        </w:rPr>
        <w:t xml:space="preserve">[01:17:08.080 - 01:17:10.080] </w:t>
      </w:r>
      <w:r>
        <w:rPr>
          <w:rFonts w:ascii="Arial" w:hAnsi="Arial" w:eastAsia="PingFang TC"/>
          <w:sz w:val="16"/>
        </w:rPr>
        <w:t>國具也做到了這邊的供應</w:t>
      </w:r>
    </w:p>
    <w:p>
      <w:pPr>
        <w:spacing w:after="20" w:line="240" w:lineRule="auto"/>
      </w:pPr>
      <w:r>
        <w:rPr>
          <w:rFonts w:ascii="Arial" w:hAnsi="Arial" w:eastAsia="PingFang TC"/>
          <w:b/>
          <w:color w:val="5A5A5A"/>
          <w:sz w:val="14"/>
        </w:rPr>
        <w:t xml:space="preserve">[01:17:10.080 - 01:17:11.320] </w:t>
      </w:r>
      <w:r>
        <w:rPr>
          <w:rFonts w:ascii="Arial" w:hAnsi="Arial" w:eastAsia="PingFang TC"/>
          <w:sz w:val="16"/>
        </w:rPr>
        <w:t>此外華星科也提供了</w:t>
      </w:r>
    </w:p>
    <w:p>
      <w:pPr>
        <w:spacing w:after="20" w:line="240" w:lineRule="auto"/>
      </w:pPr>
      <w:r>
        <w:rPr>
          <w:rFonts w:ascii="Arial" w:hAnsi="Arial" w:eastAsia="PingFang TC"/>
          <w:b/>
          <w:color w:val="5A5A5A"/>
          <w:sz w:val="14"/>
        </w:rPr>
        <w:t xml:space="preserve">[01:17:11.320 - 01:17:13.640] </w:t>
      </w:r>
      <w:r>
        <w:rPr>
          <w:rFonts w:ascii="Arial" w:hAnsi="Arial" w:eastAsia="PingFang TC"/>
          <w:sz w:val="16"/>
        </w:rPr>
        <w:t>這顆16VX7R的產品</w:t>
      </w:r>
    </w:p>
    <w:p>
      <w:pPr>
        <w:spacing w:after="20" w:line="240" w:lineRule="auto"/>
      </w:pPr>
      <w:r>
        <w:rPr>
          <w:rFonts w:ascii="Arial" w:hAnsi="Arial" w:eastAsia="PingFang TC"/>
          <w:b/>
          <w:color w:val="5A5A5A"/>
          <w:sz w:val="14"/>
        </w:rPr>
        <w:t xml:space="preserve">[01:17:13.640 - 01:17:14.480] </w:t>
      </w:r>
      <w:r>
        <w:rPr>
          <w:rFonts w:ascii="Arial" w:hAnsi="Arial" w:eastAsia="PingFang TC"/>
          <w:sz w:val="16"/>
        </w:rPr>
        <w:t>所以我覺得我們這邊</w:t>
      </w:r>
    </w:p>
    <w:p>
      <w:pPr>
        <w:spacing w:after="20" w:line="240" w:lineRule="auto"/>
      </w:pPr>
      <w:r>
        <w:rPr>
          <w:rFonts w:ascii="Arial" w:hAnsi="Arial" w:eastAsia="PingFang TC"/>
          <w:b/>
          <w:color w:val="5A5A5A"/>
          <w:sz w:val="14"/>
        </w:rPr>
        <w:t xml:space="preserve">[01:17:14.480 - 01:17:15.240] </w:t>
      </w:r>
      <w:r>
        <w:rPr>
          <w:rFonts w:ascii="Arial" w:hAnsi="Arial" w:eastAsia="PingFang TC"/>
          <w:sz w:val="16"/>
        </w:rPr>
        <w:t>可以看到一個重點</w:t>
      </w:r>
    </w:p>
    <w:p>
      <w:pPr>
        <w:spacing w:after="20" w:line="240" w:lineRule="auto"/>
      </w:pPr>
      <w:r>
        <w:rPr>
          <w:rFonts w:ascii="Arial" w:hAnsi="Arial" w:eastAsia="PingFang TC"/>
          <w:b/>
          <w:color w:val="5A5A5A"/>
          <w:sz w:val="14"/>
        </w:rPr>
        <w:t xml:space="preserve">[01:17:15.240 - 01:17:17.000] </w:t>
      </w:r>
      <w:r>
        <w:rPr>
          <w:rFonts w:ascii="Arial" w:hAnsi="Arial" w:eastAsia="PingFang TC"/>
          <w:sz w:val="16"/>
        </w:rPr>
        <w:t>就是台廠在VR200主板</w:t>
      </w:r>
    </w:p>
    <w:p>
      <w:pPr>
        <w:spacing w:after="20" w:line="240" w:lineRule="auto"/>
      </w:pPr>
      <w:r>
        <w:rPr>
          <w:rFonts w:ascii="Arial" w:hAnsi="Arial" w:eastAsia="PingFang TC"/>
          <w:b/>
          <w:color w:val="5A5A5A"/>
          <w:sz w:val="14"/>
        </w:rPr>
        <w:t xml:space="preserve">[01:17:17.000 - 01:17:18.760] </w:t>
      </w:r>
      <w:r>
        <w:rPr>
          <w:rFonts w:ascii="Arial" w:hAnsi="Arial" w:eastAsia="PingFang TC"/>
          <w:sz w:val="16"/>
        </w:rPr>
        <w:t>這樣的產品下面</w:t>
      </w:r>
    </w:p>
    <w:p>
      <w:pPr>
        <w:spacing w:after="20" w:line="240" w:lineRule="auto"/>
      </w:pPr>
      <w:r>
        <w:rPr>
          <w:rFonts w:ascii="Arial" w:hAnsi="Arial" w:eastAsia="PingFang TC"/>
          <w:b/>
          <w:color w:val="5A5A5A"/>
          <w:sz w:val="14"/>
        </w:rPr>
        <w:t xml:space="preserve">[01:17:18.760 - 01:17:22.360] </w:t>
      </w:r>
      <w:r>
        <w:rPr>
          <w:rFonts w:ascii="Arial" w:hAnsi="Arial" w:eastAsia="PingFang TC"/>
          <w:sz w:val="16"/>
        </w:rPr>
        <w:t>在22違法規格已經開始切入供應</w:t>
      </w:r>
    </w:p>
    <w:p>
      <w:pPr>
        <w:spacing w:after="20" w:line="240" w:lineRule="auto"/>
      </w:pPr>
      <w:r>
        <w:rPr>
          <w:rFonts w:ascii="Arial" w:hAnsi="Arial" w:eastAsia="PingFang TC"/>
          <w:b/>
          <w:color w:val="5A5A5A"/>
          <w:sz w:val="14"/>
        </w:rPr>
        <w:t xml:space="preserve">[01:17:22.360 - 01:17:24.320] </w:t>
      </w:r>
      <w:r>
        <w:rPr>
          <w:rFonts w:ascii="Arial" w:hAnsi="Arial" w:eastAsia="PingFang TC"/>
          <w:sz w:val="16"/>
        </w:rPr>
        <w:t>那再往下面看到的規格</w:t>
      </w:r>
    </w:p>
    <w:p>
      <w:pPr>
        <w:spacing w:after="20" w:line="240" w:lineRule="auto"/>
      </w:pPr>
      <w:r>
        <w:rPr>
          <w:rFonts w:ascii="Arial" w:hAnsi="Arial" w:eastAsia="PingFang TC"/>
          <w:b/>
          <w:color w:val="5A5A5A"/>
          <w:sz w:val="14"/>
        </w:rPr>
        <w:t xml:space="preserve">[01:17:24.320 - 01:17:25.600] </w:t>
      </w:r>
      <w:r>
        <w:rPr>
          <w:rFonts w:ascii="Arial" w:hAnsi="Arial" w:eastAsia="PingFang TC"/>
          <w:sz w:val="16"/>
        </w:rPr>
        <w:t>大概10違法這邊</w:t>
      </w:r>
    </w:p>
    <w:p>
      <w:pPr>
        <w:spacing w:after="20" w:line="240" w:lineRule="auto"/>
      </w:pPr>
      <w:r>
        <w:rPr>
          <w:rFonts w:ascii="Arial" w:hAnsi="Arial" w:eastAsia="PingFang TC"/>
          <w:b/>
          <w:color w:val="5A5A5A"/>
          <w:sz w:val="14"/>
        </w:rPr>
        <w:t xml:space="preserve">[01:17:25.600 - 01:17:27.280] </w:t>
      </w:r>
      <w:r>
        <w:rPr>
          <w:rFonts w:ascii="Arial" w:hAnsi="Arial" w:eastAsia="PingFang TC"/>
          <w:sz w:val="16"/>
        </w:rPr>
        <w:t>稍微較小融直的部分</w:t>
      </w:r>
    </w:p>
    <w:p>
      <w:pPr>
        <w:spacing w:after="20" w:line="240" w:lineRule="auto"/>
      </w:pPr>
      <w:r>
        <w:rPr>
          <w:rFonts w:ascii="Arial" w:hAnsi="Arial" w:eastAsia="PingFang TC"/>
          <w:b/>
          <w:color w:val="5A5A5A"/>
          <w:sz w:val="14"/>
        </w:rPr>
        <w:t xml:space="preserve">[01:17:27.280 - 01:17:29.960] </w:t>
      </w:r>
      <w:r>
        <w:rPr>
          <w:rFonts w:ascii="Arial" w:hAnsi="Arial" w:eastAsia="PingFang TC"/>
          <w:sz w:val="16"/>
        </w:rPr>
        <w:t>最大量的這顆16VX7R</w:t>
      </w:r>
    </w:p>
    <w:p>
      <w:pPr>
        <w:spacing w:after="20" w:line="240" w:lineRule="auto"/>
      </w:pPr>
      <w:r>
        <w:rPr>
          <w:rFonts w:ascii="Arial" w:hAnsi="Arial" w:eastAsia="PingFang TC"/>
          <w:b/>
          <w:color w:val="5A5A5A"/>
          <w:sz w:val="14"/>
        </w:rPr>
        <w:t xml:space="preserve">[01:17:29.960 - 01:17:32.240] </w:t>
      </w:r>
      <w:r>
        <w:rPr>
          <w:rFonts w:ascii="Arial" w:hAnsi="Arial" w:eastAsia="PingFang TC"/>
          <w:sz w:val="16"/>
        </w:rPr>
        <w:t>用量到達1300多顆</w:t>
      </w:r>
    </w:p>
    <w:p>
      <w:pPr>
        <w:spacing w:after="20" w:line="240" w:lineRule="auto"/>
      </w:pPr>
      <w:r>
        <w:rPr>
          <w:rFonts w:ascii="Arial" w:hAnsi="Arial" w:eastAsia="PingFang TC"/>
          <w:b/>
          <w:color w:val="5A5A5A"/>
          <w:sz w:val="14"/>
        </w:rPr>
        <w:t xml:space="preserve">[01:17:32.240 - 01:17:35.400] </w:t>
      </w:r>
      <w:r>
        <w:rPr>
          <w:rFonts w:ascii="Arial" w:hAnsi="Arial" w:eastAsia="PingFang TC"/>
          <w:sz w:val="16"/>
        </w:rPr>
        <w:t>供應商仍然是以韓系跟日系的廠商為主</w:t>
      </w:r>
    </w:p>
    <w:p>
      <w:pPr>
        <w:spacing w:after="20" w:line="240" w:lineRule="auto"/>
      </w:pPr>
      <w:r>
        <w:rPr>
          <w:rFonts w:ascii="Arial" w:hAnsi="Arial" w:eastAsia="PingFang TC"/>
          <w:b/>
          <w:color w:val="5A5A5A"/>
          <w:sz w:val="14"/>
        </w:rPr>
        <w:t xml:space="preserve">[01:17:35.400 - 01:17:37.080] </w:t>
      </w:r>
      <w:r>
        <w:rPr>
          <w:rFonts w:ascii="Arial" w:hAnsi="Arial" w:eastAsia="PingFang TC"/>
          <w:sz w:val="16"/>
        </w:rPr>
        <w:t>覺得這邊值得留意的地方就是</w:t>
      </w:r>
    </w:p>
    <w:p>
      <w:pPr>
        <w:spacing w:after="20" w:line="240" w:lineRule="auto"/>
      </w:pPr>
      <w:r>
        <w:rPr>
          <w:rFonts w:ascii="Arial" w:hAnsi="Arial" w:eastAsia="PingFang TC"/>
          <w:b/>
          <w:color w:val="5A5A5A"/>
          <w:sz w:val="14"/>
        </w:rPr>
        <w:t xml:space="preserve">[01:17:37.080 - 01:17:38.560] </w:t>
      </w:r>
      <w:r>
        <w:rPr>
          <w:rFonts w:ascii="Arial" w:hAnsi="Arial" w:eastAsia="PingFang TC"/>
          <w:sz w:val="16"/>
        </w:rPr>
        <w:t>可以看到包含核生堂</w:t>
      </w:r>
    </w:p>
    <w:p>
      <w:pPr>
        <w:spacing w:after="20" w:line="240" w:lineRule="auto"/>
      </w:pPr>
      <w:r>
        <w:rPr>
          <w:rFonts w:ascii="Arial" w:hAnsi="Arial" w:eastAsia="PingFang TC"/>
          <w:b/>
          <w:color w:val="5A5A5A"/>
          <w:sz w:val="14"/>
        </w:rPr>
        <w:t xml:space="preserve">[01:17:38.560 - 01:17:40.800] </w:t>
      </w:r>
      <w:r>
        <w:rPr>
          <w:rFonts w:ascii="Arial" w:hAnsi="Arial" w:eastAsia="PingFang TC"/>
          <w:sz w:val="16"/>
        </w:rPr>
        <w:t>國具 華星科等等這些台廠</w:t>
      </w:r>
    </w:p>
    <w:p>
      <w:pPr>
        <w:spacing w:after="20" w:line="240" w:lineRule="auto"/>
      </w:pPr>
      <w:r>
        <w:rPr>
          <w:rFonts w:ascii="Arial" w:hAnsi="Arial" w:eastAsia="PingFang TC"/>
          <w:b/>
          <w:color w:val="5A5A5A"/>
          <w:sz w:val="14"/>
        </w:rPr>
        <w:t xml:space="preserve">[01:17:40.800 - 01:17:41.720] </w:t>
      </w:r>
      <w:r>
        <w:rPr>
          <w:rFonts w:ascii="Arial" w:hAnsi="Arial" w:eastAsia="PingFang TC"/>
          <w:sz w:val="16"/>
        </w:rPr>
        <w:t>也切入了其他產品</w:t>
      </w:r>
    </w:p>
    <w:p>
      <w:pPr>
        <w:spacing w:after="20" w:line="240" w:lineRule="auto"/>
      </w:pPr>
      <w:r>
        <w:rPr>
          <w:rFonts w:ascii="Arial" w:hAnsi="Arial" w:eastAsia="PingFang TC"/>
          <w:b/>
          <w:color w:val="5A5A5A"/>
          <w:sz w:val="14"/>
        </w:rPr>
        <w:t xml:space="preserve">[01:17:41.720 - 01:17:44.800] </w:t>
      </w:r>
      <w:r>
        <w:rPr>
          <w:rFonts w:ascii="Arial" w:hAnsi="Arial" w:eastAsia="PingFang TC"/>
          <w:sz w:val="16"/>
        </w:rPr>
        <w:t>包含了6.3V 16VX6S等等</w:t>
      </w:r>
    </w:p>
    <w:p>
      <w:pPr>
        <w:spacing w:after="20" w:line="240" w:lineRule="auto"/>
      </w:pPr>
      <w:r>
        <w:rPr>
          <w:rFonts w:ascii="Arial" w:hAnsi="Arial" w:eastAsia="PingFang TC"/>
          <w:b/>
          <w:color w:val="5A5A5A"/>
          <w:sz w:val="14"/>
        </w:rPr>
        <w:t xml:space="preserve">[01:17:44.800 - 01:17:47.000] </w:t>
      </w:r>
      <w:r>
        <w:rPr>
          <w:rFonts w:ascii="Arial" w:hAnsi="Arial" w:eastAsia="PingFang TC"/>
          <w:sz w:val="16"/>
        </w:rPr>
        <w:t>其實從剛剛這個講到47違法</w:t>
      </w:r>
    </w:p>
    <w:p>
      <w:pPr>
        <w:spacing w:after="20" w:line="240" w:lineRule="auto"/>
      </w:pPr>
      <w:r>
        <w:rPr>
          <w:rFonts w:ascii="Arial" w:hAnsi="Arial" w:eastAsia="PingFang TC"/>
          <w:b/>
          <w:color w:val="5A5A5A"/>
          <w:sz w:val="14"/>
        </w:rPr>
        <w:t xml:space="preserve">[01:17:47.000 - 01:17:49.040] </w:t>
      </w:r>
      <w:r>
        <w:rPr>
          <w:rFonts w:ascii="Arial" w:hAnsi="Arial" w:eastAsia="PingFang TC"/>
          <w:sz w:val="16"/>
        </w:rPr>
        <w:t>22違法到現在10違法以上的秒數</w:t>
      </w:r>
    </w:p>
    <w:p>
      <w:pPr>
        <w:spacing w:after="20" w:line="240" w:lineRule="auto"/>
      </w:pPr>
      <w:r>
        <w:rPr>
          <w:rFonts w:ascii="Arial" w:hAnsi="Arial" w:eastAsia="PingFang TC"/>
          <w:b/>
          <w:color w:val="5A5A5A"/>
          <w:sz w:val="14"/>
        </w:rPr>
        <w:t xml:space="preserve">[01:17:49.040 - 01:17:50.640] </w:t>
      </w:r>
      <w:r>
        <w:rPr>
          <w:rFonts w:ascii="Arial" w:hAnsi="Arial" w:eastAsia="PingFang TC"/>
          <w:sz w:val="16"/>
        </w:rPr>
        <w:t>我們數量這樣加總起來</w:t>
      </w:r>
    </w:p>
    <w:p>
      <w:pPr>
        <w:spacing w:after="20" w:line="240" w:lineRule="auto"/>
      </w:pPr>
      <w:r>
        <w:rPr>
          <w:rFonts w:ascii="Arial" w:hAnsi="Arial" w:eastAsia="PingFang TC"/>
          <w:b/>
          <w:color w:val="5A5A5A"/>
          <w:sz w:val="14"/>
        </w:rPr>
        <w:t xml:space="preserve">[01:17:50.640 - 01:17:52.720] </w:t>
      </w:r>
      <w:r>
        <w:rPr>
          <w:rFonts w:ascii="Arial" w:hAnsi="Arial" w:eastAsia="PingFang TC"/>
          <w:sz w:val="16"/>
        </w:rPr>
        <w:t>其實大概有一個主板就有7000多顆</w:t>
      </w:r>
    </w:p>
    <w:p>
      <w:pPr>
        <w:spacing w:after="20" w:line="240" w:lineRule="auto"/>
      </w:pPr>
      <w:r>
        <w:rPr>
          <w:rFonts w:ascii="Arial" w:hAnsi="Arial" w:eastAsia="PingFang TC"/>
          <w:b/>
          <w:color w:val="5A5A5A"/>
          <w:sz w:val="14"/>
        </w:rPr>
        <w:t xml:space="preserve">[01:17:52.720 - 01:17:53.840] </w:t>
      </w:r>
      <w:r>
        <w:rPr>
          <w:rFonts w:ascii="Arial" w:hAnsi="Arial" w:eastAsia="PingFang TC"/>
          <w:sz w:val="16"/>
        </w:rPr>
        <w:t>佔據了這整個主板</w:t>
      </w:r>
    </w:p>
    <w:p>
      <w:pPr>
        <w:spacing w:after="20" w:line="240" w:lineRule="auto"/>
      </w:pPr>
      <w:r>
        <w:rPr>
          <w:rFonts w:ascii="Arial" w:hAnsi="Arial" w:eastAsia="PingFang TC"/>
          <w:b/>
          <w:color w:val="5A5A5A"/>
          <w:sz w:val="14"/>
        </w:rPr>
        <w:t xml:space="preserve">[01:17:53.840 - 01:17:55.680] </w:t>
      </w:r>
      <w:r>
        <w:rPr>
          <w:rFonts w:ascii="Arial" w:hAnsi="Arial" w:eastAsia="PingFang TC"/>
          <w:sz w:val="16"/>
        </w:rPr>
        <w:t>我們剛剛講1.2萬顆裡面</w:t>
      </w:r>
    </w:p>
    <w:p>
      <w:pPr>
        <w:spacing w:after="20" w:line="240" w:lineRule="auto"/>
      </w:pPr>
      <w:r>
        <w:rPr>
          <w:rFonts w:ascii="Arial" w:hAnsi="Arial" w:eastAsia="PingFang TC"/>
          <w:b/>
          <w:color w:val="5A5A5A"/>
          <w:sz w:val="14"/>
        </w:rPr>
        <w:t xml:space="preserve">[01:17:55.680 - 01:17:57.480] </w:t>
      </w:r>
      <w:r>
        <w:rPr>
          <w:rFonts w:ascii="Arial" w:hAnsi="Arial" w:eastAsia="PingFang TC"/>
          <w:sz w:val="16"/>
        </w:rPr>
        <w:t>2秒 CC的數量有一半以上</w:t>
      </w:r>
    </w:p>
    <w:p>
      <w:pPr>
        <w:spacing w:after="20" w:line="240" w:lineRule="auto"/>
      </w:pPr>
      <w:r>
        <w:rPr>
          <w:rFonts w:ascii="Arial" w:hAnsi="Arial" w:eastAsia="PingFang TC"/>
          <w:b/>
          <w:color w:val="5A5A5A"/>
          <w:sz w:val="14"/>
        </w:rPr>
        <w:t xml:space="preserve">[01:17:57.480 - 01:17:59.040] </w:t>
      </w:r>
      <w:r>
        <w:rPr>
          <w:rFonts w:ascii="Arial" w:hAnsi="Arial" w:eastAsia="PingFang TC"/>
          <w:sz w:val="16"/>
        </w:rPr>
        <w:t>尤其這些大融直的2秒 CC</w:t>
      </w:r>
    </w:p>
    <w:p>
      <w:pPr>
        <w:spacing w:after="20" w:line="240" w:lineRule="auto"/>
      </w:pPr>
      <w:r>
        <w:rPr>
          <w:rFonts w:ascii="Arial" w:hAnsi="Arial" w:eastAsia="PingFang TC"/>
          <w:b/>
          <w:color w:val="5A5A5A"/>
          <w:sz w:val="14"/>
        </w:rPr>
        <w:t xml:space="preserve">[01:17:59.040 - 01:18:01.160] </w:t>
      </w:r>
      <w:r>
        <w:rPr>
          <w:rFonts w:ascii="Arial" w:hAnsi="Arial" w:eastAsia="PingFang TC"/>
          <w:sz w:val="16"/>
        </w:rPr>
        <w:t>它在尺寸還有製程上面</w:t>
      </w:r>
    </w:p>
    <w:p>
      <w:pPr>
        <w:spacing w:after="20" w:line="240" w:lineRule="auto"/>
      </w:pPr>
      <w:r>
        <w:rPr>
          <w:rFonts w:ascii="Arial" w:hAnsi="Arial" w:eastAsia="PingFang TC"/>
          <w:b/>
          <w:color w:val="5A5A5A"/>
          <w:sz w:val="14"/>
        </w:rPr>
        <w:t xml:space="preserve">[01:18:01.160 - 01:18:03.160] </w:t>
      </w:r>
      <w:r>
        <w:rPr>
          <w:rFonts w:ascii="Arial" w:hAnsi="Arial" w:eastAsia="PingFang TC"/>
          <w:sz w:val="16"/>
        </w:rPr>
        <w:t>都比一般的2秒 CC肯定是困難許多</w:t>
      </w:r>
    </w:p>
    <w:p>
      <w:pPr>
        <w:spacing w:after="20" w:line="240" w:lineRule="auto"/>
      </w:pPr>
      <w:r>
        <w:rPr>
          <w:rFonts w:ascii="Arial" w:hAnsi="Arial" w:eastAsia="PingFang TC"/>
          <w:b/>
          <w:color w:val="5A5A5A"/>
          <w:sz w:val="14"/>
        </w:rPr>
        <w:t xml:space="preserve">[01:18:03.160 - 01:18:04.400] </w:t>
      </w:r>
      <w:r>
        <w:rPr>
          <w:rFonts w:ascii="Arial" w:hAnsi="Arial" w:eastAsia="PingFang TC"/>
          <w:sz w:val="16"/>
        </w:rPr>
        <w:t>包含它的陳數</w:t>
      </w:r>
    </w:p>
    <w:p>
      <w:pPr>
        <w:spacing w:after="20" w:line="240" w:lineRule="auto"/>
      </w:pPr>
      <w:r>
        <w:rPr>
          <w:rFonts w:ascii="Arial" w:hAnsi="Arial" w:eastAsia="PingFang TC"/>
          <w:b/>
          <w:color w:val="5A5A5A"/>
          <w:sz w:val="14"/>
        </w:rPr>
        <w:t xml:space="preserve">[01:18:04.400 - 01:18:06.760] </w:t>
      </w:r>
      <w:r>
        <w:rPr>
          <w:rFonts w:ascii="Arial" w:hAnsi="Arial" w:eastAsia="PingFang TC"/>
          <w:sz w:val="16"/>
        </w:rPr>
        <w:t>然後它的這個質量等等</w:t>
      </w:r>
    </w:p>
    <w:p>
      <w:pPr>
        <w:spacing w:after="20" w:line="240" w:lineRule="auto"/>
      </w:pPr>
      <w:r>
        <w:rPr>
          <w:rFonts w:ascii="Arial" w:hAnsi="Arial" w:eastAsia="PingFang TC"/>
          <w:b/>
          <w:color w:val="5A5A5A"/>
          <w:sz w:val="14"/>
        </w:rPr>
        <w:t xml:space="preserve">[01:18:06.760 - 01:18:09.120] </w:t>
      </w:r>
      <w:r>
        <w:rPr>
          <w:rFonts w:ascii="Arial" w:hAnsi="Arial" w:eastAsia="PingFang TC"/>
          <w:sz w:val="16"/>
        </w:rPr>
        <w:t>所以大廠就會需要消耗很多的產能</w:t>
      </w:r>
    </w:p>
    <w:p>
      <w:pPr>
        <w:spacing w:after="20" w:line="240" w:lineRule="auto"/>
      </w:pPr>
      <w:r>
        <w:rPr>
          <w:rFonts w:ascii="Arial" w:hAnsi="Arial" w:eastAsia="PingFang TC"/>
          <w:b/>
          <w:color w:val="5A5A5A"/>
          <w:sz w:val="14"/>
        </w:rPr>
        <w:t xml:space="preserve">[01:18:09.120 - 01:18:11.560] </w:t>
      </w:r>
      <w:r>
        <w:rPr>
          <w:rFonts w:ascii="Arial" w:hAnsi="Arial" w:eastAsia="PingFang TC"/>
          <w:sz w:val="16"/>
        </w:rPr>
        <w:t>來生產這些for AI使用的產品</w:t>
      </w:r>
    </w:p>
    <w:p>
      <w:pPr>
        <w:spacing w:after="20" w:line="240" w:lineRule="auto"/>
      </w:pPr>
      <w:r>
        <w:rPr>
          <w:rFonts w:ascii="Arial" w:hAnsi="Arial" w:eastAsia="PingFang TC"/>
          <w:b/>
          <w:color w:val="5A5A5A"/>
          <w:sz w:val="14"/>
        </w:rPr>
        <w:t xml:space="preserve">[01:18:11.560 - 01:18:13.080] </w:t>
      </w:r>
      <w:r>
        <w:rPr>
          <w:rFonts w:ascii="Arial" w:hAnsi="Arial" w:eastAsia="PingFang TC"/>
          <w:sz w:val="16"/>
        </w:rPr>
        <w:t>相較於一般的2秒 CC</w:t>
      </w:r>
    </w:p>
    <w:p>
      <w:pPr>
        <w:spacing w:after="20" w:line="240" w:lineRule="auto"/>
      </w:pPr>
      <w:r>
        <w:rPr>
          <w:rFonts w:ascii="Arial" w:hAnsi="Arial" w:eastAsia="PingFang TC"/>
          <w:b/>
          <w:color w:val="5A5A5A"/>
          <w:sz w:val="14"/>
        </w:rPr>
        <w:t xml:space="preserve">[01:18:13.080 - 01:18:14.240] </w:t>
      </w:r>
      <w:r>
        <w:rPr>
          <w:rFonts w:ascii="Arial" w:hAnsi="Arial" w:eastAsia="PingFang TC"/>
          <w:sz w:val="16"/>
        </w:rPr>
        <w:t>普通的2秒 CC</w:t>
      </w:r>
    </w:p>
    <w:p>
      <w:pPr>
        <w:spacing w:after="20" w:line="240" w:lineRule="auto"/>
      </w:pPr>
      <w:r>
        <w:rPr>
          <w:rFonts w:ascii="Arial" w:hAnsi="Arial" w:eastAsia="PingFang TC"/>
          <w:b/>
          <w:color w:val="5A5A5A"/>
          <w:sz w:val="14"/>
        </w:rPr>
        <w:t xml:space="preserve">[01:18:14.240 - 01:18:17.080] </w:t>
      </w:r>
      <w:r>
        <w:rPr>
          <w:rFonts w:ascii="Arial" w:hAnsi="Arial" w:eastAsia="PingFang TC"/>
          <w:sz w:val="16"/>
        </w:rPr>
        <w:t>它所需的產能就達到了可能4到7倍</w:t>
      </w:r>
    </w:p>
    <w:p>
      <w:pPr>
        <w:spacing w:after="20" w:line="240" w:lineRule="auto"/>
      </w:pPr>
      <w:r>
        <w:rPr>
          <w:rFonts w:ascii="Arial" w:hAnsi="Arial" w:eastAsia="PingFang TC"/>
          <w:b/>
          <w:color w:val="5A5A5A"/>
          <w:sz w:val="14"/>
        </w:rPr>
        <w:t xml:space="preserve">[01:18:17.080 - 01:18:20.520] </w:t>
      </w:r>
      <w:r>
        <w:rPr>
          <w:rFonts w:ascii="Arial" w:hAnsi="Arial" w:eastAsia="PingFang TC"/>
          <w:sz w:val="16"/>
        </w:rPr>
        <w:t>因此根據我們近期從下游ODM的角度來看</w:t>
      </w:r>
    </w:p>
    <w:p>
      <w:pPr>
        <w:spacing w:after="20" w:line="240" w:lineRule="auto"/>
      </w:pPr>
      <w:r>
        <w:rPr>
          <w:rFonts w:ascii="Arial" w:hAnsi="Arial" w:eastAsia="PingFang TC"/>
          <w:b/>
          <w:color w:val="5A5A5A"/>
          <w:sz w:val="14"/>
        </w:rPr>
        <w:t xml:space="preserve">[01:18:20.520 - 01:18:22.120] </w:t>
      </w:r>
      <w:r>
        <w:rPr>
          <w:rFonts w:ascii="Arial" w:hAnsi="Arial" w:eastAsia="PingFang TC"/>
          <w:sz w:val="16"/>
        </w:rPr>
        <w:t>22、47違法產品</w:t>
      </w:r>
    </w:p>
    <w:p>
      <w:pPr>
        <w:spacing w:after="20" w:line="240" w:lineRule="auto"/>
      </w:pPr>
      <w:r>
        <w:rPr>
          <w:rFonts w:ascii="Arial" w:hAnsi="Arial" w:eastAsia="PingFang TC"/>
          <w:b/>
          <w:color w:val="5A5A5A"/>
          <w:sz w:val="14"/>
        </w:rPr>
        <w:t xml:space="preserve">[01:18:22.120 - 01:18:24.920] </w:t>
      </w:r>
      <w:r>
        <w:rPr>
          <w:rFonts w:ascii="Arial" w:hAnsi="Arial" w:eastAsia="PingFang TC"/>
          <w:sz w:val="16"/>
        </w:rPr>
        <w:t>目前供需正面臨濕緊甚至緊缺的狀況</w:t>
      </w:r>
    </w:p>
    <w:p>
      <w:pPr>
        <w:spacing w:after="20" w:line="240" w:lineRule="auto"/>
      </w:pPr>
      <w:r>
        <w:rPr>
          <w:rFonts w:ascii="Arial" w:hAnsi="Arial" w:eastAsia="PingFang TC"/>
          <w:b/>
          <w:color w:val="5A5A5A"/>
          <w:sz w:val="14"/>
        </w:rPr>
        <w:t xml:space="preserve">[01:18:26.040 - 01:18:27.600] </w:t>
      </w:r>
      <w:r>
        <w:rPr>
          <w:rFonts w:ascii="Arial" w:hAnsi="Arial" w:eastAsia="PingFang TC"/>
          <w:sz w:val="16"/>
        </w:rPr>
        <w:t>我們剛剛講到的供給</w:t>
      </w:r>
    </w:p>
    <w:p>
      <w:pPr>
        <w:spacing w:after="20" w:line="240" w:lineRule="auto"/>
      </w:pPr>
      <w:r>
        <w:rPr>
          <w:rFonts w:ascii="Arial" w:hAnsi="Arial" w:eastAsia="PingFang TC"/>
          <w:b/>
          <w:color w:val="5A5A5A"/>
          <w:sz w:val="14"/>
        </w:rPr>
        <w:t xml:space="preserve">[01:18:27.600 - 01:18:28.520] </w:t>
      </w:r>
      <w:r>
        <w:rPr>
          <w:rFonts w:ascii="Arial" w:hAnsi="Arial" w:eastAsia="PingFang TC"/>
          <w:sz w:val="16"/>
        </w:rPr>
        <w:t>那我們就來從</w:t>
      </w:r>
    </w:p>
    <w:p>
      <w:pPr>
        <w:spacing w:after="20" w:line="240" w:lineRule="auto"/>
      </w:pPr>
      <w:r>
        <w:rPr>
          <w:rFonts w:ascii="Arial" w:hAnsi="Arial" w:eastAsia="PingFang TC"/>
          <w:b/>
          <w:color w:val="5A5A5A"/>
          <w:sz w:val="14"/>
        </w:rPr>
        <w:t xml:space="preserve">[01:18:28.520 - 01:18:31.600] </w:t>
      </w:r>
      <w:r>
        <w:rPr>
          <w:rFonts w:ascii="Arial" w:hAnsi="Arial" w:eastAsia="PingFang TC"/>
          <w:sz w:val="16"/>
        </w:rPr>
        <w:t>巨觀就是大家大廠這個產能的角度</w:t>
      </w:r>
    </w:p>
    <w:p>
      <w:pPr>
        <w:spacing w:after="20" w:line="240" w:lineRule="auto"/>
      </w:pPr>
      <w:r>
        <w:rPr>
          <w:rFonts w:ascii="Arial" w:hAnsi="Arial" w:eastAsia="PingFang TC"/>
          <w:b/>
          <w:color w:val="5A5A5A"/>
          <w:sz w:val="14"/>
        </w:rPr>
        <w:t xml:space="preserve">[01:18:31.600 - 01:18:34.200] </w:t>
      </w:r>
      <w:r>
        <w:rPr>
          <w:rFonts w:ascii="Arial" w:hAnsi="Arial" w:eastAsia="PingFang TC"/>
          <w:sz w:val="16"/>
        </w:rPr>
        <w:t>回頭來看現在2秒 CC的市場狀況</w:t>
      </w:r>
    </w:p>
    <w:p>
      <w:pPr>
        <w:spacing w:after="20" w:line="240" w:lineRule="auto"/>
      </w:pPr>
      <w:r>
        <w:rPr>
          <w:rFonts w:ascii="Arial" w:hAnsi="Arial" w:eastAsia="PingFang TC"/>
          <w:b/>
          <w:color w:val="5A5A5A"/>
          <w:sz w:val="14"/>
        </w:rPr>
        <w:t xml:space="preserve">[01:18:34.200 - 01:18:35.120] </w:t>
      </w:r>
      <w:r>
        <w:rPr>
          <w:rFonts w:ascii="Arial" w:hAnsi="Arial" w:eastAsia="PingFang TC"/>
          <w:sz w:val="16"/>
        </w:rPr>
        <w:t>這邊有簡單吧</w:t>
      </w:r>
    </w:p>
    <w:p>
      <w:pPr>
        <w:spacing w:after="20" w:line="240" w:lineRule="auto"/>
      </w:pPr>
      <w:r>
        <w:rPr>
          <w:rFonts w:ascii="Arial" w:hAnsi="Arial" w:eastAsia="PingFang TC"/>
          <w:b/>
          <w:color w:val="5A5A5A"/>
          <w:sz w:val="14"/>
        </w:rPr>
        <w:t xml:space="preserve">[01:18:35.120 - 01:18:37.640] </w:t>
      </w:r>
      <w:r>
        <w:rPr>
          <w:rFonts w:ascii="Arial" w:hAnsi="Arial" w:eastAsia="PingFang TC"/>
          <w:sz w:val="16"/>
        </w:rPr>
        <w:t>整理這個被動人間大廠的這個產能排序</w:t>
      </w:r>
    </w:p>
    <w:p>
      <w:pPr>
        <w:spacing w:after="20" w:line="240" w:lineRule="auto"/>
      </w:pPr>
      <w:r>
        <w:rPr>
          <w:rFonts w:ascii="Arial" w:hAnsi="Arial" w:eastAsia="PingFang TC"/>
          <w:b/>
          <w:color w:val="5A5A5A"/>
          <w:sz w:val="14"/>
        </w:rPr>
        <w:t xml:space="preserve">[01:18:37.640 - 01:18:39.440] </w:t>
      </w:r>
      <w:r>
        <w:rPr>
          <w:rFonts w:ascii="Arial" w:hAnsi="Arial" w:eastAsia="PingFang TC"/>
          <w:sz w:val="16"/>
        </w:rPr>
        <w:t>可以大概看到就是春田摩托塔</w:t>
      </w:r>
    </w:p>
    <w:p>
      <w:pPr>
        <w:spacing w:after="20" w:line="240" w:lineRule="auto"/>
      </w:pPr>
      <w:r>
        <w:rPr>
          <w:rFonts w:ascii="Arial" w:hAnsi="Arial" w:eastAsia="PingFang TC"/>
          <w:b/>
          <w:color w:val="5A5A5A"/>
          <w:sz w:val="14"/>
        </w:rPr>
        <w:t xml:space="preserve">[01:18:39.440 - 01:18:42.040] </w:t>
      </w:r>
      <w:r>
        <w:rPr>
          <w:rFonts w:ascii="Arial" w:hAnsi="Arial" w:eastAsia="PingFang TC"/>
          <w:sz w:val="16"/>
        </w:rPr>
        <w:t>大概產能是1400一顆這樣的月產能</w:t>
      </w:r>
    </w:p>
    <w:p>
      <w:pPr>
        <w:spacing w:after="20" w:line="240" w:lineRule="auto"/>
      </w:pPr>
      <w:r>
        <w:rPr>
          <w:rFonts w:ascii="Arial" w:hAnsi="Arial" w:eastAsia="PingFang TC"/>
          <w:b/>
          <w:color w:val="5A5A5A"/>
          <w:sz w:val="14"/>
        </w:rPr>
        <w:t xml:space="preserve">[01:18:42.040 - 01:18:43.040] </w:t>
      </w:r>
      <w:r>
        <w:rPr>
          <w:rFonts w:ascii="Arial" w:hAnsi="Arial" w:eastAsia="PingFang TC"/>
          <w:sz w:val="16"/>
        </w:rPr>
        <w:t>2秒 CC</w:t>
      </w:r>
    </w:p>
    <w:p>
      <w:pPr>
        <w:spacing w:after="20" w:line="240" w:lineRule="auto"/>
      </w:pPr>
      <w:r>
        <w:rPr>
          <w:rFonts w:ascii="Arial" w:hAnsi="Arial" w:eastAsia="PingFang TC"/>
          <w:b/>
          <w:color w:val="5A5A5A"/>
          <w:sz w:val="14"/>
        </w:rPr>
        <w:t xml:space="preserve">[01:18:43.040 - 01:18:44.560] </w:t>
      </w:r>
      <w:r>
        <w:rPr>
          <w:rFonts w:ascii="Arial" w:hAnsi="Arial" w:eastAsia="PingFang TC"/>
          <w:sz w:val="16"/>
        </w:rPr>
        <w:t>然後包含三星電機跟國具</w:t>
      </w:r>
    </w:p>
    <w:p>
      <w:pPr>
        <w:spacing w:after="20" w:line="240" w:lineRule="auto"/>
      </w:pPr>
      <w:r>
        <w:rPr>
          <w:rFonts w:ascii="Arial" w:hAnsi="Arial" w:eastAsia="PingFang TC"/>
          <w:b/>
          <w:color w:val="5A5A5A"/>
          <w:sz w:val="14"/>
        </w:rPr>
        <w:t xml:space="preserve">[01:18:44.560 - 01:18:46.920] </w:t>
      </w:r>
      <w:r>
        <w:rPr>
          <w:rFonts w:ascii="Arial" w:hAnsi="Arial" w:eastAsia="PingFang TC"/>
          <w:sz w:val="16"/>
        </w:rPr>
        <w:t>大概就是都1100顆月產能等等</w:t>
      </w:r>
    </w:p>
    <w:p>
      <w:pPr>
        <w:spacing w:after="20" w:line="240" w:lineRule="auto"/>
      </w:pPr>
      <w:r>
        <w:rPr>
          <w:rFonts w:ascii="Arial" w:hAnsi="Arial" w:eastAsia="PingFang TC"/>
          <w:b/>
          <w:color w:val="5A5A5A"/>
          <w:sz w:val="14"/>
        </w:rPr>
        <w:t xml:space="preserve">[01:18:46.920 - 01:18:48.320] </w:t>
      </w:r>
      <w:r>
        <w:rPr>
          <w:rFonts w:ascii="Arial" w:hAnsi="Arial" w:eastAsia="PingFang TC"/>
          <w:sz w:val="16"/>
        </w:rPr>
        <w:t>那我覺得這邊大家值得注意的是</w:t>
      </w:r>
    </w:p>
    <w:p>
      <w:pPr>
        <w:spacing w:after="20" w:line="240" w:lineRule="auto"/>
      </w:pPr>
      <w:r>
        <w:rPr>
          <w:rFonts w:ascii="Arial" w:hAnsi="Arial" w:eastAsia="PingFang TC"/>
          <w:b/>
          <w:color w:val="5A5A5A"/>
          <w:sz w:val="14"/>
        </w:rPr>
        <w:t xml:space="preserve">[01:18:48.320 - 01:18:50.600] </w:t>
      </w:r>
      <w:r>
        <w:rPr>
          <w:rFonts w:ascii="Arial" w:hAnsi="Arial" w:eastAsia="PingFang TC"/>
          <w:sz w:val="16"/>
        </w:rPr>
        <w:t>就是目前日系跟韓系的大廠</w:t>
      </w:r>
    </w:p>
    <w:p>
      <w:pPr>
        <w:spacing w:after="20" w:line="240" w:lineRule="auto"/>
      </w:pPr>
      <w:r>
        <w:rPr>
          <w:rFonts w:ascii="Arial" w:hAnsi="Arial" w:eastAsia="PingFang TC"/>
          <w:b/>
          <w:color w:val="5A5A5A"/>
          <w:sz w:val="14"/>
        </w:rPr>
        <w:t xml:space="preserve">[01:18:50.600 - 01:18:52.920] </w:t>
      </w:r>
      <w:r>
        <w:rPr>
          <w:rFonts w:ascii="Arial" w:hAnsi="Arial" w:eastAsia="PingFang TC"/>
          <w:sz w:val="16"/>
        </w:rPr>
        <w:t>它的產能都是一個滿載的狀況</w:t>
      </w:r>
    </w:p>
    <w:p>
      <w:pPr>
        <w:spacing w:after="20" w:line="240" w:lineRule="auto"/>
      </w:pPr>
      <w:r>
        <w:rPr>
          <w:rFonts w:ascii="Arial" w:hAnsi="Arial" w:eastAsia="PingFang TC"/>
          <w:b/>
          <w:color w:val="5A5A5A"/>
          <w:sz w:val="14"/>
        </w:rPr>
        <w:t xml:space="preserve">[01:18:52.920 - 01:18:54.120] </w:t>
      </w:r>
      <w:r>
        <w:rPr>
          <w:rFonts w:ascii="Arial" w:hAnsi="Arial" w:eastAsia="PingFang TC"/>
          <w:sz w:val="16"/>
        </w:rPr>
        <w:t>尤其這個</w:t>
      </w:r>
    </w:p>
    <w:p>
      <w:pPr>
        <w:spacing w:after="20" w:line="240" w:lineRule="auto"/>
      </w:pPr>
      <w:r>
        <w:rPr>
          <w:rFonts w:ascii="Arial" w:hAnsi="Arial" w:eastAsia="PingFang TC"/>
          <w:b/>
          <w:color w:val="5A5A5A"/>
          <w:sz w:val="14"/>
        </w:rPr>
        <w:t xml:space="preserve">[01:18:54.120 - 01:18:56.520] </w:t>
      </w:r>
      <w:r>
        <w:rPr>
          <w:rFonts w:ascii="Arial" w:hAnsi="Arial" w:eastAsia="PingFang TC"/>
          <w:sz w:val="16"/>
        </w:rPr>
        <w:t>那台產部分就是可能國具部分這邊是</w:t>
      </w:r>
    </w:p>
    <w:p>
      <w:pPr>
        <w:spacing w:after="20" w:line="240" w:lineRule="auto"/>
      </w:pPr>
      <w:r>
        <w:rPr>
          <w:rFonts w:ascii="Arial" w:hAnsi="Arial" w:eastAsia="PingFang TC"/>
          <w:b/>
          <w:color w:val="5A5A5A"/>
          <w:sz w:val="14"/>
        </w:rPr>
        <w:t xml:space="preserve">[01:18:56.520 - 01:18:58.040] </w:t>
      </w:r>
      <w:r>
        <w:rPr>
          <w:rFonts w:ascii="Arial" w:hAnsi="Arial" w:eastAsia="PingFang TC"/>
          <w:sz w:val="16"/>
        </w:rPr>
        <w:t>根據我們瞭解是接近滿載</w:t>
      </w:r>
    </w:p>
    <w:p>
      <w:pPr>
        <w:spacing w:after="20" w:line="240" w:lineRule="auto"/>
      </w:pPr>
      <w:r>
        <w:rPr>
          <w:rFonts w:ascii="Arial" w:hAnsi="Arial" w:eastAsia="PingFang TC"/>
          <w:b/>
          <w:color w:val="5A5A5A"/>
          <w:sz w:val="14"/>
        </w:rPr>
        <w:t xml:space="preserve">[01:18:58.040 - 01:19:01.200] </w:t>
      </w:r>
      <w:r>
        <w:rPr>
          <w:rFonts w:ascii="Arial" w:hAnsi="Arial" w:eastAsia="PingFang TC"/>
          <w:sz w:val="16"/>
        </w:rPr>
        <w:t>可能在特規品大概在85%到90%左右</w:t>
      </w:r>
    </w:p>
    <w:p>
      <w:pPr>
        <w:spacing w:after="20" w:line="240" w:lineRule="auto"/>
      </w:pPr>
      <w:r>
        <w:rPr>
          <w:rFonts w:ascii="Arial" w:hAnsi="Arial" w:eastAsia="PingFang TC"/>
          <w:b/>
          <w:color w:val="5A5A5A"/>
          <w:sz w:val="14"/>
        </w:rPr>
        <w:t xml:space="preserve">[01:19:01.200 - 01:19:02.840] </w:t>
      </w:r>
      <w:r>
        <w:rPr>
          <w:rFonts w:ascii="Arial" w:hAnsi="Arial" w:eastAsia="PingFang TC"/>
          <w:sz w:val="16"/>
        </w:rPr>
        <w:t>另外一方面在需求端</w:t>
      </w:r>
    </w:p>
    <w:p>
      <w:pPr>
        <w:spacing w:after="20" w:line="240" w:lineRule="auto"/>
      </w:pPr>
      <w:r>
        <w:rPr>
          <w:rFonts w:ascii="Arial" w:hAnsi="Arial" w:eastAsia="PingFang TC"/>
          <w:b/>
          <w:color w:val="5A5A5A"/>
          <w:sz w:val="14"/>
        </w:rPr>
        <w:t xml:space="preserve">[01:19:02.840 - 01:19:04.600] </w:t>
      </w:r>
      <w:r>
        <w:rPr>
          <w:rFonts w:ascii="Arial" w:hAnsi="Arial" w:eastAsia="PingFang TC"/>
          <w:sz w:val="16"/>
        </w:rPr>
        <w:t>我們也同步在需求端這邊</w:t>
      </w:r>
    </w:p>
    <w:p>
      <w:pPr>
        <w:spacing w:after="20" w:line="240" w:lineRule="auto"/>
      </w:pPr>
      <w:r>
        <w:rPr>
          <w:rFonts w:ascii="Arial" w:hAnsi="Arial" w:eastAsia="PingFang TC"/>
          <w:b/>
          <w:color w:val="5A5A5A"/>
          <w:sz w:val="14"/>
        </w:rPr>
        <w:t xml:space="preserve">[01:19:04.600 - 01:19:06.480] </w:t>
      </w:r>
      <w:r>
        <w:rPr>
          <w:rFonts w:ascii="Arial" w:hAnsi="Arial" w:eastAsia="PingFang TC"/>
          <w:sz w:val="16"/>
        </w:rPr>
        <w:t>根據後續 AI Server 的</w:t>
      </w:r>
    </w:p>
    <w:p>
      <w:pPr>
        <w:spacing w:after="20" w:line="240" w:lineRule="auto"/>
      </w:pPr>
      <w:r>
        <w:rPr>
          <w:rFonts w:ascii="Arial" w:hAnsi="Arial" w:eastAsia="PingFang TC"/>
          <w:b/>
          <w:color w:val="5A5A5A"/>
          <w:sz w:val="14"/>
        </w:rPr>
        <w:t xml:space="preserve">[01:19:06.480 - 01:19:09.080] </w:t>
      </w:r>
      <w:r>
        <w:rPr>
          <w:rFonts w:ascii="Arial" w:hAnsi="Arial" w:eastAsia="PingFang TC"/>
          <w:sz w:val="16"/>
        </w:rPr>
        <w:t>2秒 CC 的用量去進行評估</w:t>
      </w:r>
    </w:p>
    <w:p>
      <w:pPr>
        <w:spacing w:after="20" w:line="240" w:lineRule="auto"/>
      </w:pPr>
      <w:r>
        <w:rPr>
          <w:rFonts w:ascii="Arial" w:hAnsi="Arial" w:eastAsia="PingFang TC"/>
          <w:b/>
          <w:color w:val="5A5A5A"/>
          <w:sz w:val="14"/>
        </w:rPr>
        <w:t xml:space="preserve">[01:19:09.080 - 01:19:10.960] </w:t>
      </w:r>
      <w:r>
        <w:rPr>
          <w:rFonts w:ascii="Arial" w:hAnsi="Arial" w:eastAsia="PingFang TC"/>
          <w:sz w:val="16"/>
        </w:rPr>
        <w:t>我們大概估計在2026年</w:t>
      </w:r>
    </w:p>
    <w:p>
      <w:pPr>
        <w:spacing w:after="20" w:line="240" w:lineRule="auto"/>
      </w:pPr>
      <w:r>
        <w:rPr>
          <w:rFonts w:ascii="Arial" w:hAnsi="Arial" w:eastAsia="PingFang TC"/>
          <w:b/>
          <w:color w:val="5A5A5A"/>
          <w:sz w:val="14"/>
        </w:rPr>
        <w:t xml:space="preserve">[01:19:10.960 - 01:19:12.280] </w:t>
      </w:r>
      <w:r>
        <w:rPr>
          <w:rFonts w:ascii="Arial" w:hAnsi="Arial" w:eastAsia="PingFang TC"/>
          <w:sz w:val="16"/>
        </w:rPr>
        <w:t>需求大概是</w:t>
      </w:r>
    </w:p>
    <w:p>
      <w:pPr>
        <w:spacing w:after="20" w:line="240" w:lineRule="auto"/>
      </w:pPr>
      <w:r>
        <w:rPr>
          <w:rFonts w:ascii="Arial" w:hAnsi="Arial" w:eastAsia="PingFang TC"/>
          <w:b/>
          <w:color w:val="5A5A5A"/>
          <w:sz w:val="14"/>
        </w:rPr>
        <w:t xml:space="preserve">[01:19:12.280 - 01:19:13.760] </w:t>
      </w:r>
      <w:r>
        <w:rPr>
          <w:rFonts w:ascii="Arial" w:hAnsi="Arial" w:eastAsia="PingFang TC"/>
          <w:sz w:val="16"/>
        </w:rPr>
        <w:t>400一顆月產能</w:t>
      </w:r>
    </w:p>
    <w:p>
      <w:pPr>
        <w:spacing w:after="20" w:line="240" w:lineRule="auto"/>
      </w:pPr>
      <w:r>
        <w:rPr>
          <w:rFonts w:ascii="Arial" w:hAnsi="Arial" w:eastAsia="PingFang TC"/>
          <w:b/>
          <w:color w:val="5A5A5A"/>
          <w:sz w:val="14"/>
        </w:rPr>
        <w:t xml:space="preserve">[01:19:13.760 - 01:19:16.400] </w:t>
      </w:r>
      <w:r>
        <w:rPr>
          <w:rFonts w:ascii="Arial" w:hAnsi="Arial" w:eastAsia="PingFang TC"/>
          <w:sz w:val="16"/>
        </w:rPr>
        <w:t>4秒 CC AI Server 所使用</w:t>
      </w:r>
    </w:p>
    <w:p>
      <w:pPr>
        <w:spacing w:after="20" w:line="240" w:lineRule="auto"/>
      </w:pPr>
      <w:r>
        <w:rPr>
          <w:rFonts w:ascii="Arial" w:hAnsi="Arial" w:eastAsia="PingFang TC"/>
          <w:b/>
          <w:color w:val="5A5A5A"/>
          <w:sz w:val="14"/>
        </w:rPr>
        <w:t xml:space="preserve">[01:19:16.400 - 01:19:18.240] </w:t>
      </w:r>
      <w:r>
        <w:rPr>
          <w:rFonts w:ascii="Arial" w:hAnsi="Arial" w:eastAsia="PingFang TC"/>
          <w:sz w:val="16"/>
        </w:rPr>
        <w:t>那我們預期這個數字到2027年</w:t>
      </w:r>
    </w:p>
    <w:p>
      <w:pPr>
        <w:spacing w:after="20" w:line="240" w:lineRule="auto"/>
      </w:pPr>
      <w:r>
        <w:rPr>
          <w:rFonts w:ascii="Arial" w:hAnsi="Arial" w:eastAsia="PingFang TC"/>
          <w:b/>
          <w:color w:val="5A5A5A"/>
          <w:sz w:val="14"/>
        </w:rPr>
        <w:t xml:space="preserve">[01:19:18.240 - 01:19:20.080] </w:t>
      </w:r>
      <w:r>
        <w:rPr>
          <w:rFonts w:ascii="Arial" w:hAnsi="Arial" w:eastAsia="PingFang TC"/>
          <w:sz w:val="16"/>
        </w:rPr>
        <w:t>會達到了1000億顆每個月</w:t>
      </w:r>
    </w:p>
    <w:p>
      <w:pPr>
        <w:spacing w:after="20" w:line="240" w:lineRule="auto"/>
      </w:pPr>
      <w:r>
        <w:rPr>
          <w:rFonts w:ascii="Arial" w:hAnsi="Arial" w:eastAsia="PingFang TC"/>
          <w:b/>
          <w:color w:val="5A5A5A"/>
          <w:sz w:val="14"/>
        </w:rPr>
        <w:t xml:space="preserve">[01:19:20.080 - 01:19:22.600] </w:t>
      </w:r>
      <w:r>
        <w:rPr>
          <w:rFonts w:ascii="Arial" w:hAnsi="Arial" w:eastAsia="PingFang TC"/>
          <w:sz w:val="16"/>
        </w:rPr>
        <w:t>後年應該會超過2000億顆</w:t>
      </w:r>
    </w:p>
    <w:p>
      <w:pPr>
        <w:spacing w:after="20" w:line="240" w:lineRule="auto"/>
      </w:pPr>
      <w:r>
        <w:rPr>
          <w:rFonts w:ascii="Arial" w:hAnsi="Arial" w:eastAsia="PingFang TC"/>
          <w:b/>
          <w:color w:val="5A5A5A"/>
          <w:sz w:val="14"/>
        </w:rPr>
        <w:t xml:space="preserve">[01:19:22.600 - 01:19:23.880] </w:t>
      </w:r>
      <w:r>
        <w:rPr>
          <w:rFonts w:ascii="Arial" w:hAnsi="Arial" w:eastAsia="PingFang TC"/>
          <w:sz w:val="16"/>
        </w:rPr>
        <w:t>那我想我覺得這邊值得留意的地方</w:t>
      </w:r>
    </w:p>
    <w:p>
      <w:pPr>
        <w:spacing w:after="20" w:line="240" w:lineRule="auto"/>
      </w:pPr>
      <w:r>
        <w:rPr>
          <w:rFonts w:ascii="Arial" w:hAnsi="Arial" w:eastAsia="PingFang TC"/>
          <w:b/>
          <w:color w:val="5A5A5A"/>
          <w:sz w:val="14"/>
        </w:rPr>
        <w:t xml:space="preserve">[01:19:23.880 - 01:19:26.920] </w:t>
      </w:r>
      <w:r>
        <w:rPr>
          <w:rFonts w:ascii="Arial" w:hAnsi="Arial" w:eastAsia="PingFang TC"/>
          <w:sz w:val="16"/>
        </w:rPr>
        <w:t>就是在目前產能滿載的情況之下</w:t>
      </w:r>
    </w:p>
    <w:p>
      <w:pPr>
        <w:spacing w:after="20" w:line="240" w:lineRule="auto"/>
      </w:pPr>
      <w:r>
        <w:rPr>
          <w:rFonts w:ascii="Arial" w:hAnsi="Arial" w:eastAsia="PingFang TC"/>
          <w:b/>
          <w:color w:val="5A5A5A"/>
          <w:sz w:val="14"/>
        </w:rPr>
        <w:t xml:space="preserve">[01:19:26.920 - 01:19:29.320] </w:t>
      </w:r>
      <w:r>
        <w:rPr>
          <w:rFonts w:ascii="Arial" w:hAnsi="Arial" w:eastAsia="PingFang TC"/>
          <w:sz w:val="16"/>
        </w:rPr>
        <w:t>AI Server 的2秒 CC 用量成長</w:t>
      </w:r>
    </w:p>
    <w:p>
      <w:pPr>
        <w:spacing w:after="20" w:line="240" w:lineRule="auto"/>
      </w:pPr>
      <w:r>
        <w:rPr>
          <w:rFonts w:ascii="Arial" w:hAnsi="Arial" w:eastAsia="PingFang TC"/>
          <w:b/>
          <w:color w:val="5A5A5A"/>
          <w:sz w:val="14"/>
        </w:rPr>
        <w:t xml:space="preserve">[01:19:29.320 - 01:19:30.400] </w:t>
      </w:r>
      <w:r>
        <w:rPr>
          <w:rFonts w:ascii="Arial" w:hAnsi="Arial" w:eastAsia="PingFang TC"/>
          <w:sz w:val="16"/>
        </w:rPr>
        <w:t>也成為這些大廠</w:t>
      </w:r>
    </w:p>
    <w:p>
      <w:pPr>
        <w:spacing w:after="20" w:line="240" w:lineRule="auto"/>
      </w:pPr>
      <w:r>
        <w:rPr>
          <w:rFonts w:ascii="Arial" w:hAnsi="Arial" w:eastAsia="PingFang TC"/>
          <w:b/>
          <w:color w:val="5A5A5A"/>
          <w:sz w:val="14"/>
        </w:rPr>
        <w:t xml:space="preserve">[01:19:30.400 - 01:19:32.360] </w:t>
      </w:r>
      <w:r>
        <w:rPr>
          <w:rFonts w:ascii="Arial" w:hAnsi="Arial" w:eastAsia="PingFang TC"/>
          <w:sz w:val="16"/>
        </w:rPr>
        <w:t>它目前後續生產</w:t>
      </w:r>
    </w:p>
    <w:p>
      <w:pPr>
        <w:spacing w:after="20" w:line="240" w:lineRule="auto"/>
      </w:pPr>
      <w:r>
        <w:rPr>
          <w:rFonts w:ascii="Arial" w:hAnsi="Arial" w:eastAsia="PingFang TC"/>
          <w:b/>
          <w:color w:val="5A5A5A"/>
          <w:sz w:val="14"/>
        </w:rPr>
        <w:t xml:space="preserve">[01:19:32.360 - 01:19:34.600] </w:t>
      </w:r>
      <w:r>
        <w:rPr>
          <w:rFonts w:ascii="Arial" w:hAnsi="Arial" w:eastAsia="PingFang TC"/>
          <w:sz w:val="16"/>
        </w:rPr>
        <w:t>跟可能擴產的這個目標產品</w:t>
      </w:r>
    </w:p>
    <w:p>
      <w:pPr>
        <w:spacing w:after="20" w:line="240" w:lineRule="auto"/>
      </w:pPr>
      <w:r>
        <w:rPr>
          <w:rFonts w:ascii="Arial" w:hAnsi="Arial" w:eastAsia="PingFang TC"/>
          <w:b/>
          <w:color w:val="5A5A5A"/>
          <w:sz w:val="14"/>
        </w:rPr>
        <w:t xml:space="preserve">[01:19:34.600 - 01:19:36.480] </w:t>
      </w:r>
      <w:r>
        <w:rPr>
          <w:rFonts w:ascii="Arial" w:hAnsi="Arial" w:eastAsia="PingFang TC"/>
          <w:sz w:val="16"/>
        </w:rPr>
        <w:t>所以我們以 AI Server 的</w:t>
      </w:r>
    </w:p>
    <w:p>
      <w:pPr>
        <w:spacing w:after="20" w:line="240" w:lineRule="auto"/>
      </w:pPr>
      <w:r>
        <w:rPr>
          <w:rFonts w:ascii="Arial" w:hAnsi="Arial" w:eastAsia="PingFang TC"/>
          <w:b/>
          <w:color w:val="5A5A5A"/>
          <w:sz w:val="14"/>
        </w:rPr>
        <w:t xml:space="preserve">[01:19:36.480 - 01:19:37.720] </w:t>
      </w:r>
      <w:r>
        <w:rPr>
          <w:rFonts w:ascii="Arial" w:hAnsi="Arial" w:eastAsia="PingFang TC"/>
          <w:sz w:val="16"/>
        </w:rPr>
        <w:t>需求增加幅度</w:t>
      </w:r>
    </w:p>
    <w:p>
      <w:pPr>
        <w:spacing w:after="20" w:line="240" w:lineRule="auto"/>
      </w:pPr>
      <w:r>
        <w:rPr>
          <w:rFonts w:ascii="Arial" w:hAnsi="Arial" w:eastAsia="PingFang TC"/>
          <w:b/>
          <w:color w:val="5A5A5A"/>
          <w:sz w:val="14"/>
        </w:rPr>
        <w:t xml:space="preserve">[01:19:37.720 - 01:19:40.520] </w:t>
      </w:r>
      <w:r>
        <w:rPr>
          <w:rFonts w:ascii="Arial" w:hAnsi="Arial" w:eastAsia="PingFang TC"/>
          <w:sz w:val="16"/>
        </w:rPr>
        <w:t>來跟大廠的這個擴產幅度來對比</w:t>
      </w:r>
    </w:p>
    <w:p>
      <w:pPr>
        <w:spacing w:after="20" w:line="240" w:lineRule="auto"/>
      </w:pPr>
      <w:r>
        <w:rPr>
          <w:rFonts w:ascii="Arial" w:hAnsi="Arial" w:eastAsia="PingFang TC"/>
          <w:b/>
          <w:color w:val="5A5A5A"/>
          <w:sz w:val="14"/>
        </w:rPr>
        <w:t xml:space="preserve">[01:19:40.520 - 01:19:42.880] </w:t>
      </w:r>
      <w:r>
        <w:rPr>
          <w:rFonts w:ascii="Arial" w:hAnsi="Arial" w:eastAsia="PingFang TC"/>
          <w:sz w:val="16"/>
        </w:rPr>
        <w:t>所以我們就得出了下面這張圖表來看</w:t>
      </w:r>
    </w:p>
    <w:p>
      <w:pPr>
        <w:spacing w:after="20" w:line="240" w:lineRule="auto"/>
      </w:pPr>
      <w:r>
        <w:rPr>
          <w:rFonts w:ascii="Arial" w:hAnsi="Arial" w:eastAsia="PingFang TC"/>
          <w:b/>
          <w:color w:val="5A5A5A"/>
          <w:sz w:val="14"/>
        </w:rPr>
        <w:t xml:space="preserve">[01:19:45.600 - 01:19:46.560] </w:t>
      </w:r>
      <w:r>
        <w:rPr>
          <w:rFonts w:ascii="Arial" w:hAnsi="Arial" w:eastAsia="PingFang TC"/>
          <w:sz w:val="16"/>
        </w:rPr>
        <w:t>那這邊大家可以看到</w:t>
      </w:r>
    </w:p>
    <w:p>
      <w:pPr>
        <w:spacing w:after="20" w:line="240" w:lineRule="auto"/>
      </w:pPr>
      <w:r>
        <w:rPr>
          <w:rFonts w:ascii="Arial" w:hAnsi="Arial" w:eastAsia="PingFang TC"/>
          <w:b/>
          <w:color w:val="5A5A5A"/>
          <w:sz w:val="14"/>
        </w:rPr>
        <w:t xml:space="preserve">[01:19:46.560 - 01:19:48.360] </w:t>
      </w:r>
      <w:r>
        <w:rPr>
          <w:rFonts w:ascii="Arial" w:hAnsi="Arial" w:eastAsia="PingFang TC"/>
          <w:sz w:val="16"/>
        </w:rPr>
        <w:t>目前大廠擴產的節奏</w:t>
      </w:r>
    </w:p>
    <w:p>
      <w:pPr>
        <w:spacing w:after="20" w:line="240" w:lineRule="auto"/>
      </w:pPr>
      <w:r>
        <w:rPr>
          <w:rFonts w:ascii="Arial" w:hAnsi="Arial" w:eastAsia="PingFang TC"/>
          <w:b/>
          <w:color w:val="5A5A5A"/>
          <w:sz w:val="14"/>
        </w:rPr>
        <w:t xml:space="preserve">[01:19:48.360 - 01:19:50.280] </w:t>
      </w:r>
      <w:r>
        <w:rPr>
          <w:rFonts w:ascii="Arial" w:hAnsi="Arial" w:eastAsia="PingFang TC"/>
          <w:sz w:val="16"/>
        </w:rPr>
        <w:t>大致維持在 5 到 15%</w:t>
      </w:r>
    </w:p>
    <w:p>
      <w:pPr>
        <w:spacing w:after="20" w:line="240" w:lineRule="auto"/>
      </w:pPr>
      <w:r>
        <w:rPr>
          <w:rFonts w:ascii="Arial" w:hAnsi="Arial" w:eastAsia="PingFang TC"/>
          <w:b/>
          <w:color w:val="5A5A5A"/>
          <w:sz w:val="14"/>
        </w:rPr>
        <w:t xml:space="preserve">[01:19:50.280 - 01:19:51.880] </w:t>
      </w:r>
      <w:r>
        <w:rPr>
          <w:rFonts w:ascii="Arial" w:hAnsi="Arial" w:eastAsia="PingFang TC"/>
          <w:sz w:val="16"/>
        </w:rPr>
        <w:t>那不好意思這邊可能</w:t>
      </w:r>
    </w:p>
    <w:p>
      <w:pPr>
        <w:spacing w:after="20" w:line="240" w:lineRule="auto"/>
      </w:pPr>
      <w:r>
        <w:rPr>
          <w:rFonts w:ascii="Arial" w:hAnsi="Arial" w:eastAsia="PingFang TC"/>
          <w:b/>
          <w:color w:val="5A5A5A"/>
          <w:sz w:val="14"/>
        </w:rPr>
        <w:t xml:space="preserve">[01:19:51.880 - 01:19:54.520] </w:t>
      </w:r>
      <w:r>
        <w:rPr>
          <w:rFonts w:ascii="Arial" w:hAnsi="Arial" w:eastAsia="PingFang TC"/>
          <w:sz w:val="16"/>
        </w:rPr>
        <w:t>表格上面我可以用言語也跟大家理解</w:t>
      </w:r>
    </w:p>
    <w:p>
      <w:pPr>
        <w:spacing w:after="20" w:line="240" w:lineRule="auto"/>
      </w:pPr>
      <w:r>
        <w:rPr>
          <w:rFonts w:ascii="Arial" w:hAnsi="Arial" w:eastAsia="PingFang TC"/>
          <w:b/>
          <w:color w:val="5A5A5A"/>
          <w:sz w:val="14"/>
        </w:rPr>
        <w:t xml:space="preserve">[01:19:54.520 - 01:19:56.240] </w:t>
      </w:r>
      <w:r>
        <w:rPr>
          <w:rFonts w:ascii="Arial" w:hAnsi="Arial" w:eastAsia="PingFang TC"/>
          <w:sz w:val="16"/>
        </w:rPr>
        <w:t>就是我們目前估計</w:t>
      </w:r>
    </w:p>
    <w:p>
      <w:pPr>
        <w:spacing w:after="20" w:line="240" w:lineRule="auto"/>
      </w:pPr>
      <w:r>
        <w:rPr>
          <w:rFonts w:ascii="Arial" w:hAnsi="Arial" w:eastAsia="PingFang TC"/>
          <w:b/>
          <w:color w:val="5A5A5A"/>
          <w:sz w:val="14"/>
        </w:rPr>
        <w:t xml:space="preserve">[01:19:56.240 - 01:19:58.640] </w:t>
      </w:r>
      <w:r>
        <w:rPr>
          <w:rFonts w:ascii="Arial" w:hAnsi="Arial" w:eastAsia="PingFang TC"/>
          <w:sz w:val="16"/>
        </w:rPr>
        <w:t>今年是大概 10% 明年 12%</w:t>
      </w:r>
    </w:p>
    <w:p>
      <w:pPr>
        <w:spacing w:after="20" w:line="240" w:lineRule="auto"/>
      </w:pPr>
      <w:r>
        <w:rPr>
          <w:rFonts w:ascii="Arial" w:hAnsi="Arial" w:eastAsia="PingFang TC"/>
          <w:b/>
          <w:color w:val="5A5A5A"/>
          <w:sz w:val="14"/>
        </w:rPr>
        <w:t xml:space="preserve">[01:19:58.640 - 01:20:01.600] </w:t>
      </w:r>
      <w:r>
        <w:rPr>
          <w:rFonts w:ascii="Arial" w:hAnsi="Arial" w:eastAsia="PingFang TC"/>
          <w:sz w:val="16"/>
        </w:rPr>
        <w:t>跟後年 15% 這樣的速度成長下去做比較</w:t>
      </w:r>
    </w:p>
    <w:p>
      <w:pPr>
        <w:pStyle w:val="Heading1"/>
      </w:pPr>
      <w:r>
        <w:rPr>
          <w:rFonts w:ascii="Arial" w:hAnsi="Arial" w:eastAsia="PingFang TC"/>
          <w:b/>
          <w:color w:val="1F4E79"/>
          <w:sz w:val="30"/>
        </w:rPr>
        <w:t>01:20:00</w:t>
      </w:r>
    </w:p>
    <w:p>
      <w:pPr>
        <w:spacing w:after="20" w:line="240" w:lineRule="auto"/>
      </w:pPr>
      <w:r>
        <w:rPr>
          <w:rFonts w:ascii="Arial" w:hAnsi="Arial" w:eastAsia="PingFang TC"/>
          <w:b/>
          <w:color w:val="5A5A5A"/>
          <w:sz w:val="14"/>
        </w:rPr>
        <w:t xml:space="preserve">[01:20:01.600 - 01:20:03.280] </w:t>
      </w:r>
      <w:r>
        <w:rPr>
          <w:rFonts w:ascii="Arial" w:hAnsi="Arial" w:eastAsia="PingFang TC"/>
          <w:sz w:val="16"/>
        </w:rPr>
        <w:t>然而在 AI Server 端的需求端</w:t>
      </w:r>
    </w:p>
    <w:p>
      <w:pPr>
        <w:spacing w:after="20" w:line="240" w:lineRule="auto"/>
      </w:pPr>
      <w:r>
        <w:rPr>
          <w:rFonts w:ascii="Arial" w:hAnsi="Arial" w:eastAsia="PingFang TC"/>
          <w:b/>
          <w:color w:val="5A5A5A"/>
          <w:sz w:val="14"/>
        </w:rPr>
        <w:t xml:space="preserve">[01:20:03.280 - 01:20:04.360] </w:t>
      </w:r>
      <w:r>
        <w:rPr>
          <w:rFonts w:ascii="Arial" w:hAnsi="Arial" w:eastAsia="PingFang TC"/>
          <w:sz w:val="16"/>
        </w:rPr>
        <w:t>如果我們剛剛所看到</w:t>
      </w:r>
    </w:p>
    <w:p>
      <w:pPr>
        <w:spacing w:after="20" w:line="240" w:lineRule="auto"/>
      </w:pPr>
      <w:r>
        <w:rPr>
          <w:rFonts w:ascii="Arial" w:hAnsi="Arial" w:eastAsia="PingFang TC"/>
          <w:b/>
          <w:color w:val="5A5A5A"/>
          <w:sz w:val="14"/>
        </w:rPr>
        <w:t xml:space="preserve">[01:20:04.360 - 01:20:05.920] </w:t>
      </w:r>
      <w:r>
        <w:rPr>
          <w:rFonts w:ascii="Arial" w:hAnsi="Arial" w:eastAsia="PingFang TC"/>
          <w:sz w:val="16"/>
        </w:rPr>
        <w:t>每年是以 40% 以上</w:t>
      </w:r>
    </w:p>
    <w:p>
      <w:pPr>
        <w:spacing w:after="20" w:line="240" w:lineRule="auto"/>
      </w:pPr>
      <w:r>
        <w:rPr>
          <w:rFonts w:ascii="Arial" w:hAnsi="Arial" w:eastAsia="PingFang TC"/>
          <w:b/>
          <w:color w:val="5A5A5A"/>
          <w:sz w:val="14"/>
        </w:rPr>
        <w:t xml:space="preserve">[01:20:05.920 - 01:20:07.800] </w:t>
      </w:r>
      <w:r>
        <w:rPr>
          <w:rFonts w:ascii="Arial" w:hAnsi="Arial" w:eastAsia="PingFang TC"/>
          <w:sz w:val="16"/>
        </w:rPr>
        <w:t>甚至接近增倍的速度成長</w:t>
      </w:r>
    </w:p>
    <w:p>
      <w:pPr>
        <w:spacing w:after="20" w:line="240" w:lineRule="auto"/>
      </w:pPr>
      <w:r>
        <w:rPr>
          <w:rFonts w:ascii="Arial" w:hAnsi="Arial" w:eastAsia="PingFang TC"/>
          <w:b/>
          <w:color w:val="5A5A5A"/>
          <w:sz w:val="14"/>
        </w:rPr>
        <w:t xml:space="preserve">[01:20:07.800 - 01:20:09.720] </w:t>
      </w:r>
      <w:r>
        <w:rPr>
          <w:rFonts w:ascii="Arial" w:hAnsi="Arial" w:eastAsia="PingFang TC"/>
          <w:sz w:val="16"/>
        </w:rPr>
        <w:t>那可能表格這邊沒有去呈現到</w:t>
      </w:r>
    </w:p>
    <w:p>
      <w:pPr>
        <w:spacing w:after="20" w:line="240" w:lineRule="auto"/>
      </w:pPr>
      <w:r>
        <w:rPr>
          <w:rFonts w:ascii="Arial" w:hAnsi="Arial" w:eastAsia="PingFang TC"/>
          <w:b/>
          <w:color w:val="5A5A5A"/>
          <w:sz w:val="14"/>
        </w:rPr>
        <w:t xml:space="preserve">[01:20:09.720 - 01:20:11.440] </w:t>
      </w:r>
      <w:r>
        <w:rPr>
          <w:rFonts w:ascii="Arial" w:hAnsi="Arial" w:eastAsia="PingFang TC"/>
          <w:sz w:val="16"/>
        </w:rPr>
        <w:t>但我有用口述的方式</w:t>
      </w:r>
    </w:p>
    <w:p>
      <w:pPr>
        <w:spacing w:after="20" w:line="240" w:lineRule="auto"/>
      </w:pPr>
      <w:r>
        <w:rPr>
          <w:rFonts w:ascii="Arial" w:hAnsi="Arial" w:eastAsia="PingFang TC"/>
          <w:b/>
          <w:color w:val="5A5A5A"/>
          <w:sz w:val="14"/>
        </w:rPr>
        <w:t xml:space="preserve">[01:20:11.440 - 01:20:13.360] </w:t>
      </w:r>
      <w:r>
        <w:rPr>
          <w:rFonts w:ascii="Arial" w:hAnsi="Arial" w:eastAsia="PingFang TC"/>
          <w:sz w:val="16"/>
        </w:rPr>
        <w:t>就是主要在 AI Server 這邊 2秒 CC</w:t>
      </w:r>
    </w:p>
    <w:p>
      <w:pPr>
        <w:spacing w:after="20" w:line="240" w:lineRule="auto"/>
      </w:pPr>
      <w:r>
        <w:rPr>
          <w:rFonts w:ascii="Arial" w:hAnsi="Arial" w:eastAsia="PingFang TC"/>
          <w:b/>
          <w:color w:val="5A5A5A"/>
          <w:sz w:val="14"/>
        </w:rPr>
        <w:t xml:space="preserve">[01:20:13.360 - 01:20:14.680] </w:t>
      </w:r>
      <w:r>
        <w:rPr>
          <w:rFonts w:ascii="Arial" w:hAnsi="Arial" w:eastAsia="PingFang TC"/>
          <w:sz w:val="16"/>
        </w:rPr>
        <w:t>在製程跟體積上面</w:t>
      </w:r>
    </w:p>
    <w:p>
      <w:pPr>
        <w:spacing w:after="20" w:line="240" w:lineRule="auto"/>
      </w:pPr>
      <w:r>
        <w:rPr>
          <w:rFonts w:ascii="Arial" w:hAnsi="Arial" w:eastAsia="PingFang TC"/>
          <w:b/>
          <w:color w:val="5A5A5A"/>
          <w:sz w:val="14"/>
        </w:rPr>
        <w:t xml:space="preserve">[01:20:14.680 - 01:20:16.160] </w:t>
      </w:r>
      <w:r>
        <w:rPr>
          <w:rFonts w:ascii="Arial" w:hAnsi="Arial" w:eastAsia="PingFang TC"/>
          <w:sz w:val="16"/>
        </w:rPr>
        <w:t>剛剛所說都跟</w:t>
      </w:r>
    </w:p>
    <w:p>
      <w:pPr>
        <w:spacing w:after="20" w:line="240" w:lineRule="auto"/>
      </w:pPr>
      <w:r>
        <w:rPr>
          <w:rFonts w:ascii="Arial" w:hAnsi="Arial" w:eastAsia="PingFang TC"/>
          <w:b/>
          <w:color w:val="5A5A5A"/>
          <w:sz w:val="14"/>
        </w:rPr>
        <w:t xml:space="preserve">[01:20:16.160 - 01:20:17.920] </w:t>
      </w:r>
      <w:r>
        <w:rPr>
          <w:rFonts w:ascii="Arial" w:hAnsi="Arial" w:eastAsia="PingFang TC"/>
          <w:sz w:val="16"/>
        </w:rPr>
        <w:t>這個一般的 2秒 CC 有所差距</w:t>
      </w:r>
    </w:p>
    <w:p>
      <w:pPr>
        <w:spacing w:after="20" w:line="240" w:lineRule="auto"/>
      </w:pPr>
      <w:r>
        <w:rPr>
          <w:rFonts w:ascii="Arial" w:hAnsi="Arial" w:eastAsia="PingFang TC"/>
          <w:b/>
          <w:color w:val="5A5A5A"/>
          <w:sz w:val="14"/>
        </w:rPr>
        <w:t xml:space="preserve">[01:20:17.920 - 01:20:20.040] </w:t>
      </w:r>
      <w:r>
        <w:rPr>
          <w:rFonts w:ascii="Arial" w:hAnsi="Arial" w:eastAsia="PingFang TC"/>
          <w:sz w:val="16"/>
        </w:rPr>
        <w:t>產能消耗達到 3 到 7 倍</w:t>
      </w:r>
    </w:p>
    <w:p>
      <w:pPr>
        <w:spacing w:after="20" w:line="240" w:lineRule="auto"/>
      </w:pPr>
      <w:r>
        <w:rPr>
          <w:rFonts w:ascii="Arial" w:hAnsi="Arial" w:eastAsia="PingFang TC"/>
          <w:b/>
          <w:color w:val="5A5A5A"/>
          <w:sz w:val="14"/>
        </w:rPr>
        <w:t xml:space="preserve">[01:20:20.040 - 01:20:20.520] </w:t>
      </w:r>
      <w:r>
        <w:rPr>
          <w:rFonts w:ascii="Arial" w:hAnsi="Arial" w:eastAsia="PingFang TC"/>
          <w:sz w:val="16"/>
        </w:rPr>
        <w:t>所以我們這邊</w:t>
      </w:r>
    </w:p>
    <w:p>
      <w:pPr>
        <w:spacing w:after="20" w:line="240" w:lineRule="auto"/>
      </w:pPr>
      <w:r>
        <w:rPr>
          <w:rFonts w:ascii="Arial" w:hAnsi="Arial" w:eastAsia="PingFang TC"/>
          <w:b/>
          <w:color w:val="5A5A5A"/>
          <w:sz w:val="14"/>
        </w:rPr>
        <w:t xml:space="preserve">[01:20:20.520 - 01:20:21.840] </w:t>
      </w:r>
      <w:r>
        <w:rPr>
          <w:rFonts w:ascii="Arial" w:hAnsi="Arial" w:eastAsia="PingFang TC"/>
          <w:sz w:val="16"/>
        </w:rPr>
        <w:t>這是主要想要表達的事情</w:t>
      </w:r>
    </w:p>
    <w:p>
      <w:pPr>
        <w:spacing w:after="20" w:line="240" w:lineRule="auto"/>
      </w:pPr>
      <w:r>
        <w:rPr>
          <w:rFonts w:ascii="Arial" w:hAnsi="Arial" w:eastAsia="PingFang TC"/>
          <w:b/>
          <w:color w:val="5A5A5A"/>
          <w:sz w:val="14"/>
        </w:rPr>
        <w:t xml:space="preserve">[01:20:21.840 - 01:20:25.160] </w:t>
      </w:r>
      <w:r>
        <w:rPr>
          <w:rFonts w:ascii="Arial" w:hAnsi="Arial" w:eastAsia="PingFang TC"/>
          <w:sz w:val="16"/>
        </w:rPr>
        <w:t>就是大廠它所擴產的速度遠不及</w:t>
      </w:r>
    </w:p>
    <w:p>
      <w:pPr>
        <w:spacing w:after="20" w:line="240" w:lineRule="auto"/>
      </w:pPr>
      <w:r>
        <w:rPr>
          <w:rFonts w:ascii="Arial" w:hAnsi="Arial" w:eastAsia="PingFang TC"/>
          <w:b/>
          <w:color w:val="5A5A5A"/>
          <w:sz w:val="14"/>
        </w:rPr>
        <w:t xml:space="preserve">[01:20:25.160 - 01:20:27.560] </w:t>
      </w:r>
      <w:r>
        <w:rPr>
          <w:rFonts w:ascii="Arial" w:hAnsi="Arial" w:eastAsia="PingFang TC"/>
          <w:sz w:val="16"/>
        </w:rPr>
        <w:t>就是 AI Server 需求增加的幅度</w:t>
      </w:r>
    </w:p>
    <w:p>
      <w:pPr>
        <w:spacing w:after="20" w:line="240" w:lineRule="auto"/>
      </w:pPr>
      <w:r>
        <w:rPr>
          <w:rFonts w:ascii="Arial" w:hAnsi="Arial" w:eastAsia="PingFang TC"/>
          <w:b/>
          <w:color w:val="5A5A5A"/>
          <w:sz w:val="14"/>
        </w:rPr>
        <w:t xml:space="preserve">[01:20:27.560 - 01:20:29.600] </w:t>
      </w:r>
      <w:r>
        <w:rPr>
          <w:rFonts w:ascii="Arial" w:hAnsi="Arial" w:eastAsia="PingFang TC"/>
          <w:sz w:val="16"/>
        </w:rPr>
        <w:t>尤其在接下來 AI Server 需求增加的幅度</w:t>
      </w:r>
    </w:p>
    <w:p>
      <w:pPr>
        <w:spacing w:after="20" w:line="240" w:lineRule="auto"/>
      </w:pPr>
      <w:r>
        <w:rPr>
          <w:rFonts w:ascii="Arial" w:hAnsi="Arial" w:eastAsia="PingFang TC"/>
          <w:b/>
          <w:color w:val="5A5A5A"/>
          <w:sz w:val="14"/>
        </w:rPr>
        <w:t xml:space="preserve">[01:20:29.600 - 01:20:32.880] </w:t>
      </w:r>
      <w:r>
        <w:rPr>
          <w:rFonts w:ascii="Arial" w:hAnsi="Arial" w:eastAsia="PingFang TC"/>
          <w:sz w:val="16"/>
        </w:rPr>
        <w:t>在未來三年將遠大於大廠擴產的速度</w:t>
      </w:r>
    </w:p>
    <w:p>
      <w:pPr>
        <w:spacing w:after="20" w:line="240" w:lineRule="auto"/>
      </w:pPr>
      <w:r>
        <w:rPr>
          <w:rFonts w:ascii="Arial" w:hAnsi="Arial" w:eastAsia="PingFang TC"/>
          <w:b/>
          <w:color w:val="5A5A5A"/>
          <w:sz w:val="14"/>
        </w:rPr>
        <w:t xml:space="preserve">[01:20:32.880 - 01:20:34.800] </w:t>
      </w:r>
      <w:r>
        <w:rPr>
          <w:rFonts w:ascii="Arial" w:hAnsi="Arial" w:eastAsia="PingFang TC"/>
          <w:sz w:val="16"/>
        </w:rPr>
        <w:t>尤其在 2027 跟 2028 年</w:t>
      </w:r>
    </w:p>
    <w:p>
      <w:pPr>
        <w:spacing w:after="20" w:line="240" w:lineRule="auto"/>
      </w:pPr>
      <w:r>
        <w:rPr>
          <w:rFonts w:ascii="Arial" w:hAnsi="Arial" w:eastAsia="PingFang TC"/>
          <w:b/>
          <w:color w:val="5A5A5A"/>
          <w:sz w:val="14"/>
        </w:rPr>
        <w:t xml:space="preserve">[01:20:34.800 - 01:20:35.720] </w:t>
      </w:r>
      <w:r>
        <w:rPr>
          <w:rFonts w:ascii="Arial" w:hAnsi="Arial" w:eastAsia="PingFang TC"/>
          <w:sz w:val="16"/>
        </w:rPr>
        <w:t>都可以看到</w:t>
      </w:r>
    </w:p>
    <w:p>
      <w:pPr>
        <w:spacing w:after="20" w:line="240" w:lineRule="auto"/>
      </w:pPr>
      <w:r>
        <w:rPr>
          <w:rFonts w:ascii="Arial" w:hAnsi="Arial" w:eastAsia="PingFang TC"/>
          <w:b/>
          <w:color w:val="5A5A5A"/>
          <w:sz w:val="14"/>
        </w:rPr>
        <w:t xml:space="preserve">[01:20:35.720 - 01:20:36.560] </w:t>
      </w:r>
      <w:r>
        <w:rPr>
          <w:rFonts w:ascii="Arial" w:hAnsi="Arial" w:eastAsia="PingFang TC"/>
          <w:sz w:val="16"/>
        </w:rPr>
        <w:t>根據我們調查</w:t>
      </w:r>
    </w:p>
    <w:p>
      <w:pPr>
        <w:spacing w:after="20" w:line="240" w:lineRule="auto"/>
      </w:pPr>
      <w:r>
        <w:rPr>
          <w:rFonts w:ascii="Arial" w:hAnsi="Arial" w:eastAsia="PingFang TC"/>
          <w:b/>
          <w:color w:val="5A5A5A"/>
          <w:sz w:val="14"/>
        </w:rPr>
        <w:t xml:space="preserve">[01:20:36.560 - 01:20:40.400] </w:t>
      </w:r>
      <w:r>
        <w:rPr>
          <w:rFonts w:ascii="Arial" w:hAnsi="Arial" w:eastAsia="PingFang TC"/>
          <w:sz w:val="16"/>
        </w:rPr>
        <w:t>就是 AI Server 所需要的幅度是</w:t>
      </w:r>
    </w:p>
    <w:p>
      <w:pPr>
        <w:spacing w:after="20" w:line="240" w:lineRule="auto"/>
      </w:pPr>
      <w:r>
        <w:rPr>
          <w:rFonts w:ascii="Arial" w:hAnsi="Arial" w:eastAsia="PingFang TC"/>
          <w:b/>
          <w:color w:val="5A5A5A"/>
          <w:sz w:val="14"/>
        </w:rPr>
        <w:t xml:space="preserve">[01:20:40.400 - 01:20:43.400] </w:t>
      </w:r>
      <w:r>
        <w:rPr>
          <w:rFonts w:ascii="Arial" w:hAnsi="Arial" w:eastAsia="PingFang TC"/>
          <w:sz w:val="16"/>
        </w:rPr>
        <w:t>大廠的產能是無法滿足的</w:t>
      </w:r>
    </w:p>
    <w:p>
      <w:pPr>
        <w:spacing w:after="20" w:line="240" w:lineRule="auto"/>
      </w:pPr>
      <w:r>
        <w:rPr>
          <w:rFonts w:ascii="Arial" w:hAnsi="Arial" w:eastAsia="PingFang TC"/>
          <w:b/>
          <w:color w:val="5A5A5A"/>
          <w:sz w:val="14"/>
        </w:rPr>
        <w:t xml:space="preserve">[01:20:43.400 - 01:20:44.800] </w:t>
      </w:r>
      <w:r>
        <w:rPr>
          <w:rFonts w:ascii="Arial" w:hAnsi="Arial" w:eastAsia="PingFang TC"/>
          <w:sz w:val="16"/>
        </w:rPr>
        <w:t>OK 那我們來縱觀整理</w:t>
      </w:r>
    </w:p>
    <w:p>
      <w:pPr>
        <w:spacing w:after="20" w:line="240" w:lineRule="auto"/>
      </w:pPr>
      <w:r>
        <w:rPr>
          <w:rFonts w:ascii="Arial" w:hAnsi="Arial" w:eastAsia="PingFang TC"/>
          <w:b/>
          <w:color w:val="5A5A5A"/>
          <w:sz w:val="14"/>
        </w:rPr>
        <w:t xml:space="preserve">[01:20:44.800 - 01:20:46.240] </w:t>
      </w:r>
      <w:r>
        <w:rPr>
          <w:rFonts w:ascii="Arial" w:hAnsi="Arial" w:eastAsia="PingFang TC"/>
          <w:sz w:val="16"/>
        </w:rPr>
        <w:t>目前 2 秒 CC 的狀況</w:t>
      </w:r>
    </w:p>
    <w:p>
      <w:pPr>
        <w:spacing w:after="20" w:line="240" w:lineRule="auto"/>
      </w:pPr>
      <w:r>
        <w:rPr>
          <w:rFonts w:ascii="Arial" w:hAnsi="Arial" w:eastAsia="PingFang TC"/>
          <w:b/>
          <w:color w:val="5A5A5A"/>
          <w:sz w:val="14"/>
        </w:rPr>
        <w:t xml:space="preserve">[01:20:46.240 - 01:20:48.680] </w:t>
      </w:r>
      <w:r>
        <w:rPr>
          <w:rFonts w:ascii="Arial" w:hAnsi="Arial" w:eastAsia="PingFang TC"/>
          <w:sz w:val="16"/>
        </w:rPr>
        <w:t>首先剛剛提到的日寒龍頭大廠</w:t>
      </w:r>
    </w:p>
    <w:p>
      <w:pPr>
        <w:spacing w:after="20" w:line="240" w:lineRule="auto"/>
      </w:pPr>
      <w:r>
        <w:rPr>
          <w:rFonts w:ascii="Arial" w:hAnsi="Arial" w:eastAsia="PingFang TC"/>
          <w:b/>
          <w:color w:val="5A5A5A"/>
          <w:sz w:val="14"/>
        </w:rPr>
        <w:t xml:space="preserve">[01:20:48.680 - 01:20:51.000] </w:t>
      </w:r>
      <w:r>
        <w:rPr>
          <w:rFonts w:ascii="Arial" w:hAnsi="Arial" w:eastAsia="PingFang TC"/>
          <w:sz w:val="16"/>
        </w:rPr>
        <w:t>這些產能率其實已經達到滿載</w:t>
      </w:r>
    </w:p>
    <w:p>
      <w:pPr>
        <w:spacing w:after="20" w:line="240" w:lineRule="auto"/>
      </w:pPr>
      <w:r>
        <w:rPr>
          <w:rFonts w:ascii="Arial" w:hAnsi="Arial" w:eastAsia="PingFang TC"/>
          <w:b/>
          <w:color w:val="5A5A5A"/>
          <w:sz w:val="14"/>
        </w:rPr>
        <w:t xml:space="preserve">[01:20:51.000 - 01:20:53.560] </w:t>
      </w:r>
      <w:r>
        <w:rPr>
          <w:rFonts w:ascii="Arial" w:hAnsi="Arial" w:eastAsia="PingFang TC"/>
          <w:sz w:val="16"/>
        </w:rPr>
        <w:t>尤其在 AI Server 用量佔據</w:t>
      </w:r>
    </w:p>
    <w:p>
      <w:pPr>
        <w:spacing w:after="20" w:line="240" w:lineRule="auto"/>
      </w:pPr>
      <w:r>
        <w:rPr>
          <w:rFonts w:ascii="Arial" w:hAnsi="Arial" w:eastAsia="PingFang TC"/>
          <w:b/>
          <w:color w:val="5A5A5A"/>
          <w:sz w:val="14"/>
        </w:rPr>
        <w:t xml:space="preserve">[01:20:53.560 - 01:20:56.680] </w:t>
      </w:r>
      <w:r>
        <w:rPr>
          <w:rFonts w:ascii="Arial" w:hAnsi="Arial" w:eastAsia="PingFang TC"/>
          <w:sz w:val="16"/>
        </w:rPr>
        <w:t>就是佔據他們工廠的產能有比較大的份額</w:t>
      </w:r>
    </w:p>
    <w:p>
      <w:pPr>
        <w:spacing w:after="20" w:line="240" w:lineRule="auto"/>
      </w:pPr>
      <w:r>
        <w:rPr>
          <w:rFonts w:ascii="Arial" w:hAnsi="Arial" w:eastAsia="PingFang TC"/>
          <w:b/>
          <w:color w:val="5A5A5A"/>
          <w:sz w:val="14"/>
        </w:rPr>
        <w:t xml:space="preserve">[01:20:56.680 - 01:21:00.920] </w:t>
      </w:r>
      <w:r>
        <w:rPr>
          <w:rFonts w:ascii="Arial" w:hAnsi="Arial" w:eastAsia="PingFang TC"/>
          <w:sz w:val="16"/>
        </w:rPr>
        <w:t>那如果又是現在是量產初期爬坡的一個狀況之下</w:t>
      </w:r>
    </w:p>
    <w:p>
      <w:pPr>
        <w:spacing w:after="20" w:line="240" w:lineRule="auto"/>
      </w:pPr>
      <w:r>
        <w:rPr>
          <w:rFonts w:ascii="Arial" w:hAnsi="Arial" w:eastAsia="PingFang TC"/>
          <w:b/>
          <w:color w:val="5A5A5A"/>
          <w:sz w:val="14"/>
        </w:rPr>
        <w:t xml:space="preserve">[01:21:00.920 - 01:21:02.120] </w:t>
      </w:r>
      <w:r>
        <w:rPr>
          <w:rFonts w:ascii="Arial" w:hAnsi="Arial" w:eastAsia="PingFang TC"/>
          <w:sz w:val="16"/>
        </w:rPr>
        <w:t>它消耗的大廠產能</w:t>
      </w:r>
    </w:p>
    <w:p>
      <w:pPr>
        <w:spacing w:after="20" w:line="240" w:lineRule="auto"/>
      </w:pPr>
      <w:r>
        <w:rPr>
          <w:rFonts w:ascii="Arial" w:hAnsi="Arial" w:eastAsia="PingFang TC"/>
          <w:b/>
          <w:color w:val="5A5A5A"/>
          <w:sz w:val="14"/>
        </w:rPr>
        <w:t xml:space="preserve">[01:21:02.120 - 01:21:04.160] </w:t>
      </w:r>
      <w:r>
        <w:rPr>
          <w:rFonts w:ascii="Arial" w:hAnsi="Arial" w:eastAsia="PingFang TC"/>
          <w:sz w:val="16"/>
        </w:rPr>
        <w:t>甚至達到 40% 這麼的多</w:t>
      </w:r>
    </w:p>
    <w:p>
      <w:pPr>
        <w:spacing w:after="20" w:line="240" w:lineRule="auto"/>
      </w:pPr>
      <w:r>
        <w:rPr>
          <w:rFonts w:ascii="Arial" w:hAnsi="Arial" w:eastAsia="PingFang TC"/>
          <w:b/>
          <w:color w:val="5A5A5A"/>
          <w:sz w:val="14"/>
        </w:rPr>
        <w:t xml:space="preserve">[01:21:04.160 - 01:21:05.360] </w:t>
      </w:r>
      <w:r>
        <w:rPr>
          <w:rFonts w:ascii="Arial" w:hAnsi="Arial" w:eastAsia="PingFang TC"/>
          <w:sz w:val="16"/>
        </w:rPr>
        <w:t>因此可以看到我們最近的新聞</w:t>
      </w:r>
    </w:p>
    <w:p>
      <w:pPr>
        <w:spacing w:after="20" w:line="240" w:lineRule="auto"/>
      </w:pPr>
      <w:r>
        <w:rPr>
          <w:rFonts w:ascii="Arial" w:hAnsi="Arial" w:eastAsia="PingFang TC"/>
          <w:b/>
          <w:color w:val="5A5A5A"/>
          <w:sz w:val="14"/>
        </w:rPr>
        <w:t xml:space="preserve">[01:21:05.360 - 01:21:06.240] </w:t>
      </w:r>
      <w:r>
        <w:rPr>
          <w:rFonts w:ascii="Arial" w:hAnsi="Arial" w:eastAsia="PingFang TC"/>
          <w:sz w:val="16"/>
        </w:rPr>
        <w:t>看到包含春天</w:t>
      </w:r>
    </w:p>
    <w:p>
      <w:pPr>
        <w:spacing w:after="20" w:line="240" w:lineRule="auto"/>
      </w:pPr>
      <w:r>
        <w:rPr>
          <w:rFonts w:ascii="Arial" w:hAnsi="Arial" w:eastAsia="PingFang TC"/>
          <w:b/>
          <w:color w:val="5A5A5A"/>
          <w:sz w:val="14"/>
        </w:rPr>
        <w:t xml:space="preserve">[01:21:06.240 - 01:21:07.720] </w:t>
      </w:r>
      <w:r>
        <w:rPr>
          <w:rFonts w:ascii="Arial" w:hAnsi="Arial" w:eastAsia="PingFang TC"/>
          <w:sz w:val="16"/>
        </w:rPr>
        <w:t>它僅僅投入了 800 億的資本支出</w:t>
      </w:r>
    </w:p>
    <w:p>
      <w:pPr>
        <w:spacing w:after="20" w:line="240" w:lineRule="auto"/>
      </w:pPr>
      <w:r>
        <w:rPr>
          <w:rFonts w:ascii="Arial" w:hAnsi="Arial" w:eastAsia="PingFang TC"/>
          <w:b/>
          <w:color w:val="5A5A5A"/>
          <w:sz w:val="14"/>
        </w:rPr>
        <w:t xml:space="preserve">[01:21:07.720 - 01:21:08.520] </w:t>
      </w:r>
      <w:r>
        <w:rPr>
          <w:rFonts w:ascii="Arial" w:hAnsi="Arial" w:eastAsia="PingFang TC"/>
          <w:sz w:val="16"/>
        </w:rPr>
        <w:t>去擴產</w:t>
      </w:r>
    </w:p>
    <w:p>
      <w:pPr>
        <w:spacing w:after="20" w:line="240" w:lineRule="auto"/>
      </w:pPr>
      <w:r>
        <w:rPr>
          <w:rFonts w:ascii="Arial" w:hAnsi="Arial" w:eastAsia="PingFang TC"/>
          <w:b/>
          <w:color w:val="5A5A5A"/>
          <w:sz w:val="14"/>
        </w:rPr>
        <w:t xml:space="preserve">[01:21:08.520 - 01:21:10.640] </w:t>
      </w:r>
      <w:r>
        <w:rPr>
          <w:rFonts w:ascii="Arial" w:hAnsi="Arial" w:eastAsia="PingFang TC"/>
          <w:sz w:val="16"/>
        </w:rPr>
        <w:t>去支援後續 AI Server 的這個產能</w:t>
      </w:r>
    </w:p>
    <w:p>
      <w:pPr>
        <w:spacing w:after="20" w:line="240" w:lineRule="auto"/>
      </w:pPr>
      <w:r>
        <w:rPr>
          <w:rFonts w:ascii="Arial" w:hAnsi="Arial" w:eastAsia="PingFang TC"/>
          <w:b/>
          <w:color w:val="5A5A5A"/>
          <w:sz w:val="14"/>
        </w:rPr>
        <w:t xml:space="preserve">[01:21:10.640 - 01:21:11.560] </w:t>
      </w:r>
      <w:r>
        <w:rPr>
          <w:rFonts w:ascii="Arial" w:hAnsi="Arial" w:eastAsia="PingFang TC"/>
          <w:sz w:val="16"/>
        </w:rPr>
        <w:t>然而在擴產的同時</w:t>
      </w:r>
    </w:p>
    <w:p>
      <w:pPr>
        <w:spacing w:after="20" w:line="240" w:lineRule="auto"/>
      </w:pPr>
      <w:r>
        <w:rPr>
          <w:rFonts w:ascii="Arial" w:hAnsi="Arial" w:eastAsia="PingFang TC"/>
          <w:b/>
          <w:color w:val="5A5A5A"/>
          <w:sz w:val="14"/>
        </w:rPr>
        <w:t xml:space="preserve">[01:21:11.560 - 01:21:13.000] </w:t>
      </w:r>
      <w:r>
        <w:rPr>
          <w:rFonts w:ascii="Arial" w:hAnsi="Arial" w:eastAsia="PingFang TC"/>
          <w:sz w:val="16"/>
        </w:rPr>
        <w:t>其他設備投入運作</w:t>
      </w:r>
    </w:p>
    <w:p>
      <w:pPr>
        <w:spacing w:after="20" w:line="240" w:lineRule="auto"/>
      </w:pPr>
      <w:r>
        <w:rPr>
          <w:rFonts w:ascii="Arial" w:hAnsi="Arial" w:eastAsia="PingFang TC"/>
          <w:b/>
          <w:color w:val="5A5A5A"/>
          <w:sz w:val="14"/>
        </w:rPr>
        <w:t xml:space="preserve">[01:21:13.000 - 01:21:15.400] </w:t>
      </w:r>
      <w:r>
        <w:rPr>
          <w:rFonts w:ascii="Arial" w:hAnsi="Arial" w:eastAsia="PingFang TC"/>
          <w:sz w:val="16"/>
        </w:rPr>
        <w:t>仍然需要大概半年到一年的時間去導入</w:t>
      </w:r>
    </w:p>
    <w:p>
      <w:pPr>
        <w:spacing w:after="20" w:line="240" w:lineRule="auto"/>
      </w:pPr>
      <w:r>
        <w:rPr>
          <w:rFonts w:ascii="Arial" w:hAnsi="Arial" w:eastAsia="PingFang TC"/>
          <w:b/>
          <w:color w:val="5A5A5A"/>
          <w:sz w:val="14"/>
        </w:rPr>
        <w:t xml:space="preserve">[01:21:15.400 - 01:21:16.960] </w:t>
      </w:r>
      <w:r>
        <w:rPr>
          <w:rFonts w:ascii="Arial" w:hAnsi="Arial" w:eastAsia="PingFang TC"/>
          <w:sz w:val="16"/>
        </w:rPr>
        <w:t>所以我們預期 2026 到 2027 的</w:t>
      </w:r>
    </w:p>
    <w:p>
      <w:pPr>
        <w:spacing w:after="20" w:line="240" w:lineRule="auto"/>
      </w:pPr>
      <w:r>
        <w:rPr>
          <w:rFonts w:ascii="Arial" w:hAnsi="Arial" w:eastAsia="PingFang TC"/>
          <w:b/>
          <w:color w:val="5A5A5A"/>
          <w:sz w:val="14"/>
        </w:rPr>
        <w:t xml:space="preserve">[01:21:16.960 - 01:21:20.400] </w:t>
      </w:r>
      <w:r>
        <w:rPr>
          <w:rFonts w:ascii="Arial" w:hAnsi="Arial" w:eastAsia="PingFang TC"/>
          <w:sz w:val="16"/>
        </w:rPr>
        <w:t>大廠產能增加幅度大概在 5 到 15% 之間</w:t>
      </w:r>
    </w:p>
    <w:p>
      <w:pPr>
        <w:spacing w:after="20" w:line="240" w:lineRule="auto"/>
      </w:pPr>
      <w:r>
        <w:rPr>
          <w:rFonts w:ascii="Arial" w:hAnsi="Arial" w:eastAsia="PingFang TC"/>
          <w:b/>
          <w:color w:val="5A5A5A"/>
          <w:sz w:val="14"/>
        </w:rPr>
        <w:t xml:space="preserve">[01:21:20.400 - 01:21:23.040] </w:t>
      </w:r>
      <w:r>
        <w:rPr>
          <w:rFonts w:ascii="Arial" w:hAnsi="Arial" w:eastAsia="PingFang TC"/>
          <w:sz w:val="16"/>
        </w:rPr>
        <w:t>相較於剛剛提及的 AI Server 用了 2 秒 CC 用量</w:t>
      </w:r>
    </w:p>
    <w:p>
      <w:pPr>
        <w:spacing w:after="20" w:line="240" w:lineRule="auto"/>
      </w:pPr>
      <w:r>
        <w:rPr>
          <w:rFonts w:ascii="Arial" w:hAnsi="Arial" w:eastAsia="PingFang TC"/>
          <w:b/>
          <w:color w:val="5A5A5A"/>
          <w:sz w:val="14"/>
        </w:rPr>
        <w:t xml:space="preserve">[01:21:23.040 - 01:21:24.120] </w:t>
      </w:r>
      <w:r>
        <w:rPr>
          <w:rFonts w:ascii="Arial" w:hAnsi="Arial" w:eastAsia="PingFang TC"/>
          <w:sz w:val="16"/>
        </w:rPr>
        <w:t>成長速度來說</w:t>
      </w:r>
    </w:p>
    <w:p>
      <w:pPr>
        <w:spacing w:after="20" w:line="240" w:lineRule="auto"/>
      </w:pPr>
      <w:r>
        <w:rPr>
          <w:rFonts w:ascii="Arial" w:hAnsi="Arial" w:eastAsia="PingFang TC"/>
          <w:b/>
          <w:color w:val="5A5A5A"/>
          <w:sz w:val="14"/>
        </w:rPr>
        <w:t xml:space="preserve">[01:21:24.120 - 01:21:27.040] </w:t>
      </w:r>
      <w:r>
        <w:rPr>
          <w:rFonts w:ascii="Arial" w:hAnsi="Arial" w:eastAsia="PingFang TC"/>
          <w:sz w:val="16"/>
        </w:rPr>
        <w:t>大廠擴產的速度仍然相對落後</w:t>
      </w:r>
    </w:p>
    <w:p>
      <w:pPr>
        <w:spacing w:after="20" w:line="240" w:lineRule="auto"/>
      </w:pPr>
      <w:r>
        <w:rPr>
          <w:rFonts w:ascii="Arial" w:hAnsi="Arial" w:eastAsia="PingFang TC"/>
          <w:b/>
          <w:color w:val="5A5A5A"/>
          <w:sz w:val="14"/>
        </w:rPr>
        <w:t xml:space="preserve">[01:21:27.040 - 01:21:29.200] </w:t>
      </w:r>
      <w:r>
        <w:rPr>
          <w:rFonts w:ascii="Arial" w:hAnsi="Arial" w:eastAsia="PingFang TC"/>
          <w:sz w:val="16"/>
        </w:rPr>
        <w:t>所以在日寒大廠相繼把產能</w:t>
      </w:r>
    </w:p>
    <w:p>
      <w:pPr>
        <w:spacing w:after="20" w:line="240" w:lineRule="auto"/>
      </w:pPr>
      <w:r>
        <w:rPr>
          <w:rFonts w:ascii="Arial" w:hAnsi="Arial" w:eastAsia="PingFang TC"/>
          <w:b/>
          <w:color w:val="5A5A5A"/>
          <w:sz w:val="14"/>
        </w:rPr>
        <w:t xml:space="preserve">[01:21:29.200 - 01:21:30.800] </w:t>
      </w:r>
      <w:r>
        <w:rPr>
          <w:rFonts w:ascii="Arial" w:hAnsi="Arial" w:eastAsia="PingFang TC"/>
          <w:sz w:val="16"/>
        </w:rPr>
        <w:t>聚焦在高階 AI Server 產品上</w:t>
      </w:r>
    </w:p>
    <w:p>
      <w:pPr>
        <w:spacing w:after="20" w:line="240" w:lineRule="auto"/>
      </w:pPr>
      <w:r>
        <w:rPr>
          <w:rFonts w:ascii="Arial" w:hAnsi="Arial" w:eastAsia="PingFang TC"/>
          <w:b/>
          <w:color w:val="5A5A5A"/>
          <w:sz w:val="14"/>
        </w:rPr>
        <w:t xml:space="preserve">[01:21:30.800 - 01:21:33.320] </w:t>
      </w:r>
      <w:r>
        <w:rPr>
          <w:rFonts w:ascii="Arial" w:hAnsi="Arial" w:eastAsia="PingFang TC"/>
          <w:sz w:val="16"/>
        </w:rPr>
        <w:t>我們開始看到 2 秒 CC 定量的外移效應</w:t>
      </w:r>
    </w:p>
    <w:p>
      <w:pPr>
        <w:spacing w:after="20" w:line="240" w:lineRule="auto"/>
      </w:pPr>
      <w:r>
        <w:rPr>
          <w:rFonts w:ascii="Arial" w:hAnsi="Arial" w:eastAsia="PingFang TC"/>
          <w:b/>
          <w:color w:val="5A5A5A"/>
          <w:sz w:val="14"/>
        </w:rPr>
        <w:t xml:space="preserve">[01:21:33.320 - 01:21:34.480] </w:t>
      </w:r>
      <w:r>
        <w:rPr>
          <w:rFonts w:ascii="Arial" w:hAnsi="Arial" w:eastAsia="PingFang TC"/>
          <w:sz w:val="16"/>
        </w:rPr>
        <w:t>部分台廠也具備</w:t>
      </w:r>
    </w:p>
    <w:p>
      <w:pPr>
        <w:spacing w:after="20" w:line="240" w:lineRule="auto"/>
      </w:pPr>
      <w:r>
        <w:rPr>
          <w:rFonts w:ascii="Arial" w:hAnsi="Arial" w:eastAsia="PingFang TC"/>
          <w:b/>
          <w:color w:val="5A5A5A"/>
          <w:sz w:val="14"/>
        </w:rPr>
        <w:t xml:space="preserve">[01:21:34.480 - 01:21:36.600] </w:t>
      </w:r>
      <w:r>
        <w:rPr>
          <w:rFonts w:ascii="Arial" w:hAnsi="Arial" w:eastAsia="PingFang TC"/>
          <w:sz w:val="16"/>
        </w:rPr>
        <w:t>我們剛才打入 AI Server 的這個 2 秒 CC 能力</w:t>
      </w:r>
    </w:p>
    <w:p>
      <w:pPr>
        <w:spacing w:after="20" w:line="240" w:lineRule="auto"/>
      </w:pPr>
      <w:r>
        <w:rPr>
          <w:rFonts w:ascii="Arial" w:hAnsi="Arial" w:eastAsia="PingFang TC"/>
          <w:b/>
          <w:color w:val="5A5A5A"/>
          <w:sz w:val="14"/>
        </w:rPr>
        <w:t xml:space="preserve">[01:21:36.600 - 01:21:38.040] </w:t>
      </w:r>
      <w:r>
        <w:rPr>
          <w:rFonts w:ascii="Arial" w:hAnsi="Arial" w:eastAsia="PingFang TC"/>
          <w:sz w:val="16"/>
        </w:rPr>
        <w:t>有望同步受惠</w:t>
      </w:r>
    </w:p>
    <w:p>
      <w:pPr>
        <w:spacing w:after="20" w:line="240" w:lineRule="auto"/>
      </w:pPr>
      <w:r>
        <w:rPr>
          <w:rFonts w:ascii="Arial" w:hAnsi="Arial" w:eastAsia="PingFang TC"/>
          <w:b/>
          <w:color w:val="5A5A5A"/>
          <w:sz w:val="14"/>
        </w:rPr>
        <w:t xml:space="preserve">[01:21:38.040 - 01:21:41.240] </w:t>
      </w:r>
      <w:r>
        <w:rPr>
          <w:rFonts w:ascii="Arial" w:hAnsi="Arial" w:eastAsia="PingFang TC"/>
          <w:sz w:val="16"/>
        </w:rPr>
        <w:t>同時在 2 秒 CC 面臨供需緊繃</w:t>
      </w:r>
    </w:p>
    <w:p>
      <w:pPr>
        <w:spacing w:after="20" w:line="240" w:lineRule="auto"/>
      </w:pPr>
      <w:r>
        <w:rPr>
          <w:rFonts w:ascii="Arial" w:hAnsi="Arial" w:eastAsia="PingFang TC"/>
          <w:b/>
          <w:color w:val="5A5A5A"/>
          <w:sz w:val="14"/>
        </w:rPr>
        <w:t xml:space="preserve">[01:21:41.240 - 01:21:43.440] </w:t>
      </w:r>
      <w:r>
        <w:rPr>
          <w:rFonts w:ascii="Arial" w:hAnsi="Arial" w:eastAsia="PingFang TC"/>
          <w:sz w:val="16"/>
        </w:rPr>
        <w:t>之下我們看到春天 三線電機等等</w:t>
      </w:r>
    </w:p>
    <w:p>
      <w:pPr>
        <w:spacing w:after="20" w:line="240" w:lineRule="auto"/>
      </w:pPr>
      <w:r>
        <w:rPr>
          <w:rFonts w:ascii="Arial" w:hAnsi="Arial" w:eastAsia="PingFang TC"/>
          <w:b/>
          <w:color w:val="5A5A5A"/>
          <w:sz w:val="14"/>
        </w:rPr>
        <w:t xml:space="preserve">[01:21:43.440 - 01:21:44.800] </w:t>
      </w:r>
      <w:r>
        <w:rPr>
          <w:rFonts w:ascii="Arial" w:hAnsi="Arial" w:eastAsia="PingFang TC"/>
          <w:sz w:val="16"/>
        </w:rPr>
        <w:t>持續運量漲價</w:t>
      </w:r>
    </w:p>
    <w:p>
      <w:pPr>
        <w:spacing w:after="20" w:line="240" w:lineRule="auto"/>
      </w:pPr>
      <w:r>
        <w:rPr>
          <w:rFonts w:ascii="Arial" w:hAnsi="Arial" w:eastAsia="PingFang TC"/>
          <w:b/>
          <w:color w:val="5A5A5A"/>
          <w:sz w:val="14"/>
        </w:rPr>
        <w:t xml:space="preserve">[01:21:44.800 - 01:21:48.000] </w:t>
      </w:r>
      <w:r>
        <w:rPr>
          <w:rFonts w:ascii="Arial" w:hAnsi="Arial" w:eastAsia="PingFang TC"/>
          <w:sz w:val="16"/>
        </w:rPr>
        <w:t>那我們台廠國具也透過交期延長的方式</w:t>
      </w:r>
    </w:p>
    <w:p>
      <w:pPr>
        <w:spacing w:after="20" w:line="240" w:lineRule="auto"/>
      </w:pPr>
      <w:r>
        <w:rPr>
          <w:rFonts w:ascii="Arial" w:hAnsi="Arial" w:eastAsia="PingFang TC"/>
          <w:b/>
          <w:color w:val="5A5A5A"/>
          <w:sz w:val="14"/>
        </w:rPr>
        <w:t xml:space="preserve">[01:21:48.000 - 01:21:49.720] </w:t>
      </w:r>
      <w:r>
        <w:rPr>
          <w:rFonts w:ascii="Arial" w:hAnsi="Arial" w:eastAsia="PingFang TC"/>
          <w:sz w:val="16"/>
        </w:rPr>
        <w:t>變相去提升溢價權</w:t>
      </w:r>
    </w:p>
    <w:p>
      <w:pPr>
        <w:spacing w:after="20" w:line="240" w:lineRule="auto"/>
      </w:pPr>
      <w:r>
        <w:rPr>
          <w:rFonts w:ascii="Arial" w:hAnsi="Arial" w:eastAsia="PingFang TC"/>
          <w:b/>
          <w:color w:val="5A5A5A"/>
          <w:sz w:val="14"/>
        </w:rPr>
        <w:t xml:space="preserve">[01:21:49.720 - 01:21:51.760] </w:t>
      </w:r>
      <w:r>
        <w:rPr>
          <w:rFonts w:ascii="Arial" w:hAnsi="Arial" w:eastAsia="PingFang TC"/>
          <w:sz w:val="16"/>
        </w:rPr>
        <w:t>同時我們也在歐電廠這邊觀察到</w:t>
      </w:r>
    </w:p>
    <w:p>
      <w:pPr>
        <w:spacing w:after="20" w:line="240" w:lineRule="auto"/>
      </w:pPr>
      <w:r>
        <w:rPr>
          <w:rFonts w:ascii="Arial" w:hAnsi="Arial" w:eastAsia="PingFang TC"/>
          <w:b/>
          <w:color w:val="5A5A5A"/>
          <w:sz w:val="14"/>
        </w:rPr>
        <w:t xml:space="preserve">[01:21:51.760 - 01:21:56.040] </w:t>
      </w:r>
      <w:r>
        <w:rPr>
          <w:rFonts w:ascii="Arial" w:hAnsi="Arial" w:eastAsia="PingFang TC"/>
          <w:sz w:val="16"/>
        </w:rPr>
        <w:t>公司透過日商鉛電 LTA 增加跟國內廠商的溢價權</w:t>
      </w:r>
    </w:p>
    <w:p>
      <w:pPr>
        <w:spacing w:after="20" w:line="240" w:lineRule="auto"/>
      </w:pPr>
      <w:r>
        <w:rPr>
          <w:rFonts w:ascii="Arial" w:hAnsi="Arial" w:eastAsia="PingFang TC"/>
          <w:b/>
          <w:color w:val="5A5A5A"/>
          <w:sz w:val="14"/>
        </w:rPr>
        <w:t xml:space="preserve">[01:21:56.040 - 01:21:58.120] </w:t>
      </w:r>
      <w:r>
        <w:rPr>
          <w:rFonts w:ascii="Arial" w:hAnsi="Arial" w:eastAsia="PingFang TC"/>
          <w:sz w:val="16"/>
        </w:rPr>
        <w:t>嘗試推實漲價的時間</w:t>
      </w:r>
    </w:p>
    <w:p>
      <w:pPr>
        <w:spacing w:after="20" w:line="240" w:lineRule="auto"/>
      </w:pPr>
      <w:r>
        <w:rPr>
          <w:rFonts w:ascii="Arial" w:hAnsi="Arial" w:eastAsia="PingFang TC"/>
          <w:b/>
          <w:color w:val="5A5A5A"/>
          <w:sz w:val="14"/>
        </w:rPr>
        <w:t xml:space="preserve">[01:21:58.120 - 01:22:00.280] </w:t>
      </w:r>
      <w:r>
        <w:rPr>
          <w:rFonts w:ascii="Arial" w:hAnsi="Arial" w:eastAsia="PingFang TC"/>
          <w:sz w:val="16"/>
        </w:rPr>
        <w:t>那我們這邊根據我們最新的調查</w:t>
      </w:r>
    </w:p>
    <w:p>
      <w:pPr>
        <w:spacing w:after="20" w:line="240" w:lineRule="auto"/>
      </w:pPr>
      <w:r>
        <w:rPr>
          <w:rFonts w:ascii="Arial" w:hAnsi="Arial" w:eastAsia="PingFang TC"/>
          <w:b/>
          <w:color w:val="5A5A5A"/>
          <w:sz w:val="14"/>
        </w:rPr>
        <w:t xml:space="preserve">[01:22:00.280 - 01:22:01.240] </w:t>
      </w:r>
      <w:r>
        <w:rPr>
          <w:rFonts w:ascii="Arial" w:hAnsi="Arial" w:eastAsia="PingFang TC"/>
          <w:sz w:val="16"/>
        </w:rPr>
        <w:t>有看到一個狀況</w:t>
      </w:r>
    </w:p>
    <w:p>
      <w:pPr>
        <w:spacing w:after="20" w:line="240" w:lineRule="auto"/>
      </w:pPr>
      <w:r>
        <w:rPr>
          <w:rFonts w:ascii="Arial" w:hAnsi="Arial" w:eastAsia="PingFang TC"/>
          <w:b/>
          <w:color w:val="5A5A5A"/>
          <w:sz w:val="14"/>
        </w:rPr>
        <w:t xml:space="preserve">[01:22:01.240 - 01:22:05.000] </w:t>
      </w:r>
      <w:r>
        <w:rPr>
          <w:rFonts w:ascii="Arial" w:hAnsi="Arial" w:eastAsia="PingFang TC"/>
          <w:sz w:val="16"/>
        </w:rPr>
        <w:t>就是台廠國具在近期成功去對台灣</w:t>
      </w:r>
    </w:p>
    <w:p>
      <w:pPr>
        <w:spacing w:after="20" w:line="240" w:lineRule="auto"/>
      </w:pPr>
      <w:r>
        <w:rPr>
          <w:rFonts w:ascii="Arial" w:hAnsi="Arial" w:eastAsia="PingFang TC"/>
          <w:b/>
          <w:color w:val="5A5A5A"/>
          <w:sz w:val="14"/>
        </w:rPr>
        <w:t xml:space="preserve">[01:22:05.000 - 01:22:07.800] </w:t>
      </w:r>
      <w:r>
        <w:rPr>
          <w:rFonts w:ascii="Arial" w:hAnsi="Arial" w:eastAsia="PingFang TC"/>
          <w:sz w:val="16"/>
        </w:rPr>
        <w:t>台系的大廠歐電廠進行 2 秒 CC 的漲價</w:t>
      </w:r>
    </w:p>
    <w:p>
      <w:pPr>
        <w:spacing w:after="20" w:line="240" w:lineRule="auto"/>
      </w:pPr>
      <w:r>
        <w:rPr>
          <w:rFonts w:ascii="Arial" w:hAnsi="Arial" w:eastAsia="PingFang TC"/>
          <w:b/>
          <w:color w:val="5A5A5A"/>
          <w:sz w:val="14"/>
        </w:rPr>
        <w:t xml:space="preserve">[01:22:07.800 - 01:22:09.480] </w:t>
      </w:r>
      <w:r>
        <w:rPr>
          <w:rFonts w:ascii="Arial" w:hAnsi="Arial" w:eastAsia="PingFang TC"/>
          <w:sz w:val="16"/>
        </w:rPr>
        <w:t>包含在 X6S</w:t>
      </w:r>
    </w:p>
    <w:p>
      <w:pPr>
        <w:spacing w:after="20" w:line="240" w:lineRule="auto"/>
      </w:pPr>
      <w:r>
        <w:rPr>
          <w:rFonts w:ascii="Arial" w:hAnsi="Arial" w:eastAsia="PingFang TC"/>
          <w:b/>
          <w:color w:val="5A5A5A"/>
          <w:sz w:val="14"/>
        </w:rPr>
        <w:t xml:space="preserve">[01:22:09.480 - 01:22:12.760] </w:t>
      </w:r>
      <w:r>
        <w:rPr>
          <w:rFonts w:ascii="Arial" w:hAnsi="Arial" w:eastAsia="PingFang TC"/>
          <w:sz w:val="16"/>
        </w:rPr>
        <w:t>這個 0805 還有這個</w:t>
      </w:r>
    </w:p>
    <w:p>
      <w:pPr>
        <w:spacing w:after="20" w:line="240" w:lineRule="auto"/>
      </w:pPr>
      <w:r>
        <w:rPr>
          <w:rFonts w:ascii="Arial" w:hAnsi="Arial" w:eastAsia="PingFang TC"/>
          <w:b/>
          <w:color w:val="5A5A5A"/>
          <w:sz w:val="14"/>
        </w:rPr>
        <w:t xml:space="preserve">[01:22:12.760 - 01:22:16.880] </w:t>
      </w:r>
      <w:r>
        <w:rPr>
          <w:rFonts w:ascii="Arial" w:hAnsi="Arial" w:eastAsia="PingFang TC"/>
          <w:sz w:val="16"/>
        </w:rPr>
        <w:t>0603 等等這樣的規格漲價幅度高達了 560%</w:t>
      </w:r>
    </w:p>
    <w:p>
      <w:pPr>
        <w:spacing w:after="20" w:line="240" w:lineRule="auto"/>
      </w:pPr>
      <w:r>
        <w:rPr>
          <w:rFonts w:ascii="Arial" w:hAnsi="Arial" w:eastAsia="PingFang TC"/>
          <w:b/>
          <w:color w:val="5A5A5A"/>
          <w:sz w:val="14"/>
        </w:rPr>
        <w:t xml:space="preserve">[01:22:16.880 - 01:22:21.640] </w:t>
      </w:r>
      <w:r>
        <w:rPr>
          <w:rFonts w:ascii="Arial" w:hAnsi="Arial" w:eastAsia="PingFang TC"/>
          <w:sz w:val="16"/>
        </w:rPr>
        <w:t>此外在 X7R 在 X5R 部分</w:t>
      </w:r>
    </w:p>
    <w:p>
      <w:pPr>
        <w:spacing w:after="20" w:line="240" w:lineRule="auto"/>
      </w:pPr>
      <w:r>
        <w:rPr>
          <w:rFonts w:ascii="Arial" w:hAnsi="Arial" w:eastAsia="PingFang TC"/>
          <w:b/>
          <w:color w:val="5A5A5A"/>
          <w:sz w:val="14"/>
        </w:rPr>
        <w:t xml:space="preserve">[01:22:21.640 - 01:22:26.320] </w:t>
      </w:r>
      <w:r>
        <w:rPr>
          <w:rFonts w:ascii="Arial" w:hAnsi="Arial" w:eastAsia="PingFang TC"/>
          <w:sz w:val="16"/>
        </w:rPr>
        <w:t>大概在 0603 這樣的規格漲價幅度也達到了 560%</w:t>
      </w:r>
    </w:p>
    <w:p>
      <w:pPr>
        <w:spacing w:after="20" w:line="240" w:lineRule="auto"/>
      </w:pPr>
      <w:r>
        <w:rPr>
          <w:rFonts w:ascii="Arial" w:hAnsi="Arial" w:eastAsia="PingFang TC"/>
          <w:b/>
          <w:color w:val="5A5A5A"/>
          <w:sz w:val="14"/>
        </w:rPr>
        <w:t xml:space="preserve">[01:22:26.320 - 01:22:28.040] </w:t>
      </w:r>
      <w:r>
        <w:rPr>
          <w:rFonts w:ascii="Arial" w:hAnsi="Arial" w:eastAsia="PingFang TC"/>
          <w:sz w:val="16"/>
        </w:rPr>
        <w:t>另外在 X7R 的部分</w:t>
      </w:r>
    </w:p>
    <w:p>
      <w:pPr>
        <w:spacing w:after="20" w:line="240" w:lineRule="auto"/>
      </w:pPr>
      <w:r>
        <w:rPr>
          <w:rFonts w:ascii="Arial" w:hAnsi="Arial" w:eastAsia="PingFang TC"/>
          <w:b/>
          <w:color w:val="5A5A5A"/>
          <w:sz w:val="14"/>
        </w:rPr>
        <w:t xml:space="preserve">[01:22:28.040 - 01:22:30.400] </w:t>
      </w:r>
      <w:r>
        <w:rPr>
          <w:rFonts w:ascii="Arial" w:hAnsi="Arial" w:eastAsia="PingFang TC"/>
          <w:sz w:val="16"/>
        </w:rPr>
        <w:t>在大顆的規格 可能在 1206 部分</w:t>
      </w:r>
    </w:p>
    <w:p>
      <w:pPr>
        <w:spacing w:after="20" w:line="240" w:lineRule="auto"/>
      </w:pPr>
      <w:r>
        <w:rPr>
          <w:rFonts w:ascii="Arial" w:hAnsi="Arial" w:eastAsia="PingFang TC"/>
          <w:b/>
          <w:color w:val="5A5A5A"/>
          <w:sz w:val="14"/>
        </w:rPr>
        <w:t xml:space="preserve">[01:22:30.400 - 01:22:33.160] </w:t>
      </w:r>
      <w:r>
        <w:rPr>
          <w:rFonts w:ascii="Arial" w:hAnsi="Arial" w:eastAsia="PingFang TC"/>
          <w:sz w:val="16"/>
        </w:rPr>
        <w:t>漲價幅度可能稍微低大概 5~10%</w:t>
      </w:r>
    </w:p>
    <w:p>
      <w:pPr>
        <w:spacing w:after="20" w:line="240" w:lineRule="auto"/>
      </w:pPr>
      <w:r>
        <w:rPr>
          <w:rFonts w:ascii="Arial" w:hAnsi="Arial" w:eastAsia="PingFang TC"/>
          <w:b/>
          <w:color w:val="5A5A5A"/>
          <w:sz w:val="14"/>
        </w:rPr>
        <w:t xml:space="preserve">[01:22:33.160 - 01:22:36.880] </w:t>
      </w:r>
      <w:r>
        <w:rPr>
          <w:rFonts w:ascii="Arial" w:hAnsi="Arial" w:eastAsia="PingFang TC"/>
          <w:sz w:val="16"/>
        </w:rPr>
        <w:t>同樣是 X7R 可能在 0805</w:t>
      </w:r>
    </w:p>
    <w:p>
      <w:pPr>
        <w:spacing w:after="20" w:line="240" w:lineRule="auto"/>
      </w:pPr>
      <w:r>
        <w:rPr>
          <w:rFonts w:ascii="Arial" w:hAnsi="Arial" w:eastAsia="PingFang TC"/>
          <w:b/>
          <w:color w:val="5A5A5A"/>
          <w:sz w:val="14"/>
        </w:rPr>
        <w:t xml:space="preserve">[01:22:36.880 - 01:22:39.880] </w:t>
      </w:r>
      <w:r>
        <w:rPr>
          <w:rFonts w:ascii="Arial" w:hAnsi="Arial" w:eastAsia="PingFang TC"/>
          <w:sz w:val="16"/>
        </w:rPr>
        <w:t>以及 X5R 這個 0603 等等</w:t>
      </w:r>
    </w:p>
    <w:p>
      <w:pPr>
        <w:spacing w:after="20" w:line="240" w:lineRule="auto"/>
      </w:pPr>
      <w:r>
        <w:rPr>
          <w:rFonts w:ascii="Arial" w:hAnsi="Arial" w:eastAsia="PingFang TC"/>
          <w:b/>
          <w:color w:val="5A5A5A"/>
          <w:sz w:val="14"/>
        </w:rPr>
        <w:t xml:space="preserve">[01:22:39.880 - 01:22:42.680] </w:t>
      </w:r>
      <w:r>
        <w:rPr>
          <w:rFonts w:ascii="Arial" w:hAnsi="Arial" w:eastAsia="PingFang TC"/>
          <w:sz w:val="16"/>
        </w:rPr>
        <w:t>這些規格 漲價幅度可能落在 30% 左右</w:t>
      </w:r>
    </w:p>
    <w:p>
      <w:pPr>
        <w:spacing w:after="20" w:line="240" w:lineRule="auto"/>
      </w:pPr>
      <w:r>
        <w:rPr>
          <w:rFonts w:ascii="Arial" w:hAnsi="Arial" w:eastAsia="PingFang TC"/>
          <w:b/>
          <w:color w:val="5A5A5A"/>
          <w:sz w:val="14"/>
        </w:rPr>
        <w:t xml:space="preserve">[01:22:42.680 - 01:22:44.840] </w:t>
      </w:r>
      <w:r>
        <w:rPr>
          <w:rFonts w:ascii="Arial" w:hAnsi="Arial" w:eastAsia="PingFang TC"/>
          <w:sz w:val="16"/>
        </w:rPr>
        <w:t>所以這是我們最新調查跟大家分享</w:t>
      </w:r>
    </w:p>
    <w:p>
      <w:pPr>
        <w:spacing w:after="20" w:line="240" w:lineRule="auto"/>
      </w:pPr>
      <w:r>
        <w:rPr>
          <w:rFonts w:ascii="Arial" w:hAnsi="Arial" w:eastAsia="PingFang TC"/>
          <w:b/>
          <w:color w:val="5A5A5A"/>
          <w:sz w:val="14"/>
        </w:rPr>
        <w:t xml:space="preserve">[01:22:44.840 - 01:22:47.200] </w:t>
      </w:r>
      <w:r>
        <w:rPr>
          <w:rFonts w:ascii="Arial" w:hAnsi="Arial" w:eastAsia="PingFang TC"/>
          <w:sz w:val="16"/>
        </w:rPr>
        <w:t>後續 2 秒 CC 後續的上場趨勢</w:t>
      </w:r>
    </w:p>
    <w:p>
      <w:pPr>
        <w:spacing w:after="20" w:line="240" w:lineRule="auto"/>
      </w:pPr>
      <w:r>
        <w:rPr>
          <w:rFonts w:ascii="Arial" w:hAnsi="Arial" w:eastAsia="PingFang TC"/>
          <w:b/>
          <w:color w:val="5A5A5A"/>
          <w:sz w:val="14"/>
        </w:rPr>
        <w:t xml:space="preserve">[01:22:47.200 - 01:22:50.360] </w:t>
      </w:r>
      <w:r>
        <w:rPr>
          <w:rFonts w:ascii="Arial" w:hAnsi="Arial" w:eastAsia="PingFang TC"/>
          <w:sz w:val="16"/>
        </w:rPr>
        <w:t>我覺得仍然是值得觀察的重點</w:t>
      </w:r>
    </w:p>
    <w:p>
      <w:pPr>
        <w:spacing w:after="20" w:line="240" w:lineRule="auto"/>
      </w:pPr>
      <w:r>
        <w:rPr>
          <w:rFonts w:ascii="Arial" w:hAnsi="Arial" w:eastAsia="PingFang TC"/>
          <w:b/>
          <w:color w:val="5A5A5A"/>
          <w:sz w:val="14"/>
        </w:rPr>
        <w:t xml:space="preserve">[01:22:50.360 - 01:22:51.560] </w:t>
      </w:r>
      <w:r>
        <w:rPr>
          <w:rFonts w:ascii="Arial" w:hAnsi="Arial" w:eastAsia="PingFang TC"/>
          <w:sz w:val="16"/>
        </w:rPr>
        <w:t>OK 那我們剛剛講了很多</w:t>
      </w:r>
    </w:p>
    <w:p>
      <w:pPr>
        <w:spacing w:after="20" w:line="240" w:lineRule="auto"/>
      </w:pPr>
      <w:r>
        <w:rPr>
          <w:rFonts w:ascii="Arial" w:hAnsi="Arial" w:eastAsia="PingFang TC"/>
          <w:b/>
          <w:color w:val="5A5A5A"/>
          <w:sz w:val="14"/>
        </w:rPr>
        <w:t xml:space="preserve">[01:22:51.560 - 01:22:53.120] </w:t>
      </w:r>
      <w:r>
        <w:rPr>
          <w:rFonts w:ascii="Arial" w:hAnsi="Arial" w:eastAsia="PingFang TC"/>
          <w:sz w:val="16"/>
        </w:rPr>
        <w:t>除了主板上很多 2 秒 CC</w:t>
      </w:r>
    </w:p>
    <w:p>
      <w:pPr>
        <w:spacing w:after="20" w:line="240" w:lineRule="auto"/>
      </w:pPr>
      <w:r>
        <w:rPr>
          <w:rFonts w:ascii="Arial" w:hAnsi="Arial" w:eastAsia="PingFang TC"/>
          <w:b/>
          <w:color w:val="5A5A5A"/>
          <w:sz w:val="14"/>
        </w:rPr>
        <w:t xml:space="preserve">[01:22:53.120 - 01:22:56.800] </w:t>
      </w:r>
      <w:r>
        <w:rPr>
          <w:rFonts w:ascii="Arial" w:hAnsi="Arial" w:eastAsia="PingFang TC"/>
          <w:sz w:val="16"/>
        </w:rPr>
        <w:t>同時會有很多的固態電容跟 Hybrid 電容等等的配置</w:t>
      </w:r>
    </w:p>
    <w:p>
      <w:pPr>
        <w:spacing w:after="20" w:line="240" w:lineRule="auto"/>
      </w:pPr>
      <w:r>
        <w:rPr>
          <w:rFonts w:ascii="Arial" w:hAnsi="Arial" w:eastAsia="PingFang TC"/>
          <w:b/>
          <w:color w:val="5A5A5A"/>
          <w:sz w:val="14"/>
        </w:rPr>
        <w:t xml:space="preserve">[01:22:56.800 - 01:22:57.800] </w:t>
      </w:r>
      <w:r>
        <w:rPr>
          <w:rFonts w:ascii="Arial" w:hAnsi="Arial" w:eastAsia="PingFang TC"/>
          <w:sz w:val="16"/>
        </w:rPr>
        <w:t>如同圖示裡面</w:t>
      </w:r>
    </w:p>
    <w:p>
      <w:pPr>
        <w:spacing w:after="20" w:line="240" w:lineRule="auto"/>
      </w:pPr>
      <w:r>
        <w:rPr>
          <w:rFonts w:ascii="Arial" w:hAnsi="Arial" w:eastAsia="PingFang TC"/>
          <w:b/>
          <w:color w:val="5A5A5A"/>
          <w:sz w:val="14"/>
        </w:rPr>
        <w:t xml:space="preserve">[01:22:57.800 - 01:22:58.520] </w:t>
      </w:r>
      <w:r>
        <w:rPr>
          <w:rFonts w:ascii="Arial" w:hAnsi="Arial" w:eastAsia="PingFang TC"/>
          <w:sz w:val="16"/>
        </w:rPr>
        <w:t>我們其實可以看到</w:t>
      </w:r>
    </w:p>
    <w:p>
      <w:pPr>
        <w:spacing w:after="20" w:line="240" w:lineRule="auto"/>
      </w:pPr>
      <w:r>
        <w:rPr>
          <w:rFonts w:ascii="Arial" w:hAnsi="Arial" w:eastAsia="PingFang TC"/>
          <w:b/>
          <w:color w:val="5A5A5A"/>
          <w:sz w:val="14"/>
        </w:rPr>
        <w:t xml:space="preserve">[01:22:58.520 - 01:23:01.720] </w:t>
      </w:r>
      <w:r>
        <w:rPr>
          <w:rFonts w:ascii="Arial" w:hAnsi="Arial" w:eastAsia="PingFang TC"/>
          <w:sz w:val="16"/>
        </w:rPr>
        <w:t>這是一個 MediaVR 200 GPU 主板跟 Switch 版</w:t>
      </w:r>
    </w:p>
    <w:p>
      <w:pPr>
        <w:spacing w:after="20" w:line="240" w:lineRule="auto"/>
      </w:pPr>
      <w:r>
        <w:rPr>
          <w:rFonts w:ascii="Arial" w:hAnsi="Arial" w:eastAsia="PingFang TC"/>
          <w:b/>
          <w:color w:val="5A5A5A"/>
          <w:sz w:val="14"/>
        </w:rPr>
        <w:t xml:space="preserve">[01:23:01.720 - 01:23:04.720] </w:t>
      </w:r>
      <w:r>
        <w:rPr>
          <w:rFonts w:ascii="Arial" w:hAnsi="Arial" w:eastAsia="PingFang TC"/>
          <w:sz w:val="16"/>
        </w:rPr>
        <w:t>反正上面可以看到很多鋁電容的配置</w:t>
      </w:r>
    </w:p>
    <w:p>
      <w:pPr>
        <w:spacing w:after="20" w:line="240" w:lineRule="auto"/>
      </w:pPr>
      <w:r>
        <w:rPr>
          <w:rFonts w:ascii="Arial" w:hAnsi="Arial" w:eastAsia="PingFang TC"/>
          <w:b/>
          <w:color w:val="5A5A5A"/>
          <w:sz w:val="14"/>
        </w:rPr>
        <w:t xml:space="preserve">[01:23:04.720 - 01:23:07.680] </w:t>
      </w:r>
      <w:r>
        <w:rPr>
          <w:rFonts w:ascii="Arial" w:hAnsi="Arial" w:eastAsia="PingFang TC"/>
          <w:sz w:val="16"/>
        </w:rPr>
        <w:t>相較於 2 秒 CC 鋁電容也有更大的體積</w:t>
      </w:r>
    </w:p>
    <w:p>
      <w:pPr>
        <w:spacing w:after="20" w:line="240" w:lineRule="auto"/>
      </w:pPr>
      <w:r>
        <w:rPr>
          <w:rFonts w:ascii="Arial" w:hAnsi="Arial" w:eastAsia="PingFang TC"/>
          <w:b/>
          <w:color w:val="5A5A5A"/>
          <w:sz w:val="14"/>
        </w:rPr>
        <w:t xml:space="preserve">[01:23:07.680 - 01:23:10.000] </w:t>
      </w:r>
      <w:r>
        <w:rPr>
          <w:rFonts w:ascii="Arial" w:hAnsi="Arial" w:eastAsia="PingFang TC"/>
          <w:sz w:val="16"/>
        </w:rPr>
        <w:t>在容量上又更具優勢</w:t>
      </w:r>
    </w:p>
    <w:p>
      <w:pPr>
        <w:spacing w:after="20" w:line="240" w:lineRule="auto"/>
      </w:pPr>
      <w:r>
        <w:rPr>
          <w:rFonts w:ascii="Arial" w:hAnsi="Arial" w:eastAsia="PingFang TC"/>
          <w:b/>
          <w:color w:val="5A5A5A"/>
          <w:sz w:val="14"/>
        </w:rPr>
        <w:t xml:space="preserve">[01:23:10.000 - 01:23:11.800] </w:t>
      </w:r>
      <w:r>
        <w:rPr>
          <w:rFonts w:ascii="Arial" w:hAnsi="Arial" w:eastAsia="PingFang TC"/>
          <w:sz w:val="16"/>
        </w:rPr>
        <w:t>所以也是主板上不可或缺的角色</w:t>
      </w:r>
    </w:p>
    <w:p>
      <w:pPr>
        <w:spacing w:after="20" w:line="240" w:lineRule="auto"/>
      </w:pPr>
      <w:r>
        <w:rPr>
          <w:rFonts w:ascii="Arial" w:hAnsi="Arial" w:eastAsia="PingFang TC"/>
          <w:b/>
          <w:color w:val="5A5A5A"/>
          <w:sz w:val="14"/>
        </w:rPr>
        <w:t xml:space="preserve">[01:23:11.800 - 01:23:13.880] </w:t>
      </w:r>
      <w:r>
        <w:rPr>
          <w:rFonts w:ascii="Arial" w:hAnsi="Arial" w:eastAsia="PingFang TC"/>
          <w:sz w:val="16"/>
        </w:rPr>
        <w:t>接下來就跟大家分享這邊的市場觀察</w:t>
      </w:r>
    </w:p>
    <w:p>
      <w:pPr>
        <w:spacing w:after="20" w:line="240" w:lineRule="auto"/>
      </w:pPr>
      <w:r>
        <w:rPr>
          <w:rFonts w:ascii="Arial" w:hAnsi="Arial" w:eastAsia="PingFang TC"/>
          <w:b/>
          <w:color w:val="5A5A5A"/>
          <w:sz w:val="14"/>
        </w:rPr>
        <w:t xml:space="preserve">[01:23:13.880 - 01:23:16.760] </w:t>
      </w:r>
      <w:r>
        <w:rPr>
          <w:rFonts w:ascii="Arial" w:hAnsi="Arial" w:eastAsia="PingFang TC"/>
          <w:sz w:val="16"/>
        </w:rPr>
        <w:t>首先我們可以分幾個方向來看</w:t>
      </w:r>
    </w:p>
    <w:p>
      <w:pPr>
        <w:spacing w:after="20" w:line="240" w:lineRule="auto"/>
      </w:pPr>
      <w:r>
        <w:rPr>
          <w:rFonts w:ascii="Arial" w:hAnsi="Arial" w:eastAsia="PingFang TC"/>
          <w:b/>
          <w:color w:val="5A5A5A"/>
          <w:sz w:val="14"/>
        </w:rPr>
        <w:t xml:space="preserve">[01:23:16.760 - 01:23:18.640] </w:t>
      </w:r>
      <w:r>
        <w:rPr>
          <w:rFonts w:ascii="Arial" w:hAnsi="Arial" w:eastAsia="PingFang TC"/>
          <w:sz w:val="16"/>
        </w:rPr>
        <w:t>首先就是 Hybrid 故意混合這個電容</w:t>
      </w:r>
    </w:p>
    <w:p>
      <w:pPr>
        <w:spacing w:after="20" w:line="240" w:lineRule="auto"/>
      </w:pPr>
      <w:r>
        <w:rPr>
          <w:rFonts w:ascii="Arial" w:hAnsi="Arial" w:eastAsia="PingFang TC"/>
          <w:b/>
          <w:color w:val="5A5A5A"/>
          <w:sz w:val="14"/>
        </w:rPr>
        <w:t xml:space="preserve">[01:23:18.640 - 01:23:20.680] </w:t>
      </w:r>
      <w:r>
        <w:rPr>
          <w:rFonts w:ascii="Arial" w:hAnsi="Arial" w:eastAsia="PingFang TC"/>
          <w:sz w:val="16"/>
        </w:rPr>
        <w:t>成為新一代 AI Server 的主要角色</w:t>
      </w:r>
    </w:p>
    <w:p>
      <w:pPr>
        <w:spacing w:after="20" w:line="240" w:lineRule="auto"/>
      </w:pPr>
      <w:r>
        <w:rPr>
          <w:rFonts w:ascii="Arial" w:hAnsi="Arial" w:eastAsia="PingFang TC"/>
          <w:b/>
          <w:color w:val="5A5A5A"/>
          <w:sz w:val="14"/>
        </w:rPr>
        <w:t xml:space="preserve">[01:23:20.680 - 01:23:23.200] </w:t>
      </w:r>
      <w:r>
        <w:rPr>
          <w:rFonts w:ascii="Arial" w:hAnsi="Arial" w:eastAsia="PingFang TC"/>
          <w:sz w:val="16"/>
        </w:rPr>
        <w:t>尤其在 MediaVR 200 主板上面</w:t>
      </w:r>
    </w:p>
    <w:p>
      <w:pPr>
        <w:spacing w:after="20" w:line="240" w:lineRule="auto"/>
      </w:pPr>
      <w:r>
        <w:rPr>
          <w:rFonts w:ascii="Arial" w:hAnsi="Arial" w:eastAsia="PingFang TC"/>
          <w:b/>
          <w:color w:val="5A5A5A"/>
          <w:sz w:val="14"/>
        </w:rPr>
        <w:t xml:space="preserve">[01:23:23.200 - 01:23:25.960] </w:t>
      </w:r>
      <w:r>
        <w:rPr>
          <w:rFonts w:ascii="Arial" w:hAnsi="Arial" w:eastAsia="PingFang TC"/>
          <w:sz w:val="16"/>
        </w:rPr>
        <w:t>取代了過去以 SPCAP 為主要的配置</w:t>
      </w:r>
    </w:p>
    <w:p>
      <w:pPr>
        <w:spacing w:after="20" w:line="240" w:lineRule="auto"/>
      </w:pPr>
      <w:r>
        <w:rPr>
          <w:rFonts w:ascii="Arial" w:hAnsi="Arial" w:eastAsia="PingFang TC"/>
          <w:b/>
          <w:color w:val="5A5A5A"/>
          <w:sz w:val="14"/>
        </w:rPr>
        <w:t xml:space="preserve">[01:23:25.960 - 01:23:28.400] </w:t>
      </w:r>
      <w:r>
        <w:rPr>
          <w:rFonts w:ascii="Arial" w:hAnsi="Arial" w:eastAsia="PingFang TC"/>
          <w:sz w:val="16"/>
        </w:rPr>
        <w:t>主要是因為 Hybrid 在壽命 可靠度</w:t>
      </w:r>
    </w:p>
    <w:p>
      <w:pPr>
        <w:spacing w:after="20" w:line="240" w:lineRule="auto"/>
      </w:pPr>
      <w:r>
        <w:rPr>
          <w:rFonts w:ascii="Arial" w:hAnsi="Arial" w:eastAsia="PingFang TC"/>
          <w:b/>
          <w:color w:val="5A5A5A"/>
          <w:sz w:val="14"/>
        </w:rPr>
        <w:t xml:space="preserve">[01:23:28.400 - 01:23:30.920] </w:t>
      </w:r>
      <w:r>
        <w:rPr>
          <w:rFonts w:ascii="Arial" w:hAnsi="Arial" w:eastAsia="PingFang TC"/>
          <w:sz w:val="16"/>
        </w:rPr>
        <w:t>耐電壓的角度上面更具有優勢</w:t>
      </w:r>
    </w:p>
    <w:p>
      <w:pPr>
        <w:spacing w:after="20" w:line="240" w:lineRule="auto"/>
      </w:pPr>
      <w:r>
        <w:rPr>
          <w:rFonts w:ascii="Arial" w:hAnsi="Arial" w:eastAsia="PingFang TC"/>
          <w:b/>
          <w:color w:val="5A5A5A"/>
          <w:sz w:val="14"/>
        </w:rPr>
        <w:t xml:space="preserve">[01:23:30.920 - 01:23:33.600] </w:t>
      </w:r>
      <w:r>
        <w:rPr>
          <w:rFonts w:ascii="Arial" w:hAnsi="Arial" w:eastAsia="PingFang TC"/>
          <w:sz w:val="16"/>
        </w:rPr>
        <w:t>包含在主板 PDB 電源端都有導入</w:t>
      </w:r>
    </w:p>
    <w:p>
      <w:pPr>
        <w:spacing w:after="20" w:line="240" w:lineRule="auto"/>
      </w:pPr>
      <w:r>
        <w:rPr>
          <w:rFonts w:ascii="Arial" w:hAnsi="Arial" w:eastAsia="PingFang TC"/>
          <w:b/>
          <w:color w:val="5A5A5A"/>
          <w:sz w:val="14"/>
        </w:rPr>
        <w:t xml:space="preserve">[01:23:33.600 - 01:23:36.200] </w:t>
      </w:r>
      <w:r>
        <w:rPr>
          <w:rFonts w:ascii="Arial" w:hAnsi="Arial" w:eastAsia="PingFang TC"/>
          <w:sz w:val="16"/>
        </w:rPr>
        <w:t>後面會再詳細介紹他們的塑膠跟供應箱</w:t>
      </w:r>
    </w:p>
    <w:p>
      <w:pPr>
        <w:spacing w:after="20" w:line="240" w:lineRule="auto"/>
      </w:pPr>
      <w:r>
        <w:rPr>
          <w:rFonts w:ascii="Arial" w:hAnsi="Arial" w:eastAsia="PingFang TC"/>
          <w:b/>
          <w:color w:val="5A5A5A"/>
          <w:sz w:val="14"/>
        </w:rPr>
        <w:t xml:space="preserve">[01:23:36.200 - 01:23:37.160] </w:t>
      </w:r>
      <w:r>
        <w:rPr>
          <w:rFonts w:ascii="Arial" w:hAnsi="Arial" w:eastAsia="PingFang TC"/>
          <w:sz w:val="16"/>
        </w:rPr>
        <w:t>另外在鋁子電容這邊</w:t>
      </w:r>
    </w:p>
    <w:p>
      <w:pPr>
        <w:spacing w:after="20" w:line="240" w:lineRule="auto"/>
      </w:pPr>
      <w:r>
        <w:rPr>
          <w:rFonts w:ascii="Arial" w:hAnsi="Arial" w:eastAsia="PingFang TC"/>
          <w:b/>
          <w:color w:val="5A5A5A"/>
          <w:sz w:val="14"/>
        </w:rPr>
        <w:t xml:space="preserve">[01:23:37.160 - 01:23:39.200] </w:t>
      </w:r>
      <w:r>
        <w:rPr>
          <w:rFonts w:ascii="Arial" w:hAnsi="Arial" w:eastAsia="PingFang TC"/>
          <w:sz w:val="16"/>
        </w:rPr>
        <w:t>我們可以看到大廠偏少會一直看</w:t>
      </w:r>
    </w:p>
    <w:p>
      <w:pPr>
        <w:spacing w:after="20" w:line="240" w:lineRule="auto"/>
      </w:pPr>
      <w:r>
        <w:rPr>
          <w:rFonts w:ascii="Arial" w:hAnsi="Arial" w:eastAsia="PingFang TC"/>
          <w:b/>
          <w:color w:val="5A5A5A"/>
          <w:sz w:val="14"/>
        </w:rPr>
        <w:t xml:space="preserve">[01:23:39.200 - 01:23:42.680] </w:t>
      </w:r>
      <w:r>
        <w:rPr>
          <w:rFonts w:ascii="Arial" w:hAnsi="Arial" w:eastAsia="PingFang TC"/>
          <w:sz w:val="16"/>
        </w:rPr>
        <w:t>像鋁這個聚合物固態電容的規劃</w:t>
      </w:r>
    </w:p>
    <w:p>
      <w:pPr>
        <w:spacing w:after="20" w:line="240" w:lineRule="auto"/>
      </w:pPr>
      <w:r>
        <w:rPr>
          <w:rFonts w:ascii="Arial" w:hAnsi="Arial" w:eastAsia="PingFang TC"/>
          <w:b/>
          <w:color w:val="5A5A5A"/>
          <w:sz w:val="14"/>
        </w:rPr>
        <w:t xml:space="preserve">[01:23:42.680 - 01:23:45.440] </w:t>
      </w:r>
      <w:r>
        <w:rPr>
          <w:rFonts w:ascii="Arial" w:hAnsi="Arial" w:eastAsia="PingFang TC"/>
          <w:sz w:val="16"/>
        </w:rPr>
        <w:t>把產能用於生產車用等等高貓的一產品</w:t>
      </w:r>
    </w:p>
    <w:p>
      <w:pPr>
        <w:spacing w:after="20" w:line="240" w:lineRule="auto"/>
      </w:pPr>
      <w:r>
        <w:rPr>
          <w:rFonts w:ascii="Arial" w:hAnsi="Arial" w:eastAsia="PingFang TC"/>
          <w:b/>
          <w:color w:val="5A5A5A"/>
          <w:sz w:val="14"/>
        </w:rPr>
        <w:t xml:space="preserve">[01:23:45.440 - 01:23:48.440] </w:t>
      </w:r>
      <w:r>
        <w:rPr>
          <w:rFonts w:ascii="Arial" w:hAnsi="Arial" w:eastAsia="PingFang TC"/>
          <w:sz w:val="16"/>
        </w:rPr>
        <w:t>甚至調漲研究的產品價格維持貿易表現</w:t>
      </w:r>
    </w:p>
    <w:p>
      <w:pPr>
        <w:spacing w:after="20" w:line="240" w:lineRule="auto"/>
      </w:pPr>
      <w:r>
        <w:rPr>
          <w:rFonts w:ascii="Arial" w:hAnsi="Arial" w:eastAsia="PingFang TC"/>
          <w:b/>
          <w:color w:val="5A5A5A"/>
          <w:sz w:val="14"/>
        </w:rPr>
        <w:t xml:space="preserve">[01:23:48.440 - 01:23:49.400] </w:t>
      </w:r>
      <w:r>
        <w:rPr>
          <w:rFonts w:ascii="Arial" w:hAnsi="Arial" w:eastAsia="PingFang TC"/>
          <w:sz w:val="16"/>
        </w:rPr>
        <w:t>就我們的了解</w:t>
      </w:r>
    </w:p>
    <w:p>
      <w:pPr>
        <w:spacing w:after="20" w:line="240" w:lineRule="auto"/>
      </w:pPr>
      <w:r>
        <w:rPr>
          <w:rFonts w:ascii="Arial" w:hAnsi="Arial" w:eastAsia="PingFang TC"/>
          <w:b/>
          <w:color w:val="5A5A5A"/>
          <w:sz w:val="14"/>
        </w:rPr>
        <w:t xml:space="preserve">[01:23:49.400 - 01:23:51.480] </w:t>
      </w:r>
      <w:r>
        <w:rPr>
          <w:rFonts w:ascii="Arial" w:hAnsi="Arial" w:eastAsia="PingFang TC"/>
          <w:sz w:val="16"/>
        </w:rPr>
        <w:t>它的調漲幅度大概在目前</w:t>
      </w:r>
    </w:p>
    <w:p>
      <w:pPr>
        <w:spacing w:after="20" w:line="240" w:lineRule="auto"/>
      </w:pPr>
      <w:r>
        <w:rPr>
          <w:rFonts w:ascii="Arial" w:hAnsi="Arial" w:eastAsia="PingFang TC"/>
          <w:b/>
          <w:color w:val="5A5A5A"/>
          <w:sz w:val="14"/>
        </w:rPr>
        <w:t xml:space="preserve">[01:23:51.480 - 01:23:52.560] </w:t>
      </w:r>
      <w:r>
        <w:rPr>
          <w:rFonts w:ascii="Arial" w:hAnsi="Arial" w:eastAsia="PingFang TC"/>
          <w:sz w:val="16"/>
        </w:rPr>
        <w:t>可能 7月1號就開始調漲</w:t>
      </w:r>
    </w:p>
    <w:p>
      <w:pPr>
        <w:spacing w:after="20" w:line="240" w:lineRule="auto"/>
      </w:pPr>
      <w:r>
        <w:rPr>
          <w:rFonts w:ascii="Arial" w:hAnsi="Arial" w:eastAsia="PingFang TC"/>
          <w:b/>
          <w:color w:val="5A5A5A"/>
          <w:sz w:val="14"/>
        </w:rPr>
        <w:t xml:space="preserve">[01:23:52.560 - 01:23:54.320] </w:t>
      </w:r>
      <w:r>
        <w:rPr>
          <w:rFonts w:ascii="Arial" w:hAnsi="Arial" w:eastAsia="PingFang TC"/>
          <w:sz w:val="16"/>
        </w:rPr>
        <w:t>大概幅度在 30% 左右</w:t>
      </w:r>
    </w:p>
    <w:p>
      <w:pPr>
        <w:spacing w:after="20" w:line="240" w:lineRule="auto"/>
      </w:pPr>
      <w:r>
        <w:rPr>
          <w:rFonts w:ascii="Arial" w:hAnsi="Arial" w:eastAsia="PingFang TC"/>
          <w:b/>
          <w:color w:val="5A5A5A"/>
          <w:sz w:val="14"/>
        </w:rPr>
        <w:t xml:space="preserve">[01:23:54.320 - 01:23:55.680] </w:t>
      </w:r>
      <w:r>
        <w:rPr>
          <w:rFonts w:ascii="Arial" w:hAnsi="Arial" w:eastAsia="PingFang TC"/>
          <w:sz w:val="16"/>
        </w:rPr>
        <w:t>所以部分的刻度開始轉單</w:t>
      </w:r>
    </w:p>
    <w:p>
      <w:pPr>
        <w:spacing w:after="20" w:line="240" w:lineRule="auto"/>
      </w:pPr>
      <w:r>
        <w:rPr>
          <w:rFonts w:ascii="Arial" w:hAnsi="Arial" w:eastAsia="PingFang TC"/>
          <w:b/>
          <w:color w:val="5A5A5A"/>
          <w:sz w:val="14"/>
        </w:rPr>
        <w:t xml:space="preserve">[01:23:55.680 - 01:23:57.720] </w:t>
      </w:r>
      <w:r>
        <w:rPr>
          <w:rFonts w:ascii="Arial" w:hAnsi="Arial" w:eastAsia="PingFang TC"/>
          <w:sz w:val="16"/>
        </w:rPr>
        <w:t>像台廠如預幫等等廠商</w:t>
      </w:r>
    </w:p>
    <w:p>
      <w:pPr>
        <w:spacing w:after="20" w:line="240" w:lineRule="auto"/>
      </w:pPr>
      <w:r>
        <w:rPr>
          <w:rFonts w:ascii="Arial" w:hAnsi="Arial" w:eastAsia="PingFang TC"/>
          <w:b/>
          <w:color w:val="5A5A5A"/>
          <w:sz w:val="14"/>
        </w:rPr>
        <w:t xml:space="preserve">[01:23:57.720 - 01:23:59.920] </w:t>
      </w:r>
      <w:r>
        <w:rPr>
          <w:rFonts w:ascii="Arial" w:hAnsi="Arial" w:eastAsia="PingFang TC"/>
          <w:sz w:val="16"/>
        </w:rPr>
        <w:t>預幫它也持續去擴產去因應</w:t>
      </w:r>
    </w:p>
    <w:p>
      <w:pPr>
        <w:spacing w:after="20" w:line="240" w:lineRule="auto"/>
      </w:pPr>
      <w:r>
        <w:rPr>
          <w:rFonts w:ascii="Arial" w:hAnsi="Arial" w:eastAsia="PingFang TC"/>
          <w:b/>
          <w:color w:val="5A5A5A"/>
          <w:sz w:val="14"/>
        </w:rPr>
        <w:t xml:space="preserve">[01:23:59.920 - 01:24:01.600] </w:t>
      </w:r>
      <w:r>
        <w:rPr>
          <w:rFonts w:ascii="Arial" w:hAnsi="Arial" w:eastAsia="PingFang TC"/>
          <w:sz w:val="16"/>
        </w:rPr>
        <w:t>最後就是前面提到雖然 Media</w:t>
      </w:r>
    </w:p>
    <w:p>
      <w:pPr>
        <w:spacing w:after="20" w:line="240" w:lineRule="auto"/>
      </w:pPr>
      <w:r>
        <w:rPr>
          <w:rFonts w:ascii="Arial" w:hAnsi="Arial" w:eastAsia="PingFang TC"/>
          <w:b/>
          <w:color w:val="5A5A5A"/>
          <w:sz w:val="14"/>
        </w:rPr>
        <w:t xml:space="preserve">[01:24:01.600 - 01:24:03.320] </w:t>
      </w:r>
      <w:r>
        <w:rPr>
          <w:rFonts w:ascii="Arial" w:hAnsi="Arial" w:eastAsia="PingFang TC"/>
          <w:sz w:val="16"/>
        </w:rPr>
        <w:t>它用 Hybrid 這樣的產品</w:t>
      </w:r>
    </w:p>
    <w:p>
      <w:pPr>
        <w:spacing w:after="20" w:line="240" w:lineRule="auto"/>
      </w:pPr>
      <w:r>
        <w:rPr>
          <w:rFonts w:ascii="Arial" w:hAnsi="Arial" w:eastAsia="PingFang TC"/>
          <w:b/>
          <w:color w:val="5A5A5A"/>
          <w:sz w:val="14"/>
        </w:rPr>
        <w:t xml:space="preserve">[01:24:03.320 - 01:24:05.440] </w:t>
      </w:r>
      <w:r>
        <w:rPr>
          <w:rFonts w:ascii="Arial" w:hAnsi="Arial" w:eastAsia="PingFang TC"/>
          <w:sz w:val="16"/>
        </w:rPr>
        <w:t>取代了很多原本 SPCAP 這樣的設計</w:t>
      </w:r>
    </w:p>
    <w:p>
      <w:pPr>
        <w:spacing w:after="20" w:line="240" w:lineRule="auto"/>
      </w:pPr>
      <w:r>
        <w:rPr>
          <w:rFonts w:ascii="Arial" w:hAnsi="Arial" w:eastAsia="PingFang TC"/>
          <w:b/>
          <w:color w:val="5A5A5A"/>
          <w:sz w:val="14"/>
        </w:rPr>
        <w:t xml:space="preserve">[01:24:05.440 - 01:24:06.680] </w:t>
      </w:r>
      <w:r>
        <w:rPr>
          <w:rFonts w:ascii="Arial" w:hAnsi="Arial" w:eastAsia="PingFang TC"/>
          <w:sz w:val="16"/>
        </w:rPr>
        <w:t>但是在 ASIC 產品這邊</w:t>
      </w:r>
    </w:p>
    <w:p>
      <w:pPr>
        <w:spacing w:after="20" w:line="240" w:lineRule="auto"/>
      </w:pPr>
      <w:r>
        <w:rPr>
          <w:rFonts w:ascii="Arial" w:hAnsi="Arial" w:eastAsia="PingFang TC"/>
          <w:b/>
          <w:color w:val="5A5A5A"/>
          <w:sz w:val="14"/>
        </w:rPr>
        <w:t xml:space="preserve">[01:24:06.680 - 01:24:09.240] </w:t>
      </w:r>
      <w:r>
        <w:rPr>
          <w:rFonts w:ascii="Arial" w:hAnsi="Arial" w:eastAsia="PingFang TC"/>
          <w:sz w:val="16"/>
        </w:rPr>
        <w:t>我們也看到還是大量採用 SPCAP 這樣的產品</w:t>
      </w:r>
    </w:p>
    <w:p>
      <w:pPr>
        <w:spacing w:after="20" w:line="240" w:lineRule="auto"/>
      </w:pPr>
      <w:r>
        <w:rPr>
          <w:rFonts w:ascii="Arial" w:hAnsi="Arial" w:eastAsia="PingFang TC"/>
          <w:b/>
          <w:color w:val="5A5A5A"/>
          <w:sz w:val="14"/>
        </w:rPr>
        <w:t xml:space="preserve">[01:24:09.240 - 01:24:11.400] </w:t>
      </w:r>
      <w:r>
        <w:rPr>
          <w:rFonts w:ascii="Arial" w:hAnsi="Arial" w:eastAsia="PingFang TC"/>
          <w:sz w:val="16"/>
        </w:rPr>
        <w:t>導致整體的工序仍然面臨吃緊</w:t>
      </w:r>
    </w:p>
    <w:p>
      <w:pPr>
        <w:spacing w:after="20" w:line="240" w:lineRule="auto"/>
      </w:pPr>
      <w:r>
        <w:rPr>
          <w:rFonts w:ascii="Arial" w:hAnsi="Arial" w:eastAsia="PingFang TC"/>
          <w:b/>
          <w:color w:val="5A5A5A"/>
          <w:sz w:val="14"/>
        </w:rPr>
        <w:t xml:space="preserve">[01:24:11.400 - 01:24:13.600] </w:t>
      </w:r>
      <w:r>
        <w:rPr>
          <w:rFonts w:ascii="Arial" w:hAnsi="Arial" w:eastAsia="PingFang TC"/>
          <w:sz w:val="16"/>
        </w:rPr>
        <w:t>尤其在 2026 下半年 ASIC 放量</w:t>
      </w:r>
    </w:p>
    <w:p>
      <w:pPr>
        <w:spacing w:after="20" w:line="240" w:lineRule="auto"/>
      </w:pPr>
      <w:r>
        <w:rPr>
          <w:rFonts w:ascii="Arial" w:hAnsi="Arial" w:eastAsia="PingFang TC"/>
          <w:b/>
          <w:color w:val="5A5A5A"/>
          <w:sz w:val="14"/>
        </w:rPr>
        <w:t xml:space="preserve">[01:24:13.600 - 01:24:15.280] </w:t>
      </w:r>
      <w:r>
        <w:rPr>
          <w:rFonts w:ascii="Arial" w:hAnsi="Arial" w:eastAsia="PingFang TC"/>
          <w:sz w:val="16"/>
        </w:rPr>
        <w:t>日常像是 Panasonic 規劃廠價</w:t>
      </w:r>
    </w:p>
    <w:p>
      <w:pPr>
        <w:spacing w:after="20" w:line="240" w:lineRule="auto"/>
      </w:pPr>
      <w:r>
        <w:rPr>
          <w:rFonts w:ascii="Arial" w:hAnsi="Arial" w:eastAsia="PingFang TC"/>
          <w:b/>
          <w:color w:val="5A5A5A"/>
          <w:sz w:val="14"/>
        </w:rPr>
        <w:t xml:space="preserve">[01:24:15.280 - 01:24:16.880] </w:t>
      </w:r>
      <w:r>
        <w:rPr>
          <w:rFonts w:ascii="Arial" w:hAnsi="Arial" w:eastAsia="PingFang TC"/>
          <w:sz w:val="16"/>
        </w:rPr>
        <w:t>就我們最新的調查來看到</w:t>
      </w:r>
    </w:p>
    <w:p>
      <w:pPr>
        <w:spacing w:after="20" w:line="240" w:lineRule="auto"/>
      </w:pPr>
      <w:r>
        <w:rPr>
          <w:rFonts w:ascii="Arial" w:hAnsi="Arial" w:eastAsia="PingFang TC"/>
          <w:b/>
          <w:color w:val="5A5A5A"/>
          <w:sz w:val="14"/>
        </w:rPr>
        <w:t xml:space="preserve">[01:24:16.880 - 01:24:18.320] </w:t>
      </w:r>
      <w:r>
        <w:rPr>
          <w:rFonts w:ascii="Arial" w:hAnsi="Arial" w:eastAsia="PingFang TC"/>
          <w:sz w:val="16"/>
        </w:rPr>
        <w:t>Panasonic 也是規劃在</w:t>
      </w:r>
    </w:p>
    <w:p>
      <w:pPr>
        <w:spacing w:after="20" w:line="240" w:lineRule="auto"/>
      </w:pPr>
      <w:r>
        <w:rPr>
          <w:rFonts w:ascii="Arial" w:hAnsi="Arial" w:eastAsia="PingFang TC"/>
          <w:b/>
          <w:color w:val="5A5A5A"/>
          <w:sz w:val="14"/>
        </w:rPr>
        <w:t xml:space="preserve">[01:24:18.320 - 01:24:20.560] </w:t>
      </w:r>
      <w:r>
        <w:rPr>
          <w:rFonts w:ascii="Arial" w:hAnsi="Arial" w:eastAsia="PingFang TC"/>
          <w:sz w:val="16"/>
        </w:rPr>
        <w:t>7月1號會調漲 SPCAP 的價格</w:t>
      </w:r>
    </w:p>
    <w:p>
      <w:pPr>
        <w:spacing w:after="20" w:line="240" w:lineRule="auto"/>
      </w:pPr>
      <w:r>
        <w:rPr>
          <w:rFonts w:ascii="Arial" w:hAnsi="Arial" w:eastAsia="PingFang TC"/>
          <w:b/>
          <w:color w:val="5A5A5A"/>
          <w:sz w:val="14"/>
        </w:rPr>
        <w:t xml:space="preserve">[01:24:20.560 - 01:24:22.680] </w:t>
      </w:r>
      <w:r>
        <w:rPr>
          <w:rFonts w:ascii="Arial" w:hAnsi="Arial" w:eastAsia="PingFang TC"/>
          <w:sz w:val="16"/>
        </w:rPr>
        <w:t>大概在 20% 到 40% 之間</w:t>
      </w:r>
    </w:p>
    <w:p>
      <w:pPr>
        <w:spacing w:after="20" w:line="240" w:lineRule="auto"/>
      </w:pPr>
      <w:r>
        <w:rPr>
          <w:rFonts w:ascii="Arial" w:hAnsi="Arial" w:eastAsia="PingFang TC"/>
          <w:b/>
          <w:color w:val="5A5A5A"/>
          <w:sz w:val="14"/>
        </w:rPr>
        <w:t xml:space="preserve">[01:24:22.680 - 01:24:24.800] </w:t>
      </w:r>
      <w:r>
        <w:rPr>
          <w:rFonts w:ascii="Arial" w:hAnsi="Arial" w:eastAsia="PingFang TC"/>
          <w:sz w:val="16"/>
        </w:rPr>
        <w:t>那在領導廠商像是這個松霞</w:t>
      </w:r>
    </w:p>
    <w:p>
      <w:pPr>
        <w:spacing w:after="20" w:line="240" w:lineRule="auto"/>
      </w:pPr>
      <w:r>
        <w:rPr>
          <w:rFonts w:ascii="Arial" w:hAnsi="Arial" w:eastAsia="PingFang TC"/>
          <w:b/>
          <w:color w:val="5A5A5A"/>
          <w:sz w:val="14"/>
        </w:rPr>
        <w:t xml:space="preserve">[01:24:24.800 - 01:24:27.400] </w:t>
      </w:r>
      <w:r>
        <w:rPr>
          <w:rFonts w:ascii="Arial" w:hAnsi="Arial" w:eastAsia="PingFang TC"/>
          <w:sz w:val="16"/>
        </w:rPr>
        <w:t>Panasonic 駕動力也是滿載狀況之下</w:t>
      </w:r>
    </w:p>
    <w:p>
      <w:pPr>
        <w:spacing w:after="20" w:line="240" w:lineRule="auto"/>
      </w:pPr>
      <w:r>
        <w:rPr>
          <w:rFonts w:ascii="Arial" w:hAnsi="Arial" w:eastAsia="PingFang TC"/>
          <w:b/>
          <w:color w:val="5A5A5A"/>
          <w:sz w:val="14"/>
        </w:rPr>
        <w:t xml:space="preserve">[01:24:27.400 - 01:24:28.680] </w:t>
      </w:r>
      <w:r>
        <w:rPr>
          <w:rFonts w:ascii="Arial" w:hAnsi="Arial" w:eastAsia="PingFang TC"/>
          <w:sz w:val="16"/>
        </w:rPr>
        <w:t>預幫它在 APCAP 產品</w:t>
      </w:r>
    </w:p>
    <w:p>
      <w:pPr>
        <w:spacing w:after="20" w:line="240" w:lineRule="auto"/>
      </w:pPr>
      <w:r>
        <w:rPr>
          <w:rFonts w:ascii="Arial" w:hAnsi="Arial" w:eastAsia="PingFang TC"/>
          <w:b/>
          <w:color w:val="5A5A5A"/>
          <w:sz w:val="14"/>
        </w:rPr>
        <w:t xml:space="preserve">[01:24:28.680 - 01:24:30.720] </w:t>
      </w:r>
      <w:r>
        <w:rPr>
          <w:rFonts w:ascii="Arial" w:hAnsi="Arial" w:eastAsia="PingFang TC"/>
          <w:sz w:val="16"/>
        </w:rPr>
        <w:t>是對標 Panasonic SPCAP 這樣的產品</w:t>
      </w:r>
    </w:p>
    <w:p>
      <w:pPr>
        <w:spacing w:after="20" w:line="240" w:lineRule="auto"/>
      </w:pPr>
      <w:r>
        <w:rPr>
          <w:rFonts w:ascii="Arial" w:hAnsi="Arial" w:eastAsia="PingFang TC"/>
          <w:b/>
          <w:color w:val="5A5A5A"/>
          <w:sz w:val="14"/>
        </w:rPr>
        <w:t xml:space="preserve">[01:24:30.720 - 01:24:32.520] </w:t>
      </w:r>
      <w:r>
        <w:rPr>
          <w:rFonts w:ascii="Arial" w:hAnsi="Arial" w:eastAsia="PingFang TC"/>
          <w:sz w:val="16"/>
        </w:rPr>
        <w:t>所以公司也同樣積極的擴產</w:t>
      </w:r>
    </w:p>
    <w:p>
      <w:pPr>
        <w:spacing w:after="20" w:line="240" w:lineRule="auto"/>
      </w:pPr>
      <w:r>
        <w:rPr>
          <w:rFonts w:ascii="Arial" w:hAnsi="Arial" w:eastAsia="PingFang TC"/>
          <w:b/>
          <w:color w:val="5A5A5A"/>
          <w:sz w:val="14"/>
        </w:rPr>
        <w:t xml:space="preserve">[01:24:32.520 - 01:24:34.760] </w:t>
      </w:r>
      <w:r>
        <w:rPr>
          <w:rFonts w:ascii="Arial" w:hAnsi="Arial" w:eastAsia="PingFang TC"/>
          <w:sz w:val="16"/>
        </w:rPr>
        <w:t>有望收賄這樣的趨勢</w:t>
      </w:r>
    </w:p>
    <w:p>
      <w:pPr>
        <w:spacing w:after="20" w:line="240" w:lineRule="auto"/>
      </w:pPr>
      <w:r>
        <w:rPr>
          <w:rFonts w:ascii="Arial" w:hAnsi="Arial" w:eastAsia="PingFang TC"/>
          <w:b/>
          <w:color w:val="5A5A5A"/>
          <w:sz w:val="14"/>
        </w:rPr>
        <w:t xml:space="preserve">[01:24:34.760 - 01:24:35.760] </w:t>
      </w:r>
      <w:r>
        <w:rPr>
          <w:rFonts w:ascii="Arial" w:hAnsi="Arial" w:eastAsia="PingFang TC"/>
          <w:sz w:val="16"/>
        </w:rPr>
        <w:t>OK 那我們就來看看</w:t>
      </w:r>
    </w:p>
    <w:p>
      <w:pPr>
        <w:spacing w:after="20" w:line="240" w:lineRule="auto"/>
      </w:pPr>
      <w:r>
        <w:rPr>
          <w:rFonts w:ascii="Arial" w:hAnsi="Arial" w:eastAsia="PingFang TC"/>
          <w:b/>
          <w:color w:val="5A5A5A"/>
          <w:sz w:val="14"/>
        </w:rPr>
        <w:t xml:space="preserve">[01:24:36.680 - 01:24:38.200] </w:t>
      </w:r>
      <w:r>
        <w:rPr>
          <w:rFonts w:ascii="Arial" w:hAnsi="Arial" w:eastAsia="PingFang TC"/>
          <w:sz w:val="16"/>
        </w:rPr>
        <w:t>新一台 AI Server 上面的配置</w:t>
      </w:r>
    </w:p>
    <w:p>
      <w:pPr>
        <w:spacing w:after="20" w:line="240" w:lineRule="auto"/>
      </w:pPr>
      <w:r>
        <w:rPr>
          <w:rFonts w:ascii="Arial" w:hAnsi="Arial" w:eastAsia="PingFang TC"/>
          <w:b/>
          <w:color w:val="5A5A5A"/>
          <w:sz w:val="14"/>
        </w:rPr>
        <w:t xml:space="preserve">[01:24:38.200 - 01:24:40.360] </w:t>
      </w:r>
      <w:r>
        <w:rPr>
          <w:rFonts w:ascii="Arial" w:hAnsi="Arial" w:eastAsia="PingFang TC"/>
          <w:sz w:val="16"/>
        </w:rPr>
        <w:t>同樣是以 Amidia VR 200 為例子</w:t>
      </w:r>
    </w:p>
    <w:p>
      <w:pPr>
        <w:spacing w:after="20" w:line="240" w:lineRule="auto"/>
      </w:pPr>
      <w:r>
        <w:rPr>
          <w:rFonts w:ascii="Arial" w:hAnsi="Arial" w:eastAsia="PingFang TC"/>
          <w:b/>
          <w:color w:val="5A5A5A"/>
          <w:sz w:val="14"/>
        </w:rPr>
        <w:t xml:space="preserve">[01:24:40.360 - 01:24:41.280] </w:t>
      </w:r>
      <w:r>
        <w:rPr>
          <w:rFonts w:ascii="Arial" w:hAnsi="Arial" w:eastAsia="PingFang TC"/>
          <w:sz w:val="16"/>
        </w:rPr>
        <w:t>這一顆就是</w:t>
      </w:r>
    </w:p>
    <w:p>
      <w:pPr>
        <w:spacing w:after="20" w:line="240" w:lineRule="auto"/>
      </w:pPr>
      <w:r>
        <w:rPr>
          <w:rFonts w:ascii="Arial" w:hAnsi="Arial" w:eastAsia="PingFang TC"/>
          <w:b/>
          <w:color w:val="5A5A5A"/>
          <w:sz w:val="14"/>
        </w:rPr>
        <w:t xml:space="preserve">[01:24:41.280 - 01:24:42.560] </w:t>
      </w:r>
      <w:r>
        <w:rPr>
          <w:rFonts w:ascii="Arial" w:hAnsi="Arial" w:eastAsia="PingFang TC"/>
          <w:sz w:val="16"/>
        </w:rPr>
        <w:t>這個圖片是一個 Jensen</w:t>
      </w:r>
    </w:p>
    <w:p>
      <w:pPr>
        <w:spacing w:after="20" w:line="240" w:lineRule="auto"/>
      </w:pPr>
      <w:r>
        <w:rPr>
          <w:rFonts w:ascii="Arial" w:hAnsi="Arial" w:eastAsia="PingFang TC"/>
          <w:b/>
          <w:color w:val="5A5A5A"/>
          <w:sz w:val="14"/>
        </w:rPr>
        <w:t xml:space="preserve">[01:24:42.560 - 01:24:44.800] </w:t>
      </w:r>
      <w:r>
        <w:rPr>
          <w:rFonts w:ascii="Arial" w:hAnsi="Arial" w:eastAsia="PingFang TC"/>
          <w:sz w:val="16"/>
        </w:rPr>
        <w:t>就是在我們最新剛結束的 GZ Taipei</w:t>
      </w:r>
    </w:p>
    <w:p>
      <w:pPr>
        <w:spacing w:after="20" w:line="240" w:lineRule="auto"/>
      </w:pPr>
      <w:r>
        <w:rPr>
          <w:rFonts w:ascii="Arial" w:hAnsi="Arial" w:eastAsia="PingFang TC"/>
          <w:b/>
          <w:color w:val="5A5A5A"/>
          <w:sz w:val="14"/>
        </w:rPr>
        <w:t xml:space="preserve">[01:24:44.800 - 01:24:46.680] </w:t>
      </w:r>
      <w:r>
        <w:rPr>
          <w:rFonts w:ascii="Arial" w:hAnsi="Arial" w:eastAsia="PingFang TC"/>
          <w:sz w:val="16"/>
        </w:rPr>
        <w:t>2026 年最新的圖片</w:t>
      </w:r>
    </w:p>
    <w:p>
      <w:pPr>
        <w:spacing w:after="20" w:line="240" w:lineRule="auto"/>
      </w:pPr>
      <w:r>
        <w:rPr>
          <w:rFonts w:ascii="Arial" w:hAnsi="Arial" w:eastAsia="PingFang TC"/>
          <w:b/>
          <w:color w:val="5A5A5A"/>
          <w:sz w:val="14"/>
        </w:rPr>
        <w:t xml:space="preserve">[01:24:46.680 - 01:24:47.760] </w:t>
      </w:r>
      <w:r>
        <w:rPr>
          <w:rFonts w:ascii="Arial" w:hAnsi="Arial" w:eastAsia="PingFang TC"/>
          <w:sz w:val="16"/>
        </w:rPr>
        <w:t>其實就可以很清楚看到</w:t>
      </w:r>
    </w:p>
    <w:p>
      <w:pPr>
        <w:spacing w:after="20" w:line="240" w:lineRule="auto"/>
      </w:pPr>
      <w:r>
        <w:rPr>
          <w:rFonts w:ascii="Arial" w:hAnsi="Arial" w:eastAsia="PingFang TC"/>
          <w:b/>
          <w:color w:val="5A5A5A"/>
          <w:sz w:val="14"/>
        </w:rPr>
        <w:t xml:space="preserve">[01:24:47.760 - 01:24:49.200] </w:t>
      </w:r>
      <w:r>
        <w:rPr>
          <w:rFonts w:ascii="Arial" w:hAnsi="Arial" w:eastAsia="PingFang TC"/>
          <w:sz w:val="16"/>
        </w:rPr>
        <w:t>包含我這樣圈起來左手邊</w:t>
      </w:r>
    </w:p>
    <w:p>
      <w:pPr>
        <w:spacing w:after="20" w:line="240" w:lineRule="auto"/>
      </w:pPr>
      <w:r>
        <w:rPr>
          <w:rFonts w:ascii="Arial" w:hAnsi="Arial" w:eastAsia="PingFang TC"/>
          <w:b/>
          <w:color w:val="5A5A5A"/>
          <w:sz w:val="14"/>
        </w:rPr>
        <w:t xml:space="preserve">[01:24:49.200 - 01:24:51.800] </w:t>
      </w:r>
      <w:r>
        <w:rPr>
          <w:rFonts w:ascii="Arial" w:hAnsi="Arial" w:eastAsia="PingFang TC"/>
          <w:sz w:val="16"/>
        </w:rPr>
        <w:t>這一區都是 Hybrid 電容跟固態電容</w:t>
      </w:r>
    </w:p>
    <w:p>
      <w:pPr>
        <w:spacing w:after="20" w:line="240" w:lineRule="auto"/>
      </w:pPr>
      <w:r>
        <w:rPr>
          <w:rFonts w:ascii="Arial" w:hAnsi="Arial" w:eastAsia="PingFang TC"/>
          <w:b/>
          <w:color w:val="5A5A5A"/>
          <w:sz w:val="14"/>
        </w:rPr>
        <w:t xml:space="preserve">[01:24:51.800 - 01:24:53.720] </w:t>
      </w:r>
      <w:r>
        <w:rPr>
          <w:rFonts w:ascii="Arial" w:hAnsi="Arial" w:eastAsia="PingFang TC"/>
          <w:sz w:val="16"/>
        </w:rPr>
        <w:t>從最左邊的其實外圍來看</w:t>
      </w:r>
    </w:p>
    <w:p>
      <w:pPr>
        <w:spacing w:after="20" w:line="240" w:lineRule="auto"/>
      </w:pPr>
      <w:r>
        <w:rPr>
          <w:rFonts w:ascii="Arial" w:hAnsi="Arial" w:eastAsia="PingFang TC"/>
          <w:b/>
          <w:color w:val="5A5A5A"/>
          <w:sz w:val="14"/>
        </w:rPr>
        <w:t xml:space="preserve">[01:24:53.720 - 01:24:55.880] </w:t>
      </w:r>
      <w:r>
        <w:rPr>
          <w:rFonts w:ascii="Arial" w:hAnsi="Arial" w:eastAsia="PingFang TC"/>
          <w:sz w:val="16"/>
        </w:rPr>
        <w:t>這個就是這個</w:t>
      </w:r>
    </w:p>
    <w:p>
      <w:pPr>
        <w:spacing w:after="20" w:line="240" w:lineRule="auto"/>
      </w:pPr>
      <w:r>
        <w:rPr>
          <w:rFonts w:ascii="Arial" w:hAnsi="Arial" w:eastAsia="PingFang TC"/>
          <w:b/>
          <w:color w:val="5A5A5A"/>
          <w:sz w:val="14"/>
        </w:rPr>
        <w:t xml:space="preserve">[01:24:55.880 - 01:24:56.880] </w:t>
      </w:r>
      <w:r>
        <w:rPr>
          <w:rFonts w:ascii="Arial" w:hAnsi="Arial" w:eastAsia="PingFang TC"/>
          <w:sz w:val="16"/>
        </w:rPr>
        <w:t>100 為 FAST</w:t>
      </w:r>
    </w:p>
    <w:p>
      <w:pPr>
        <w:spacing w:after="20" w:line="240" w:lineRule="auto"/>
      </w:pPr>
      <w:r>
        <w:rPr>
          <w:rFonts w:ascii="Arial" w:hAnsi="Arial" w:eastAsia="PingFang TC"/>
          <w:b/>
          <w:color w:val="5A5A5A"/>
          <w:sz w:val="14"/>
        </w:rPr>
        <w:t xml:space="preserve">[01:24:56.880 - 01:24:59.400] </w:t>
      </w:r>
      <w:r>
        <w:rPr>
          <w:rFonts w:ascii="Arial" w:hAnsi="Arial" w:eastAsia="PingFang TC"/>
          <w:sz w:val="16"/>
        </w:rPr>
        <w:t>63 輔這個 Hybrid 總共有 18 顆這樣的產品</w:t>
      </w:r>
    </w:p>
    <w:p>
      <w:pPr>
        <w:spacing w:after="20" w:line="240" w:lineRule="auto"/>
      </w:pPr>
      <w:r>
        <w:rPr>
          <w:rFonts w:ascii="Arial" w:hAnsi="Arial" w:eastAsia="PingFang TC"/>
          <w:b/>
          <w:color w:val="5A5A5A"/>
          <w:sz w:val="14"/>
        </w:rPr>
        <w:t xml:space="preserve">[01:24:59.400 - 01:25:01.680] </w:t>
      </w:r>
      <w:r>
        <w:rPr>
          <w:rFonts w:ascii="Arial" w:hAnsi="Arial" w:eastAsia="PingFang TC"/>
          <w:sz w:val="16"/>
        </w:rPr>
        <w:t>供應商就我們所支包含的立農電</w:t>
      </w:r>
    </w:p>
    <w:p>
      <w:pPr>
        <w:spacing w:after="20" w:line="240" w:lineRule="auto"/>
      </w:pPr>
      <w:r>
        <w:rPr>
          <w:rFonts w:ascii="Arial" w:hAnsi="Arial" w:eastAsia="PingFang TC"/>
          <w:b/>
          <w:color w:val="5A5A5A"/>
          <w:sz w:val="14"/>
        </w:rPr>
        <w:t xml:space="preserve">[01:25:01.680 - 01:25:03.040] </w:t>
      </w:r>
      <w:r>
        <w:rPr>
          <w:rFonts w:ascii="Arial" w:hAnsi="Arial" w:eastAsia="PingFang TC"/>
          <w:sz w:val="16"/>
        </w:rPr>
        <w:t>DTK, Neukone 等等</w:t>
      </w:r>
    </w:p>
    <w:p>
      <w:pPr>
        <w:spacing w:after="20" w:line="240" w:lineRule="auto"/>
      </w:pPr>
      <w:r>
        <w:rPr>
          <w:rFonts w:ascii="Arial" w:hAnsi="Arial" w:eastAsia="PingFang TC"/>
          <w:b/>
          <w:color w:val="5A5A5A"/>
          <w:sz w:val="14"/>
        </w:rPr>
        <w:t xml:space="preserve">[01:25:03.040 - 01:25:05.400] </w:t>
      </w:r>
      <w:r>
        <w:rPr>
          <w:rFonts w:ascii="Arial" w:hAnsi="Arial" w:eastAsia="PingFang TC"/>
          <w:sz w:val="16"/>
        </w:rPr>
        <w:t>那既然這邊會有 37 顆這個</w:t>
      </w:r>
    </w:p>
    <w:p>
      <w:pPr>
        <w:spacing w:after="20" w:line="240" w:lineRule="auto"/>
      </w:pPr>
      <w:r>
        <w:rPr>
          <w:rFonts w:ascii="Arial" w:hAnsi="Arial" w:eastAsia="PingFang TC"/>
          <w:b/>
          <w:color w:val="5A5A5A"/>
          <w:sz w:val="14"/>
        </w:rPr>
        <w:t xml:space="preserve">[01:25:05.400 - 01:25:09.000] </w:t>
      </w:r>
      <w:r>
        <w:rPr>
          <w:rFonts w:ascii="Arial" w:hAnsi="Arial" w:eastAsia="PingFang TC"/>
          <w:sz w:val="16"/>
        </w:rPr>
        <w:t>31 顆 Hybrid 560 為法 16 幅的產品</w:t>
      </w:r>
    </w:p>
    <w:p>
      <w:pPr>
        <w:spacing w:after="20" w:line="240" w:lineRule="auto"/>
      </w:pPr>
      <w:r>
        <w:rPr>
          <w:rFonts w:ascii="Arial" w:hAnsi="Arial" w:eastAsia="PingFang TC"/>
          <w:b/>
          <w:color w:val="5A5A5A"/>
          <w:sz w:val="14"/>
        </w:rPr>
        <w:t xml:space="preserve">[01:25:09.000 - 01:25:11.320] </w:t>
      </w:r>
      <w:r>
        <w:rPr>
          <w:rFonts w:ascii="Arial" w:hAnsi="Arial" w:eastAsia="PingFang TC"/>
          <w:sz w:val="16"/>
        </w:rPr>
        <w:t>供應商則包含這個 Neukone 立農電</w:t>
      </w:r>
    </w:p>
    <w:p>
      <w:pPr>
        <w:spacing w:after="20" w:line="240" w:lineRule="auto"/>
      </w:pPr>
      <w:r>
        <w:rPr>
          <w:rFonts w:ascii="Arial" w:hAnsi="Arial" w:eastAsia="PingFang TC"/>
          <w:b/>
          <w:color w:val="5A5A5A"/>
          <w:sz w:val="14"/>
        </w:rPr>
        <w:t xml:space="preserve">[01:25:11.320 - 01:25:12.400] </w:t>
      </w:r>
      <w:r>
        <w:rPr>
          <w:rFonts w:ascii="Arial" w:hAnsi="Arial" w:eastAsia="PingFang TC"/>
          <w:sz w:val="16"/>
        </w:rPr>
        <w:t>Panasonic 等等</w:t>
      </w:r>
    </w:p>
    <w:p>
      <w:pPr>
        <w:spacing w:after="20" w:line="240" w:lineRule="auto"/>
      </w:pPr>
      <w:r>
        <w:rPr>
          <w:rFonts w:ascii="Arial" w:hAnsi="Arial" w:eastAsia="PingFang TC"/>
          <w:b/>
          <w:color w:val="5A5A5A"/>
          <w:sz w:val="14"/>
        </w:rPr>
        <w:t xml:space="preserve">[01:25:12.400 - 01:25:14.280] </w:t>
      </w:r>
      <w:r>
        <w:rPr>
          <w:rFonts w:ascii="Arial" w:hAnsi="Arial" w:eastAsia="PingFang TC"/>
          <w:sz w:val="16"/>
        </w:rPr>
        <w:t>那最後再靠近 CPU 那邊一點</w:t>
      </w:r>
    </w:p>
    <w:p>
      <w:pPr>
        <w:spacing w:after="20" w:line="240" w:lineRule="auto"/>
      </w:pPr>
      <w:r>
        <w:rPr>
          <w:rFonts w:ascii="Arial" w:hAnsi="Arial" w:eastAsia="PingFang TC"/>
          <w:b/>
          <w:color w:val="5A5A5A"/>
          <w:sz w:val="14"/>
        </w:rPr>
        <w:t xml:space="preserve">[01:25:14.280 - 01:25:16.200] </w:t>
      </w:r>
      <w:r>
        <w:rPr>
          <w:rFonts w:ascii="Arial" w:hAnsi="Arial" w:eastAsia="PingFang TC"/>
          <w:sz w:val="16"/>
        </w:rPr>
        <w:t>還有 6 顆這個固態 Polymer 產品</w:t>
      </w:r>
    </w:p>
    <w:p>
      <w:pPr>
        <w:spacing w:after="20" w:line="240" w:lineRule="auto"/>
      </w:pPr>
      <w:r>
        <w:rPr>
          <w:rFonts w:ascii="Arial" w:hAnsi="Arial" w:eastAsia="PingFang TC"/>
          <w:b/>
          <w:color w:val="5A5A5A"/>
          <w:sz w:val="14"/>
        </w:rPr>
        <w:t xml:space="preserve">[01:25:16.200 - 01:25:17.760] </w:t>
      </w:r>
      <w:r>
        <w:rPr>
          <w:rFonts w:ascii="Arial" w:hAnsi="Arial" w:eastAsia="PingFang TC"/>
          <w:sz w:val="16"/>
        </w:rPr>
        <w:t>它是 120 為法</w:t>
      </w:r>
    </w:p>
    <w:p>
      <w:pPr>
        <w:spacing w:after="20" w:line="240" w:lineRule="auto"/>
      </w:pPr>
      <w:r>
        <w:rPr>
          <w:rFonts w:ascii="Arial" w:hAnsi="Arial" w:eastAsia="PingFang TC"/>
          <w:b/>
          <w:color w:val="5A5A5A"/>
          <w:sz w:val="14"/>
        </w:rPr>
        <w:t xml:space="preserve">[01:25:17.760 - 01:25:18.840] </w:t>
      </w:r>
      <w:r>
        <w:rPr>
          <w:rFonts w:ascii="Arial" w:hAnsi="Arial" w:eastAsia="PingFang TC"/>
          <w:sz w:val="16"/>
        </w:rPr>
        <w:t>然後 16 幅的產品</w:t>
      </w:r>
    </w:p>
    <w:p>
      <w:pPr>
        <w:spacing w:after="20" w:line="240" w:lineRule="auto"/>
      </w:pPr>
      <w:r>
        <w:rPr>
          <w:rFonts w:ascii="Arial" w:hAnsi="Arial" w:eastAsia="PingFang TC"/>
          <w:b/>
          <w:color w:val="5A5A5A"/>
          <w:sz w:val="14"/>
        </w:rPr>
        <w:t xml:space="preserve">[01:25:18.840 - 01:25:20.960] </w:t>
      </w:r>
      <w:r>
        <w:rPr>
          <w:rFonts w:ascii="Arial" w:hAnsi="Arial" w:eastAsia="PingFang TC"/>
          <w:sz w:val="16"/>
        </w:rPr>
        <w:t>供應商也包含了 Neukone 立農電</w:t>
      </w:r>
    </w:p>
    <w:p>
      <w:pPr>
        <w:spacing w:after="20" w:line="240" w:lineRule="auto"/>
      </w:pPr>
      <w:r>
        <w:rPr>
          <w:rFonts w:ascii="Arial" w:hAnsi="Arial" w:eastAsia="PingFang TC"/>
          <w:b/>
          <w:color w:val="5A5A5A"/>
          <w:sz w:val="14"/>
        </w:rPr>
        <w:t xml:space="preserve">[01:25:20.960 - 01:25:22.720] </w:t>
      </w:r>
      <w:r>
        <w:rPr>
          <w:rFonts w:ascii="Arial" w:hAnsi="Arial" w:eastAsia="PingFang TC"/>
          <w:sz w:val="16"/>
        </w:rPr>
        <w:t>Capsung 等等</w:t>
      </w:r>
    </w:p>
    <w:p>
      <w:pPr>
        <w:spacing w:after="20" w:line="240" w:lineRule="auto"/>
      </w:pPr>
      <w:r>
        <w:rPr>
          <w:rFonts w:ascii="Arial" w:hAnsi="Arial" w:eastAsia="PingFang TC"/>
          <w:b/>
          <w:color w:val="5A5A5A"/>
          <w:sz w:val="14"/>
        </w:rPr>
        <w:t xml:space="preserve">[01:25:22.720 - 01:25:24.200] </w:t>
      </w:r>
      <w:r>
        <w:rPr>
          <w:rFonts w:ascii="Arial" w:hAnsi="Arial" w:eastAsia="PingFang TC"/>
          <w:sz w:val="16"/>
        </w:rPr>
        <w:t>我覺得這邊值得留意的地方就是</w:t>
      </w:r>
    </w:p>
    <w:p>
      <w:pPr>
        <w:spacing w:after="20" w:line="240" w:lineRule="auto"/>
      </w:pPr>
      <w:r>
        <w:rPr>
          <w:rFonts w:ascii="Arial" w:hAnsi="Arial" w:eastAsia="PingFang TC"/>
          <w:b/>
          <w:color w:val="5A5A5A"/>
          <w:sz w:val="14"/>
        </w:rPr>
        <w:t xml:space="preserve">[01:25:24.200 - 01:25:26.960] </w:t>
      </w:r>
      <w:r>
        <w:rPr>
          <w:rFonts w:ascii="Arial" w:hAnsi="Arial" w:eastAsia="PingFang TC"/>
          <w:sz w:val="16"/>
        </w:rPr>
        <w:t>立農電是唯一除了日系 Neukone 之外</w:t>
      </w:r>
    </w:p>
    <w:p>
      <w:pPr>
        <w:spacing w:after="20" w:line="240" w:lineRule="auto"/>
      </w:pPr>
      <w:r>
        <w:rPr>
          <w:rFonts w:ascii="Arial" w:hAnsi="Arial" w:eastAsia="PingFang TC"/>
          <w:b/>
          <w:color w:val="5A5A5A"/>
          <w:sz w:val="14"/>
        </w:rPr>
        <w:t xml:space="preserve">[01:25:26.960 - 01:25:29.760] </w:t>
      </w:r>
      <w:r>
        <w:rPr>
          <w:rFonts w:ascii="Arial" w:hAnsi="Arial" w:eastAsia="PingFang TC"/>
          <w:sz w:val="16"/>
        </w:rPr>
        <w:t>三種旅職電容都有進入供應的廠商</w:t>
      </w:r>
    </w:p>
    <w:p>
      <w:pPr>
        <w:spacing w:after="20" w:line="240" w:lineRule="auto"/>
      </w:pPr>
      <w:r>
        <w:rPr>
          <w:rFonts w:ascii="Arial" w:hAnsi="Arial" w:eastAsia="PingFang TC"/>
          <w:b/>
          <w:color w:val="5A5A5A"/>
          <w:sz w:val="14"/>
        </w:rPr>
        <w:t xml:space="preserve">[01:25:29.760 - 01:25:33.840] </w:t>
      </w:r>
      <w:r>
        <w:rPr>
          <w:rFonts w:ascii="Arial" w:hAnsi="Arial" w:eastAsia="PingFang TC"/>
          <w:sz w:val="16"/>
        </w:rPr>
        <w:t>尤其在部分的料號它是主攻的角色</w:t>
      </w:r>
    </w:p>
    <w:p>
      <w:pPr>
        <w:spacing w:after="20" w:line="240" w:lineRule="auto"/>
      </w:pPr>
      <w:r>
        <w:rPr>
          <w:rFonts w:ascii="Arial" w:hAnsi="Arial" w:eastAsia="PingFang TC"/>
          <w:b/>
          <w:color w:val="5A5A5A"/>
          <w:sz w:val="14"/>
        </w:rPr>
        <w:t xml:space="preserve">[01:25:33.840 - 01:25:35.080] </w:t>
      </w:r>
      <w:r>
        <w:rPr>
          <w:rFonts w:ascii="Arial" w:hAnsi="Arial" w:eastAsia="PingFang TC"/>
          <w:sz w:val="16"/>
        </w:rPr>
        <w:t>再來就是提到我們剛剛主導</w:t>
      </w:r>
    </w:p>
    <w:p>
      <w:pPr>
        <w:spacing w:after="20" w:line="240" w:lineRule="auto"/>
      </w:pPr>
      <w:r>
        <w:rPr>
          <w:rFonts w:ascii="Arial" w:hAnsi="Arial" w:eastAsia="PingFang TC"/>
          <w:b/>
          <w:color w:val="5A5A5A"/>
          <w:sz w:val="14"/>
        </w:rPr>
        <w:t xml:space="preserve">[01:25:35.080 - 01:25:36.880] </w:t>
      </w:r>
      <w:r>
        <w:rPr>
          <w:rFonts w:ascii="Arial" w:hAnsi="Arial" w:eastAsia="PingFang TC"/>
          <w:sz w:val="16"/>
        </w:rPr>
        <w:t>Hybrid 它在主板端之外</w:t>
      </w:r>
    </w:p>
    <w:p>
      <w:pPr>
        <w:spacing w:after="20" w:line="240" w:lineRule="auto"/>
      </w:pPr>
      <w:r>
        <w:rPr>
          <w:rFonts w:ascii="Arial" w:hAnsi="Arial" w:eastAsia="PingFang TC"/>
          <w:b/>
          <w:color w:val="5A5A5A"/>
          <w:sz w:val="14"/>
        </w:rPr>
        <w:t xml:space="preserve">[01:25:36.880 - 01:25:38.600] </w:t>
      </w:r>
      <w:r>
        <w:rPr>
          <w:rFonts w:ascii="Arial" w:hAnsi="Arial" w:eastAsia="PingFang TC"/>
          <w:sz w:val="16"/>
        </w:rPr>
        <w:t>這computer 裡面也有配電板</w:t>
      </w:r>
    </w:p>
    <w:p>
      <w:pPr>
        <w:spacing w:after="20" w:line="240" w:lineRule="auto"/>
      </w:pPr>
      <w:r>
        <w:rPr>
          <w:rFonts w:ascii="Arial" w:hAnsi="Arial" w:eastAsia="PingFang TC"/>
          <w:b/>
          <w:color w:val="5A5A5A"/>
          <w:sz w:val="14"/>
        </w:rPr>
        <w:t xml:space="preserve">[01:25:38.600 - 01:25:40.600] </w:t>
      </w:r>
      <w:r>
        <w:rPr>
          <w:rFonts w:ascii="Arial" w:hAnsi="Arial" w:eastAsia="PingFang TC"/>
          <w:sz w:val="16"/>
        </w:rPr>
        <w:t>我們可以看到大量 Hybrid 的配置</w:t>
      </w:r>
    </w:p>
    <w:p>
      <w:pPr>
        <w:spacing w:after="20" w:line="240" w:lineRule="auto"/>
      </w:pPr>
      <w:r>
        <w:rPr>
          <w:rFonts w:ascii="Arial" w:hAnsi="Arial" w:eastAsia="PingFang TC"/>
          <w:b/>
          <w:color w:val="5A5A5A"/>
          <w:sz w:val="14"/>
        </w:rPr>
        <w:t xml:space="preserve">[01:25:40.600 - 01:25:43.080] </w:t>
      </w:r>
      <w:r>
        <w:rPr>
          <w:rFonts w:ascii="Arial" w:hAnsi="Arial" w:eastAsia="PingFang TC"/>
          <w:sz w:val="16"/>
        </w:rPr>
        <w:t>那由於配電板大概是從 48 幅轉進來</w:t>
      </w:r>
    </w:p>
    <w:p>
      <w:pPr>
        <w:spacing w:after="20" w:line="240" w:lineRule="auto"/>
      </w:pPr>
      <w:r>
        <w:rPr>
          <w:rFonts w:ascii="Arial" w:hAnsi="Arial" w:eastAsia="PingFang TC"/>
          <w:b/>
          <w:color w:val="5A5A5A"/>
          <w:sz w:val="14"/>
        </w:rPr>
        <w:t xml:space="preserve">[01:25:43.080 - 01:25:45.400] </w:t>
      </w:r>
      <w:r>
        <w:rPr>
          <w:rFonts w:ascii="Arial" w:hAnsi="Arial" w:eastAsia="PingFang TC"/>
          <w:sz w:val="16"/>
        </w:rPr>
        <w:t>Hybrid 很適合這樣的電壓區間</w:t>
      </w:r>
    </w:p>
    <w:p>
      <w:pPr>
        <w:spacing w:after="20" w:line="240" w:lineRule="auto"/>
      </w:pPr>
      <w:r>
        <w:rPr>
          <w:rFonts w:ascii="Arial" w:hAnsi="Arial" w:eastAsia="PingFang TC"/>
          <w:b/>
          <w:color w:val="5A5A5A"/>
          <w:sz w:val="14"/>
        </w:rPr>
        <w:t xml:space="preserve">[01:25:45.400 - 01:25:47.360] </w:t>
      </w:r>
      <w:r>
        <w:rPr>
          <w:rFonts w:ascii="Arial" w:hAnsi="Arial" w:eastAsia="PingFang TC"/>
          <w:sz w:val="16"/>
        </w:rPr>
        <w:t>包含在 Media 這個 VR200 配電板</w:t>
      </w:r>
    </w:p>
    <w:p>
      <w:pPr>
        <w:spacing w:after="20" w:line="240" w:lineRule="auto"/>
      </w:pPr>
      <w:r>
        <w:rPr>
          <w:rFonts w:ascii="Arial" w:hAnsi="Arial" w:eastAsia="PingFang TC"/>
          <w:b/>
          <w:color w:val="5A5A5A"/>
          <w:sz w:val="14"/>
        </w:rPr>
        <w:t xml:space="preserve">[01:25:47.360 - 01:25:49.960] </w:t>
      </w:r>
      <w:r>
        <w:rPr>
          <w:rFonts w:ascii="Arial" w:hAnsi="Arial" w:eastAsia="PingFang TC"/>
          <w:sz w:val="16"/>
        </w:rPr>
        <w:t>配置大概 36 顆的 Hybrid 電容</w:t>
      </w:r>
    </w:p>
    <w:p>
      <w:pPr>
        <w:spacing w:after="20" w:line="240" w:lineRule="auto"/>
      </w:pPr>
      <w:r>
        <w:rPr>
          <w:rFonts w:ascii="Arial" w:hAnsi="Arial" w:eastAsia="PingFang TC"/>
          <w:b/>
          <w:color w:val="5A5A5A"/>
          <w:sz w:val="14"/>
        </w:rPr>
        <w:t xml:space="preserve">[01:25:49.960 - 01:25:51.800] </w:t>
      </w:r>
      <w:r>
        <w:rPr>
          <w:rFonts w:ascii="Arial" w:hAnsi="Arial" w:eastAsia="PingFang TC"/>
          <w:sz w:val="16"/>
        </w:rPr>
        <w:t>那立農電也是它的主要供應商</w:t>
      </w:r>
    </w:p>
    <w:p>
      <w:pPr>
        <w:spacing w:after="20" w:line="240" w:lineRule="auto"/>
      </w:pPr>
      <w:r>
        <w:rPr>
          <w:rFonts w:ascii="Arial" w:hAnsi="Arial" w:eastAsia="PingFang TC"/>
          <w:b/>
          <w:color w:val="5A5A5A"/>
          <w:sz w:val="14"/>
        </w:rPr>
        <w:t xml:space="preserve">[01:25:51.800 - 01:25:55.440] </w:t>
      </w:r>
      <w:r>
        <w:rPr>
          <w:rFonts w:ascii="Arial" w:hAnsi="Arial" w:eastAsia="PingFang TC"/>
          <w:sz w:val="16"/>
        </w:rPr>
        <w:t>此外這次 VR200 客戶也可以選配 LPS 機櫃</w:t>
      </w:r>
    </w:p>
    <w:p>
      <w:pPr>
        <w:spacing w:after="20" w:line="240" w:lineRule="auto"/>
      </w:pPr>
      <w:r>
        <w:rPr>
          <w:rFonts w:ascii="Arial" w:hAnsi="Arial" w:eastAsia="PingFang TC"/>
          <w:b/>
          <w:color w:val="5A5A5A"/>
          <w:sz w:val="14"/>
        </w:rPr>
        <w:t xml:space="preserve">[01:25:55.440 - 01:25:57.400] </w:t>
      </w:r>
      <w:r>
        <w:rPr>
          <w:rFonts w:ascii="Arial" w:hAnsi="Arial" w:eastAsia="PingFang TC"/>
          <w:sz w:val="16"/>
        </w:rPr>
        <w:t>來支援這個推論的需求</w:t>
      </w:r>
    </w:p>
    <w:p>
      <w:pPr>
        <w:spacing w:after="20" w:line="240" w:lineRule="auto"/>
      </w:pPr>
      <w:r>
        <w:rPr>
          <w:rFonts w:ascii="Arial" w:hAnsi="Arial" w:eastAsia="PingFang TC"/>
          <w:b/>
          <w:color w:val="5A5A5A"/>
          <w:sz w:val="14"/>
        </w:rPr>
        <w:t xml:space="preserve">[01:25:57.400 - 01:25:59.200] </w:t>
      </w:r>
      <w:r>
        <w:rPr>
          <w:rFonts w:ascii="Arial" w:hAnsi="Arial" w:eastAsia="PingFang TC"/>
          <w:sz w:val="16"/>
        </w:rPr>
        <w:t>那在 LPU 的這個主板上面</w:t>
      </w:r>
    </w:p>
    <w:p>
      <w:pPr>
        <w:spacing w:after="20" w:line="240" w:lineRule="auto"/>
      </w:pPr>
      <w:r>
        <w:rPr>
          <w:rFonts w:ascii="Arial" w:hAnsi="Arial" w:eastAsia="PingFang TC"/>
          <w:b/>
          <w:color w:val="5A5A5A"/>
          <w:sz w:val="14"/>
        </w:rPr>
        <w:t xml:space="preserve">[01:25:59.200 - 01:26:01.240] </w:t>
      </w:r>
      <w:r>
        <w:rPr>
          <w:rFonts w:ascii="Arial" w:hAnsi="Arial" w:eastAsia="PingFang TC"/>
          <w:sz w:val="16"/>
        </w:rPr>
        <w:t>有看到 Hybrid 跟 Polymer 配置</w:t>
      </w:r>
    </w:p>
    <w:p>
      <w:pPr>
        <w:spacing w:after="20" w:line="240" w:lineRule="auto"/>
      </w:pPr>
      <w:r>
        <w:rPr>
          <w:rFonts w:ascii="Arial" w:hAnsi="Arial" w:eastAsia="PingFang TC"/>
          <w:b/>
          <w:color w:val="5A5A5A"/>
          <w:sz w:val="14"/>
        </w:rPr>
        <w:t xml:space="preserve">[01:26:01.240 - 01:26:02.720] </w:t>
      </w:r>
      <w:r>
        <w:rPr>
          <w:rFonts w:ascii="Arial" w:hAnsi="Arial" w:eastAsia="PingFang TC"/>
          <w:sz w:val="16"/>
        </w:rPr>
        <w:t>同樣是以這個</w:t>
      </w:r>
    </w:p>
    <w:p>
      <w:pPr>
        <w:spacing w:after="20" w:line="240" w:lineRule="auto"/>
      </w:pPr>
      <w:r>
        <w:rPr>
          <w:rFonts w:ascii="Arial" w:hAnsi="Arial" w:eastAsia="PingFang TC"/>
          <w:b/>
          <w:color w:val="5A5A5A"/>
          <w:sz w:val="14"/>
        </w:rPr>
        <w:t xml:space="preserve">[01:26:02.720 - 01:26:05.600] </w:t>
      </w:r>
      <w:r>
        <w:rPr>
          <w:rFonts w:ascii="Arial" w:hAnsi="Arial" w:eastAsia="PingFang TC"/>
          <w:sz w:val="16"/>
        </w:rPr>
        <w:t>立農電你去控為主要供應商</w:t>
      </w:r>
    </w:p>
    <w:p>
      <w:pPr>
        <w:spacing w:after="20" w:line="240" w:lineRule="auto"/>
      </w:pPr>
      <w:r>
        <w:rPr>
          <w:rFonts w:ascii="Arial" w:hAnsi="Arial" w:eastAsia="PingFang TC"/>
          <w:b/>
          <w:color w:val="5A5A5A"/>
          <w:sz w:val="14"/>
        </w:rPr>
        <w:t xml:space="preserve">[01:26:05.600 - 01:26:08.760] </w:t>
      </w:r>
      <w:r>
        <w:rPr>
          <w:rFonts w:ascii="Arial" w:hAnsi="Arial" w:eastAsia="PingFang TC"/>
          <w:sz w:val="16"/>
        </w:rPr>
        <w:t>OK 那我們接下來進一步聚焦個別廠商來說</w:t>
      </w:r>
    </w:p>
    <w:p>
      <w:pPr>
        <w:spacing w:after="20" w:line="240" w:lineRule="auto"/>
      </w:pPr>
      <w:r>
        <w:rPr>
          <w:rFonts w:ascii="Arial" w:hAnsi="Arial" w:eastAsia="PingFang TC"/>
          <w:b/>
          <w:color w:val="5A5A5A"/>
          <w:sz w:val="14"/>
        </w:rPr>
        <w:t xml:space="preserve">[01:26:08.760 - 01:26:11.120] </w:t>
      </w:r>
      <w:r>
        <w:rPr>
          <w:rFonts w:ascii="Arial" w:hAnsi="Arial" w:eastAsia="PingFang TC"/>
          <w:sz w:val="16"/>
        </w:rPr>
        <w:t>我們針對剛剛提到很多的立農電來說</w:t>
      </w:r>
    </w:p>
    <w:p>
      <w:pPr>
        <w:spacing w:after="20" w:line="240" w:lineRule="auto"/>
      </w:pPr>
      <w:r>
        <w:rPr>
          <w:rFonts w:ascii="Arial" w:hAnsi="Arial" w:eastAsia="PingFang TC"/>
          <w:b/>
          <w:color w:val="5A5A5A"/>
          <w:sz w:val="14"/>
        </w:rPr>
        <w:t xml:space="preserve">[01:26:11.120 - 01:26:11.840] </w:t>
      </w:r>
      <w:r>
        <w:rPr>
          <w:rFonts w:ascii="Arial" w:hAnsi="Arial" w:eastAsia="PingFang TC"/>
          <w:sz w:val="16"/>
        </w:rPr>
        <w:t>我們預估</w:t>
      </w:r>
    </w:p>
    <w:p>
      <w:pPr>
        <w:spacing w:after="20" w:line="240" w:lineRule="auto"/>
      </w:pPr>
      <w:r>
        <w:rPr>
          <w:rFonts w:ascii="Arial" w:hAnsi="Arial" w:eastAsia="PingFang TC"/>
          <w:b/>
          <w:color w:val="5A5A5A"/>
          <w:sz w:val="14"/>
        </w:rPr>
        <w:t xml:space="preserve">[01:26:11.840 - 01:26:13.880] </w:t>
      </w:r>
      <w:r>
        <w:rPr>
          <w:rFonts w:ascii="Arial" w:hAnsi="Arial" w:eastAsia="PingFang TC"/>
          <w:sz w:val="16"/>
        </w:rPr>
        <w:t>2026年營收大概落在這個</w:t>
      </w:r>
    </w:p>
    <w:p>
      <w:pPr>
        <w:spacing w:after="20" w:line="240" w:lineRule="auto"/>
      </w:pPr>
      <w:r>
        <w:rPr>
          <w:rFonts w:ascii="Arial" w:hAnsi="Arial" w:eastAsia="PingFang TC"/>
          <w:b/>
          <w:color w:val="5A5A5A"/>
          <w:sz w:val="14"/>
        </w:rPr>
        <w:t xml:space="preserve">[01:26:13.880 - 01:26:15.120] </w:t>
      </w:r>
      <w:r>
        <w:rPr>
          <w:rFonts w:ascii="Arial" w:hAnsi="Arial" w:eastAsia="PingFang TC"/>
          <w:sz w:val="16"/>
        </w:rPr>
        <w:t>143.04 億元</w:t>
      </w:r>
    </w:p>
    <w:p>
      <w:pPr>
        <w:spacing w:after="20" w:line="240" w:lineRule="auto"/>
      </w:pPr>
      <w:r>
        <w:rPr>
          <w:rFonts w:ascii="Arial" w:hAnsi="Arial" w:eastAsia="PingFang TC"/>
          <w:b/>
          <w:color w:val="5A5A5A"/>
          <w:sz w:val="14"/>
        </w:rPr>
        <w:t xml:space="preserve">[01:26:15.120 - 01:26:17.120] </w:t>
      </w:r>
      <w:r>
        <w:rPr>
          <w:rFonts w:ascii="Arial" w:hAnsi="Arial" w:eastAsia="PingFang TC"/>
          <w:sz w:val="16"/>
        </w:rPr>
        <w:t>毛利率在 31 到 33%</w:t>
      </w:r>
    </w:p>
    <w:p>
      <w:pPr>
        <w:spacing w:after="20" w:line="240" w:lineRule="auto"/>
      </w:pPr>
      <w:r>
        <w:rPr>
          <w:rFonts w:ascii="Arial" w:hAnsi="Arial" w:eastAsia="PingFang TC"/>
          <w:b/>
          <w:color w:val="5A5A5A"/>
          <w:sz w:val="14"/>
        </w:rPr>
        <w:t xml:space="preserve">[01:26:17.120 - 01:26:18.440] </w:t>
      </w:r>
      <w:r>
        <w:rPr>
          <w:rFonts w:ascii="Arial" w:hAnsi="Arial" w:eastAsia="PingFang TC"/>
          <w:sz w:val="16"/>
        </w:rPr>
        <w:t>然後 EPS 9.84 元</w:t>
      </w:r>
    </w:p>
    <w:p>
      <w:pPr>
        <w:spacing w:after="20" w:line="240" w:lineRule="auto"/>
      </w:pPr>
      <w:r>
        <w:rPr>
          <w:rFonts w:ascii="Arial" w:hAnsi="Arial" w:eastAsia="PingFang TC"/>
          <w:b/>
          <w:color w:val="5A5A5A"/>
          <w:sz w:val="14"/>
        </w:rPr>
        <w:t xml:space="preserve">[01:26:18.440 - 01:26:21.280] </w:t>
      </w:r>
      <w:r>
        <w:rPr>
          <w:rFonts w:ascii="Arial" w:hAnsi="Arial" w:eastAsia="PingFang TC"/>
          <w:sz w:val="16"/>
        </w:rPr>
        <w:t>明年 2027 年營收是 183 億元</w:t>
      </w:r>
    </w:p>
    <w:p>
      <w:pPr>
        <w:spacing w:after="20" w:line="240" w:lineRule="auto"/>
      </w:pPr>
      <w:r>
        <w:rPr>
          <w:rFonts w:ascii="Arial" w:hAnsi="Arial" w:eastAsia="PingFang TC"/>
          <w:b/>
          <w:color w:val="5A5A5A"/>
          <w:sz w:val="14"/>
        </w:rPr>
        <w:t xml:space="preserve">[01:26:21.280 - 01:26:23.040] </w:t>
      </w:r>
      <w:r>
        <w:rPr>
          <w:rFonts w:ascii="Arial" w:hAnsi="Arial" w:eastAsia="PingFang TC"/>
          <w:sz w:val="16"/>
        </w:rPr>
        <w:t>毛利率是 33 到 35%</w:t>
      </w:r>
    </w:p>
    <w:p>
      <w:pPr>
        <w:spacing w:after="20" w:line="240" w:lineRule="auto"/>
      </w:pPr>
      <w:r>
        <w:rPr>
          <w:rFonts w:ascii="Arial" w:hAnsi="Arial" w:eastAsia="PingFang TC"/>
          <w:b/>
          <w:color w:val="5A5A5A"/>
          <w:sz w:val="14"/>
        </w:rPr>
        <w:t xml:space="preserve">[01:26:23.040 - 01:26:24.800] </w:t>
      </w:r>
      <w:r>
        <w:rPr>
          <w:rFonts w:ascii="Arial" w:hAnsi="Arial" w:eastAsia="PingFang TC"/>
          <w:sz w:val="16"/>
        </w:rPr>
        <w:t>EPS 是 16.20 元</w:t>
      </w:r>
    </w:p>
    <w:p>
      <w:pPr>
        <w:spacing w:after="20" w:line="240" w:lineRule="auto"/>
      </w:pPr>
      <w:r>
        <w:rPr>
          <w:rFonts w:ascii="Arial" w:hAnsi="Arial" w:eastAsia="PingFang TC"/>
          <w:b/>
          <w:color w:val="5A5A5A"/>
          <w:sz w:val="14"/>
        </w:rPr>
        <w:t xml:space="preserve">[01:26:24.800 - 01:26:26.640] </w:t>
      </w:r>
      <w:r>
        <w:rPr>
          <w:rFonts w:ascii="Arial" w:hAnsi="Arial" w:eastAsia="PingFang TC"/>
          <w:sz w:val="16"/>
        </w:rPr>
        <w:t>那立農電它因應這個</w:t>
      </w:r>
    </w:p>
    <w:p>
      <w:pPr>
        <w:spacing w:after="20" w:line="240" w:lineRule="auto"/>
      </w:pPr>
      <w:r>
        <w:rPr>
          <w:rFonts w:ascii="Arial" w:hAnsi="Arial" w:eastAsia="PingFang TC"/>
          <w:b/>
          <w:color w:val="5A5A5A"/>
          <w:sz w:val="14"/>
        </w:rPr>
        <w:t xml:space="preserve">[01:26:26.640 - 01:26:28.160] </w:t>
      </w:r>
      <w:r>
        <w:rPr>
          <w:rFonts w:ascii="Arial" w:hAnsi="Arial" w:eastAsia="PingFang TC"/>
          <w:sz w:val="16"/>
        </w:rPr>
        <w:t>我們剛剛講到的 Media 這個 VR200</w:t>
      </w:r>
    </w:p>
    <w:p>
      <w:pPr>
        <w:spacing w:after="20" w:line="240" w:lineRule="auto"/>
      </w:pPr>
      <w:r>
        <w:rPr>
          <w:rFonts w:ascii="Arial" w:hAnsi="Arial" w:eastAsia="PingFang TC"/>
          <w:b/>
          <w:color w:val="5A5A5A"/>
          <w:sz w:val="14"/>
        </w:rPr>
        <w:t xml:space="preserve">[01:26:28.160 - 01:26:29.840] </w:t>
      </w:r>
      <w:r>
        <w:rPr>
          <w:rFonts w:ascii="Arial" w:hAnsi="Arial" w:eastAsia="PingFang TC"/>
          <w:sz w:val="16"/>
        </w:rPr>
        <w:t>導入 Hybrid 的這個需求</w:t>
      </w:r>
    </w:p>
    <w:p>
      <w:pPr>
        <w:spacing w:after="20" w:line="240" w:lineRule="auto"/>
      </w:pPr>
      <w:r>
        <w:rPr>
          <w:rFonts w:ascii="Arial" w:hAnsi="Arial" w:eastAsia="PingFang TC"/>
          <w:b/>
          <w:color w:val="5A5A5A"/>
          <w:sz w:val="14"/>
        </w:rPr>
        <w:t xml:space="preserve">[01:26:29.840 - 01:26:32.000] </w:t>
      </w:r>
      <w:r>
        <w:rPr>
          <w:rFonts w:ascii="Arial" w:hAnsi="Arial" w:eastAsia="PingFang TC"/>
          <w:sz w:val="16"/>
        </w:rPr>
        <w:t>Hybrid 產能從原本預期這個可能</w:t>
      </w:r>
    </w:p>
    <w:p>
      <w:pPr>
        <w:spacing w:after="20" w:line="240" w:lineRule="auto"/>
      </w:pPr>
      <w:r>
        <w:rPr>
          <w:rFonts w:ascii="Arial" w:hAnsi="Arial" w:eastAsia="PingFang TC"/>
          <w:b/>
          <w:color w:val="5A5A5A"/>
          <w:sz w:val="14"/>
        </w:rPr>
        <w:t xml:space="preserve">[01:26:32.000 - 01:26:33.520] </w:t>
      </w:r>
      <w:r>
        <w:rPr>
          <w:rFonts w:ascii="Arial" w:hAnsi="Arial" w:eastAsia="PingFang TC"/>
          <w:sz w:val="16"/>
        </w:rPr>
        <w:t>目前 2000 萬顆一個月</w:t>
      </w:r>
    </w:p>
    <w:p>
      <w:pPr>
        <w:spacing w:after="20" w:line="240" w:lineRule="auto"/>
      </w:pPr>
      <w:r>
        <w:rPr>
          <w:rFonts w:ascii="Arial" w:hAnsi="Arial" w:eastAsia="PingFang TC"/>
          <w:b/>
          <w:color w:val="5A5A5A"/>
          <w:sz w:val="14"/>
        </w:rPr>
        <w:t xml:space="preserve">[01:26:33.520 - 01:26:36.720] </w:t>
      </w:r>
      <w:r>
        <w:rPr>
          <w:rFonts w:ascii="Arial" w:hAnsi="Arial" w:eastAsia="PingFang TC"/>
          <w:sz w:val="16"/>
        </w:rPr>
        <w:t>到了 Q4 今年的 Q4 提升到 3000 萬顆一個月</w:t>
      </w:r>
    </w:p>
    <w:p>
      <w:pPr>
        <w:spacing w:after="20" w:line="240" w:lineRule="auto"/>
      </w:pPr>
      <w:r>
        <w:rPr>
          <w:rFonts w:ascii="Arial" w:hAnsi="Arial" w:eastAsia="PingFang TC"/>
          <w:b/>
          <w:color w:val="5A5A5A"/>
          <w:sz w:val="14"/>
        </w:rPr>
        <w:t xml:space="preserve">[01:26:36.720 - 01:26:38.400] </w:t>
      </w:r>
      <w:r>
        <w:rPr>
          <w:rFonts w:ascii="Arial" w:hAnsi="Arial" w:eastAsia="PingFang TC"/>
          <w:sz w:val="16"/>
        </w:rPr>
        <w:t>另外固態 Polymer 它的產能</w:t>
      </w:r>
    </w:p>
    <w:p>
      <w:pPr>
        <w:spacing w:after="20" w:line="240" w:lineRule="auto"/>
      </w:pPr>
      <w:r>
        <w:rPr>
          <w:rFonts w:ascii="Arial" w:hAnsi="Arial" w:eastAsia="PingFang TC"/>
          <w:b/>
          <w:color w:val="5A5A5A"/>
          <w:sz w:val="14"/>
        </w:rPr>
        <w:t xml:space="preserve">[01:26:38.400 - 01:26:41.800] </w:t>
      </w:r>
      <w:r>
        <w:rPr>
          <w:rFonts w:ascii="Arial" w:hAnsi="Arial" w:eastAsia="PingFang TC"/>
          <w:sz w:val="16"/>
        </w:rPr>
        <w:t>也會從 8000 萬顆到 Q4 提升到 1 億顆每個月</w:t>
      </w:r>
    </w:p>
    <w:p>
      <w:pPr>
        <w:spacing w:after="20" w:line="240" w:lineRule="auto"/>
      </w:pPr>
      <w:r>
        <w:rPr>
          <w:rFonts w:ascii="Arial" w:hAnsi="Arial" w:eastAsia="PingFang TC"/>
          <w:b/>
          <w:color w:val="5A5A5A"/>
          <w:sz w:val="14"/>
        </w:rPr>
        <w:t xml:space="preserve">[01:26:41.800 - 01:26:43.760] </w:t>
      </w:r>
      <w:r>
        <w:rPr>
          <w:rFonts w:ascii="Arial" w:hAnsi="Arial" w:eastAsia="PingFang TC"/>
          <w:sz w:val="16"/>
        </w:rPr>
        <w:t>那我覺得這邊值得留意的地方是</w:t>
      </w:r>
    </w:p>
    <w:p>
      <w:pPr>
        <w:spacing w:after="20" w:line="240" w:lineRule="auto"/>
      </w:pPr>
      <w:r>
        <w:rPr>
          <w:rFonts w:ascii="Arial" w:hAnsi="Arial" w:eastAsia="PingFang TC"/>
          <w:b/>
          <w:color w:val="5A5A5A"/>
          <w:sz w:val="14"/>
        </w:rPr>
        <w:t xml:space="preserve">[01:26:43.760 - 01:26:45.560] </w:t>
      </w:r>
      <w:r>
        <w:rPr>
          <w:rFonts w:ascii="Arial" w:hAnsi="Arial" w:eastAsia="PingFang TC"/>
          <w:sz w:val="16"/>
        </w:rPr>
        <w:t>Hybrid 跟 Polymer 它的製程</w:t>
      </w:r>
    </w:p>
    <w:p>
      <w:pPr>
        <w:spacing w:after="20" w:line="240" w:lineRule="auto"/>
      </w:pPr>
      <w:r>
        <w:rPr>
          <w:rFonts w:ascii="Arial" w:hAnsi="Arial" w:eastAsia="PingFang TC"/>
          <w:b/>
          <w:color w:val="5A5A5A"/>
          <w:sz w:val="14"/>
        </w:rPr>
        <w:t xml:space="preserve">[01:26:45.560 - 01:26:47.720] </w:t>
      </w:r>
      <w:r>
        <w:rPr>
          <w:rFonts w:ascii="Arial" w:hAnsi="Arial" w:eastAsia="PingFang TC"/>
          <w:sz w:val="16"/>
        </w:rPr>
        <w:t>大概有 890% 是相同的</w:t>
      </w:r>
    </w:p>
    <w:p>
      <w:pPr>
        <w:spacing w:after="20" w:line="240" w:lineRule="auto"/>
      </w:pPr>
      <w:r>
        <w:rPr>
          <w:rFonts w:ascii="Arial" w:hAnsi="Arial" w:eastAsia="PingFang TC"/>
          <w:b/>
          <w:color w:val="5A5A5A"/>
          <w:sz w:val="14"/>
        </w:rPr>
        <w:t xml:space="preserve">[01:26:47.720 - 01:26:49.600] </w:t>
      </w:r>
      <w:r>
        <w:rPr>
          <w:rFonts w:ascii="Arial" w:hAnsi="Arial" w:eastAsia="PingFang TC"/>
          <w:sz w:val="16"/>
        </w:rPr>
        <w:t>所以兩者的這個產能</w:t>
      </w:r>
    </w:p>
    <w:p>
      <w:pPr>
        <w:spacing w:after="20" w:line="240" w:lineRule="auto"/>
      </w:pPr>
      <w:r>
        <w:rPr>
          <w:rFonts w:ascii="Arial" w:hAnsi="Arial" w:eastAsia="PingFang TC"/>
          <w:b/>
          <w:color w:val="5A5A5A"/>
          <w:sz w:val="14"/>
        </w:rPr>
        <w:t xml:space="preserve">[01:26:49.600 - 01:26:51.080] </w:t>
      </w:r>
      <w:r>
        <w:rPr>
          <w:rFonts w:ascii="Arial" w:hAnsi="Arial" w:eastAsia="PingFang TC"/>
          <w:sz w:val="16"/>
        </w:rPr>
        <w:t>是有這個靈活調度的空間</w:t>
      </w:r>
    </w:p>
    <w:p>
      <w:pPr>
        <w:spacing w:after="20" w:line="240" w:lineRule="auto"/>
      </w:pPr>
      <w:r>
        <w:rPr>
          <w:rFonts w:ascii="Arial" w:hAnsi="Arial" w:eastAsia="PingFang TC"/>
          <w:b/>
          <w:color w:val="5A5A5A"/>
          <w:sz w:val="14"/>
        </w:rPr>
        <w:t xml:space="preserve">[01:26:51.080 - 01:26:52.160] </w:t>
      </w:r>
      <w:r>
        <w:rPr>
          <w:rFonts w:ascii="Arial" w:hAnsi="Arial" w:eastAsia="PingFang TC"/>
          <w:sz w:val="16"/>
        </w:rPr>
        <w:t>是可以轉換的</w:t>
      </w:r>
    </w:p>
    <w:p>
      <w:pPr>
        <w:spacing w:after="20" w:line="240" w:lineRule="auto"/>
      </w:pPr>
      <w:r>
        <w:rPr>
          <w:rFonts w:ascii="Arial" w:hAnsi="Arial" w:eastAsia="PingFang TC"/>
          <w:b/>
          <w:color w:val="5A5A5A"/>
          <w:sz w:val="14"/>
        </w:rPr>
        <w:t xml:space="preserve">[01:26:52.160 - 01:26:54.160] </w:t>
      </w:r>
      <w:r>
        <w:rPr>
          <w:rFonts w:ascii="Arial" w:hAnsi="Arial" w:eastAsia="PingFang TC"/>
          <w:sz w:val="16"/>
        </w:rPr>
        <w:t>另外公司它其實也已經開始啟動</w:t>
      </w:r>
    </w:p>
    <w:p>
      <w:pPr>
        <w:spacing w:after="20" w:line="240" w:lineRule="auto"/>
      </w:pPr>
      <w:r>
        <w:rPr>
          <w:rFonts w:ascii="Arial" w:hAnsi="Arial" w:eastAsia="PingFang TC"/>
          <w:b/>
          <w:color w:val="5A5A5A"/>
          <w:sz w:val="14"/>
        </w:rPr>
        <w:t xml:space="preserve">[01:26:54.160 - 01:26:56.440] </w:t>
      </w:r>
      <w:r>
        <w:rPr>
          <w:rFonts w:ascii="Arial" w:hAnsi="Arial" w:eastAsia="PingFang TC"/>
          <w:sz w:val="16"/>
        </w:rPr>
        <w:t>跟 Media 去共同設計下一代 VR300</w:t>
      </w:r>
    </w:p>
    <w:p>
      <w:pPr>
        <w:spacing w:after="20" w:line="240" w:lineRule="auto"/>
      </w:pPr>
      <w:r>
        <w:rPr>
          <w:rFonts w:ascii="Arial" w:hAnsi="Arial" w:eastAsia="PingFang TC"/>
          <w:b/>
          <w:color w:val="5A5A5A"/>
          <w:sz w:val="14"/>
        </w:rPr>
        <w:t xml:space="preserve">[01:26:56.440 - 01:26:57.920] </w:t>
      </w:r>
      <w:r>
        <w:rPr>
          <w:rFonts w:ascii="Arial" w:hAnsi="Arial" w:eastAsia="PingFang TC"/>
          <w:sz w:val="16"/>
        </w:rPr>
        <w:t>這個 Hybrid 的電農規格</w:t>
      </w:r>
    </w:p>
    <w:p>
      <w:pPr>
        <w:spacing w:after="20" w:line="240" w:lineRule="auto"/>
      </w:pPr>
      <w:r>
        <w:rPr>
          <w:rFonts w:ascii="Arial" w:hAnsi="Arial" w:eastAsia="PingFang TC"/>
          <w:b/>
          <w:color w:val="5A5A5A"/>
          <w:sz w:val="14"/>
        </w:rPr>
        <w:t xml:space="preserve">[01:26:57.920 - 01:26:59.200] </w:t>
      </w:r>
      <w:r>
        <w:rPr>
          <w:rFonts w:ascii="Arial" w:hAnsi="Arial" w:eastAsia="PingFang TC"/>
          <w:sz w:val="16"/>
        </w:rPr>
        <w:t>那在數量跟規格上</w:t>
      </w:r>
    </w:p>
    <w:p>
      <w:pPr>
        <w:spacing w:after="20" w:line="240" w:lineRule="auto"/>
      </w:pPr>
      <w:r>
        <w:rPr>
          <w:rFonts w:ascii="Arial" w:hAnsi="Arial" w:eastAsia="PingFang TC"/>
          <w:b/>
          <w:color w:val="5A5A5A"/>
          <w:sz w:val="14"/>
        </w:rPr>
        <w:t xml:space="preserve">[01:26:59.200 - 01:27:01.400] </w:t>
      </w:r>
      <w:r>
        <w:rPr>
          <w:rFonts w:ascii="Arial" w:hAnsi="Arial" w:eastAsia="PingFang TC"/>
          <w:sz w:val="16"/>
        </w:rPr>
        <w:t>因為這個晶片的這個功耗提升</w:t>
      </w:r>
    </w:p>
    <w:p>
      <w:pPr>
        <w:spacing w:after="20" w:line="240" w:lineRule="auto"/>
      </w:pPr>
      <w:r>
        <w:rPr>
          <w:rFonts w:ascii="Arial" w:hAnsi="Arial" w:eastAsia="PingFang TC"/>
          <w:b/>
          <w:color w:val="5A5A5A"/>
          <w:sz w:val="14"/>
        </w:rPr>
        <w:t xml:space="preserve">[01:27:01.400 - 01:27:03.400] </w:t>
      </w:r>
      <w:r>
        <w:rPr>
          <w:rFonts w:ascii="Arial" w:hAnsi="Arial" w:eastAsia="PingFang TC"/>
          <w:sz w:val="16"/>
        </w:rPr>
        <w:t>所以它的數量肯定也有所提升</w:t>
      </w:r>
    </w:p>
    <w:p>
      <w:pPr>
        <w:spacing w:after="20" w:line="240" w:lineRule="auto"/>
      </w:pPr>
      <w:r>
        <w:rPr>
          <w:rFonts w:ascii="Arial" w:hAnsi="Arial" w:eastAsia="PingFang TC"/>
          <w:b/>
          <w:color w:val="5A5A5A"/>
          <w:sz w:val="14"/>
        </w:rPr>
        <w:t xml:space="preserve">[01:27:03.400 - 01:27:06.000] </w:t>
      </w:r>
      <w:r>
        <w:rPr>
          <w:rFonts w:ascii="Arial" w:hAnsi="Arial" w:eastAsia="PingFang TC"/>
          <w:sz w:val="16"/>
        </w:rPr>
        <w:t>同時剛剛提到這個 Panasonic 它的 SPCAP</w:t>
      </w:r>
    </w:p>
    <w:p>
      <w:pPr>
        <w:spacing w:after="20" w:line="240" w:lineRule="auto"/>
      </w:pPr>
      <w:r>
        <w:rPr>
          <w:rFonts w:ascii="Arial" w:hAnsi="Arial" w:eastAsia="PingFang TC"/>
          <w:b/>
          <w:color w:val="5A5A5A"/>
          <w:sz w:val="14"/>
        </w:rPr>
        <w:t xml:space="preserve">[01:27:06.000 - 01:27:08.160] </w:t>
      </w:r>
      <w:r>
        <w:rPr>
          <w:rFonts w:ascii="Arial" w:hAnsi="Arial" w:eastAsia="PingFang TC"/>
          <w:sz w:val="16"/>
        </w:rPr>
        <w:t>就是這個晶片疊層式電農的產能</w:t>
      </w:r>
    </w:p>
    <w:p>
      <w:pPr>
        <w:spacing w:after="20" w:line="240" w:lineRule="auto"/>
      </w:pPr>
      <w:r>
        <w:rPr>
          <w:rFonts w:ascii="Arial" w:hAnsi="Arial" w:eastAsia="PingFang TC"/>
          <w:b/>
          <w:color w:val="5A5A5A"/>
          <w:sz w:val="14"/>
        </w:rPr>
        <w:t xml:space="preserve">[01:27:08.160 - 01:27:09.000] </w:t>
      </w:r>
      <w:r>
        <w:rPr>
          <w:rFonts w:ascii="Arial" w:hAnsi="Arial" w:eastAsia="PingFang TC"/>
          <w:sz w:val="16"/>
        </w:rPr>
        <w:t>也是磁井嘛</w:t>
      </w:r>
    </w:p>
    <w:p>
      <w:pPr>
        <w:spacing w:after="20" w:line="240" w:lineRule="auto"/>
      </w:pPr>
      <w:r>
        <w:rPr>
          <w:rFonts w:ascii="Arial" w:hAnsi="Arial" w:eastAsia="PingFang TC"/>
          <w:b/>
          <w:color w:val="5A5A5A"/>
          <w:sz w:val="14"/>
        </w:rPr>
        <w:t xml:space="preserve">[01:27:09.000 - 01:27:11.000] </w:t>
      </w:r>
      <w:r>
        <w:rPr>
          <w:rFonts w:ascii="Arial" w:hAnsi="Arial" w:eastAsia="PingFang TC"/>
          <w:sz w:val="16"/>
        </w:rPr>
        <w:t>那立農電它其實也持續有在發展</w:t>
      </w:r>
    </w:p>
    <w:p>
      <w:pPr>
        <w:spacing w:after="20" w:line="240" w:lineRule="auto"/>
      </w:pPr>
      <w:r>
        <w:rPr>
          <w:rFonts w:ascii="Arial" w:hAnsi="Arial" w:eastAsia="PingFang TC"/>
          <w:b/>
          <w:color w:val="5A5A5A"/>
          <w:sz w:val="14"/>
        </w:rPr>
        <w:t xml:space="preserve">[01:27:11.000 - 01:27:12.760] </w:t>
      </w:r>
      <w:r>
        <w:rPr>
          <w:rFonts w:ascii="Arial" w:hAnsi="Arial" w:eastAsia="PingFang TC"/>
          <w:sz w:val="16"/>
        </w:rPr>
        <w:t>這個晶片式固態電農的產品</w:t>
      </w:r>
    </w:p>
    <w:p>
      <w:pPr>
        <w:spacing w:after="20" w:line="240" w:lineRule="auto"/>
      </w:pPr>
      <w:r>
        <w:rPr>
          <w:rFonts w:ascii="Arial" w:hAnsi="Arial" w:eastAsia="PingFang TC"/>
          <w:b/>
          <w:color w:val="5A5A5A"/>
          <w:sz w:val="14"/>
        </w:rPr>
        <w:t xml:space="preserve">[01:27:12.760 - 01:27:13.840] </w:t>
      </w:r>
      <w:r>
        <w:rPr>
          <w:rFonts w:ascii="Arial" w:hAnsi="Arial" w:eastAsia="PingFang TC"/>
          <w:sz w:val="16"/>
        </w:rPr>
        <w:t>持續有在送樣驗證</w:t>
      </w:r>
    </w:p>
    <w:p>
      <w:pPr>
        <w:spacing w:after="20" w:line="240" w:lineRule="auto"/>
      </w:pPr>
      <w:r>
        <w:rPr>
          <w:rFonts w:ascii="Arial" w:hAnsi="Arial" w:eastAsia="PingFang TC"/>
          <w:b/>
          <w:color w:val="5A5A5A"/>
          <w:sz w:val="14"/>
        </w:rPr>
        <w:t xml:space="preserve">[01:27:13.840 - 01:27:14.720] </w:t>
      </w:r>
      <w:r>
        <w:rPr>
          <w:rFonts w:ascii="Arial" w:hAnsi="Arial" w:eastAsia="PingFang TC"/>
          <w:sz w:val="16"/>
        </w:rPr>
        <w:t>那今年</w:t>
      </w:r>
    </w:p>
    <w:p>
      <w:pPr>
        <w:spacing w:after="20" w:line="240" w:lineRule="auto"/>
      </w:pPr>
      <w:r>
        <w:rPr>
          <w:rFonts w:ascii="Arial" w:hAnsi="Arial" w:eastAsia="PingFang TC"/>
          <w:b/>
          <w:color w:val="5A5A5A"/>
          <w:sz w:val="14"/>
        </w:rPr>
        <w:t xml:space="preserve">[01:27:14.720 - 01:27:17.480] </w:t>
      </w:r>
      <w:r>
        <w:rPr>
          <w:rFonts w:ascii="Arial" w:hAnsi="Arial" w:eastAsia="PingFang TC"/>
          <w:sz w:val="16"/>
        </w:rPr>
        <w:t>預期今年下半年也會進一步去送樣客戶這樣</w:t>
      </w:r>
    </w:p>
    <w:p>
      <w:pPr>
        <w:spacing w:after="20" w:line="240" w:lineRule="auto"/>
      </w:pPr>
      <w:r>
        <w:rPr>
          <w:rFonts w:ascii="Arial" w:hAnsi="Arial" w:eastAsia="PingFang TC"/>
          <w:b/>
          <w:color w:val="5A5A5A"/>
          <w:sz w:val="14"/>
        </w:rPr>
        <w:t xml:space="preserve">[01:27:17.480 - 01:27:18.680] </w:t>
      </w:r>
      <w:r>
        <w:rPr>
          <w:rFonts w:ascii="Arial" w:hAnsi="Arial" w:eastAsia="PingFang TC"/>
          <w:sz w:val="16"/>
        </w:rPr>
        <w:t>那剛剛這個</w:t>
      </w:r>
    </w:p>
    <w:p>
      <w:pPr>
        <w:spacing w:after="20" w:line="240" w:lineRule="auto"/>
      </w:pPr>
      <w:r>
        <w:rPr>
          <w:rFonts w:ascii="Arial" w:hAnsi="Arial" w:eastAsia="PingFang TC"/>
          <w:b/>
          <w:color w:val="5A5A5A"/>
          <w:sz w:val="14"/>
        </w:rPr>
        <w:t xml:space="preserve">[01:27:18.680 - 01:27:22.200] </w:t>
      </w:r>
      <w:r>
        <w:rPr>
          <w:rFonts w:ascii="Arial" w:hAnsi="Arial" w:eastAsia="PingFang TC"/>
          <w:sz w:val="16"/>
        </w:rPr>
        <w:t>在這個中間有提到說這個 AI 扭角電農這邊</w:t>
      </w:r>
    </w:p>
    <w:p>
      <w:pPr>
        <w:spacing w:after="20" w:line="240" w:lineRule="auto"/>
      </w:pPr>
      <w:r>
        <w:rPr>
          <w:rFonts w:ascii="Arial" w:hAnsi="Arial" w:eastAsia="PingFang TC"/>
          <w:b/>
          <w:color w:val="5A5A5A"/>
          <w:sz w:val="14"/>
        </w:rPr>
        <w:t xml:space="preserve">[01:27:22.200 - 01:27:24.040] </w:t>
      </w:r>
      <w:r>
        <w:rPr>
          <w:rFonts w:ascii="Arial" w:hAnsi="Arial" w:eastAsia="PingFang TC"/>
          <w:sz w:val="16"/>
        </w:rPr>
        <w:t>其實後面段落我們 AI Server 的這個</w:t>
      </w:r>
    </w:p>
    <w:p>
      <w:pPr>
        <w:spacing w:after="20" w:line="240" w:lineRule="auto"/>
      </w:pPr>
      <w:r>
        <w:rPr>
          <w:rFonts w:ascii="Arial" w:hAnsi="Arial" w:eastAsia="PingFang TC"/>
          <w:b/>
          <w:color w:val="5A5A5A"/>
          <w:sz w:val="14"/>
        </w:rPr>
        <w:t xml:space="preserve">[01:27:24.040 - 01:27:26.040] </w:t>
      </w:r>
      <w:r>
        <w:rPr>
          <w:rFonts w:ascii="Arial" w:hAnsi="Arial" w:eastAsia="PingFang TC"/>
          <w:sz w:val="16"/>
        </w:rPr>
        <w:t>電源端這邊我會進一步做介紹</w:t>
      </w:r>
    </w:p>
    <w:p>
      <w:pPr>
        <w:spacing w:after="20" w:line="240" w:lineRule="auto"/>
      </w:pPr>
      <w:r>
        <w:rPr>
          <w:rFonts w:ascii="Arial" w:hAnsi="Arial" w:eastAsia="PingFang TC"/>
          <w:b/>
          <w:color w:val="5A5A5A"/>
          <w:sz w:val="14"/>
        </w:rPr>
        <w:t xml:space="preserve">[01:27:26.040 - 01:27:28.280] </w:t>
      </w:r>
      <w:r>
        <w:rPr>
          <w:rFonts w:ascii="Arial" w:hAnsi="Arial" w:eastAsia="PingFang TC"/>
          <w:sz w:val="16"/>
        </w:rPr>
        <w:t>這邊其實可以看到公司也同步切入</w:t>
      </w:r>
    </w:p>
    <w:p>
      <w:pPr>
        <w:spacing w:after="20" w:line="240" w:lineRule="auto"/>
      </w:pPr>
      <w:r>
        <w:rPr>
          <w:rFonts w:ascii="Arial" w:hAnsi="Arial" w:eastAsia="PingFang TC"/>
          <w:b/>
          <w:color w:val="5A5A5A"/>
          <w:sz w:val="14"/>
        </w:rPr>
        <w:t xml:space="preserve">[01:27:28.280 - 01:27:29.880] </w:t>
      </w:r>
      <w:r>
        <w:rPr>
          <w:rFonts w:ascii="Arial" w:hAnsi="Arial" w:eastAsia="PingFang TC"/>
          <w:sz w:val="16"/>
        </w:rPr>
        <w:t>AI 這個扭角電農的生產</w:t>
      </w:r>
    </w:p>
    <w:p>
      <w:pPr>
        <w:spacing w:after="20" w:line="240" w:lineRule="auto"/>
      </w:pPr>
      <w:r>
        <w:rPr>
          <w:rFonts w:ascii="Arial" w:hAnsi="Arial" w:eastAsia="PingFang TC"/>
          <w:b/>
          <w:color w:val="5A5A5A"/>
          <w:sz w:val="14"/>
        </w:rPr>
        <w:t xml:space="preserve">[01:27:29.880 - 01:27:31.400] </w:t>
      </w:r>
      <w:r>
        <w:rPr>
          <w:rFonts w:ascii="Arial" w:hAnsi="Arial" w:eastAsia="PingFang TC"/>
          <w:sz w:val="16"/>
        </w:rPr>
        <w:t>預期二零二六下半年</w:t>
      </w:r>
    </w:p>
    <w:p>
      <w:pPr>
        <w:spacing w:after="20" w:line="240" w:lineRule="auto"/>
      </w:pPr>
      <w:r>
        <w:rPr>
          <w:rFonts w:ascii="Arial" w:hAnsi="Arial" w:eastAsia="PingFang TC"/>
          <w:b/>
          <w:color w:val="5A5A5A"/>
          <w:sz w:val="14"/>
        </w:rPr>
        <w:t xml:space="preserve">[01:27:31.400 - 01:27:33.760] </w:t>
      </w:r>
      <w:r>
        <w:rPr>
          <w:rFonts w:ascii="Arial" w:hAnsi="Arial" w:eastAsia="PingFang TC"/>
          <w:sz w:val="16"/>
        </w:rPr>
        <w:t>它會建置大概一百萬顆一個月的扭角電農產品</w:t>
      </w:r>
    </w:p>
    <w:p>
      <w:pPr>
        <w:spacing w:after="20" w:line="240" w:lineRule="auto"/>
      </w:pPr>
      <w:r>
        <w:rPr>
          <w:rFonts w:ascii="Arial" w:hAnsi="Arial" w:eastAsia="PingFang TC"/>
          <w:b/>
          <w:color w:val="5A5A5A"/>
          <w:sz w:val="14"/>
        </w:rPr>
        <w:t xml:space="preserve">[01:27:33.760 - 01:27:36.000] </w:t>
      </w:r>
      <w:r>
        <w:rPr>
          <w:rFonts w:ascii="Arial" w:hAnsi="Arial" w:eastAsia="PingFang TC"/>
          <w:sz w:val="16"/>
        </w:rPr>
        <w:t>公司會透過這個</w:t>
      </w:r>
    </w:p>
    <w:p>
      <w:pPr>
        <w:spacing w:after="20" w:line="240" w:lineRule="auto"/>
      </w:pPr>
      <w:r>
        <w:rPr>
          <w:rFonts w:ascii="Arial" w:hAnsi="Arial" w:eastAsia="PingFang TC"/>
          <w:b/>
          <w:color w:val="5A5A5A"/>
          <w:sz w:val="14"/>
        </w:rPr>
        <w:t xml:space="preserve">[01:27:36.000 - 01:27:37.680] </w:t>
      </w:r>
      <w:r>
        <w:rPr>
          <w:rFonts w:ascii="Arial" w:hAnsi="Arial" w:eastAsia="PingFang TC"/>
          <w:sz w:val="16"/>
        </w:rPr>
        <w:t>合作關係系列這個東陽光</w:t>
      </w:r>
    </w:p>
    <w:p>
      <w:pPr>
        <w:spacing w:after="20" w:line="240" w:lineRule="auto"/>
      </w:pPr>
      <w:r>
        <w:rPr>
          <w:rFonts w:ascii="Arial" w:hAnsi="Arial" w:eastAsia="PingFang TC"/>
          <w:b/>
          <w:color w:val="5A5A5A"/>
          <w:sz w:val="14"/>
        </w:rPr>
        <w:t xml:space="preserve">[01:27:37.680 - 01:27:39.800] </w:t>
      </w:r>
      <w:r>
        <w:rPr>
          <w:rFonts w:ascii="Arial" w:hAnsi="Arial" w:eastAsia="PingFang TC"/>
          <w:sz w:val="16"/>
        </w:rPr>
        <w:t>它這個上游旅波廠這個</w:t>
      </w:r>
    </w:p>
    <w:p>
      <w:pPr>
        <w:spacing w:after="20" w:line="240" w:lineRule="auto"/>
      </w:pPr>
      <w:r>
        <w:rPr>
          <w:rFonts w:ascii="Arial" w:hAnsi="Arial" w:eastAsia="PingFang TC"/>
          <w:b/>
          <w:color w:val="5A5A5A"/>
          <w:sz w:val="14"/>
        </w:rPr>
        <w:t xml:space="preserve">[01:27:39.800 - 01:27:43.000] </w:t>
      </w:r>
      <w:r>
        <w:rPr>
          <w:rFonts w:ascii="Arial" w:hAnsi="Arial" w:eastAsia="PingFang TC"/>
          <w:sz w:val="16"/>
        </w:rPr>
        <w:t>利敦的這個合作關係系列東陽光來確保燒解補</w:t>
      </w:r>
    </w:p>
    <w:p>
      <w:pPr>
        <w:spacing w:after="20" w:line="240" w:lineRule="auto"/>
      </w:pPr>
      <w:r>
        <w:rPr>
          <w:rFonts w:ascii="Arial" w:hAnsi="Arial" w:eastAsia="PingFang TC"/>
          <w:b/>
          <w:color w:val="5A5A5A"/>
          <w:sz w:val="14"/>
        </w:rPr>
        <w:t xml:space="preserve">[01:27:43.000 - 01:27:45.480] </w:t>
      </w:r>
      <w:r>
        <w:rPr>
          <w:rFonts w:ascii="Arial" w:hAnsi="Arial" w:eastAsia="PingFang TC"/>
          <w:sz w:val="16"/>
        </w:rPr>
        <w:t>這個原料供應溢柱營運增長的動能</w:t>
      </w:r>
    </w:p>
    <w:p>
      <w:pPr>
        <w:spacing w:after="20" w:line="240" w:lineRule="auto"/>
      </w:pPr>
      <w:r>
        <w:rPr>
          <w:rFonts w:ascii="Arial" w:hAnsi="Arial" w:eastAsia="PingFang TC"/>
          <w:b/>
          <w:color w:val="5A5A5A"/>
          <w:sz w:val="14"/>
        </w:rPr>
        <w:t xml:space="preserve">[01:27:45.480 - 01:27:47.920] </w:t>
      </w:r>
      <w:r>
        <w:rPr>
          <w:rFonts w:ascii="Arial" w:hAnsi="Arial" w:eastAsia="PingFang TC"/>
          <w:sz w:val="16"/>
        </w:rPr>
        <w:t>OK 那跟大家分享就是我們</w:t>
      </w:r>
    </w:p>
    <w:p>
      <w:pPr>
        <w:spacing w:after="20" w:line="240" w:lineRule="auto"/>
      </w:pPr>
      <w:r>
        <w:rPr>
          <w:rFonts w:ascii="Arial" w:hAnsi="Arial" w:eastAsia="PingFang TC"/>
          <w:b/>
          <w:color w:val="5A5A5A"/>
          <w:sz w:val="14"/>
        </w:rPr>
        <w:t xml:space="preserve">[01:27:47.920 - 01:27:50.080] </w:t>
      </w:r>
      <w:r>
        <w:rPr>
          <w:rFonts w:ascii="Arial" w:hAnsi="Arial" w:eastAsia="PingFang TC"/>
          <w:sz w:val="16"/>
        </w:rPr>
        <w:t>在今年KAMITE拍到這個</w:t>
      </w:r>
    </w:p>
    <w:p>
      <w:pPr>
        <w:spacing w:after="20" w:line="240" w:lineRule="auto"/>
      </w:pPr>
      <w:r>
        <w:rPr>
          <w:rFonts w:ascii="Arial" w:hAnsi="Arial" w:eastAsia="PingFang TC"/>
          <w:b/>
          <w:color w:val="5A5A5A"/>
          <w:sz w:val="14"/>
        </w:rPr>
        <w:t xml:space="preserve">[01:27:50.080 - 01:27:52.160] </w:t>
      </w:r>
      <w:r>
        <w:rPr>
          <w:rFonts w:ascii="Arial" w:hAnsi="Arial" w:eastAsia="PingFang TC"/>
          <w:sz w:val="16"/>
        </w:rPr>
        <w:t>台大電他 demo 的這個</w:t>
      </w:r>
    </w:p>
    <w:p>
      <w:pPr>
        <w:spacing w:after="20" w:line="240" w:lineRule="auto"/>
      </w:pPr>
      <w:r>
        <w:rPr>
          <w:rFonts w:ascii="Arial" w:hAnsi="Arial" w:eastAsia="PingFang TC"/>
          <w:b/>
          <w:color w:val="5A5A5A"/>
          <w:sz w:val="14"/>
        </w:rPr>
        <w:t xml:space="preserve">[01:27:52.160 - 01:27:53.960] </w:t>
      </w:r>
      <w:r>
        <w:rPr>
          <w:rFonts w:ascii="Arial" w:hAnsi="Arial" w:eastAsia="PingFang TC"/>
          <w:sz w:val="16"/>
        </w:rPr>
        <w:t>800 幅 Haasua 的產品</w:t>
      </w:r>
    </w:p>
    <w:p>
      <w:pPr>
        <w:spacing w:after="20" w:line="240" w:lineRule="auto"/>
      </w:pPr>
      <w:r>
        <w:rPr>
          <w:rFonts w:ascii="Arial" w:hAnsi="Arial" w:eastAsia="PingFang TC"/>
          <w:b/>
          <w:color w:val="5A5A5A"/>
          <w:sz w:val="14"/>
        </w:rPr>
        <w:t xml:space="preserve">[01:27:53.960 - 01:27:55.200] </w:t>
      </w:r>
      <w:r>
        <w:rPr>
          <w:rFonts w:ascii="Arial" w:hAnsi="Arial" w:eastAsia="PingFang TC"/>
          <w:sz w:val="16"/>
        </w:rPr>
        <w:t>其實我們上面可以看到這個</w:t>
      </w:r>
    </w:p>
    <w:p>
      <w:pPr>
        <w:spacing w:after="20" w:line="240" w:lineRule="auto"/>
      </w:pPr>
      <w:r>
        <w:rPr>
          <w:rFonts w:ascii="Arial" w:hAnsi="Arial" w:eastAsia="PingFang TC"/>
          <w:b/>
          <w:color w:val="5A5A5A"/>
          <w:sz w:val="14"/>
        </w:rPr>
        <w:t xml:space="preserve">[01:27:55.200 - 01:27:56.680] </w:t>
      </w:r>
      <w:r>
        <w:rPr>
          <w:rFonts w:ascii="Arial" w:hAnsi="Arial" w:eastAsia="PingFang TC"/>
          <w:sz w:val="16"/>
        </w:rPr>
        <w:t>採用這個利農電的這個</w:t>
      </w:r>
    </w:p>
    <w:p>
      <w:pPr>
        <w:spacing w:after="20" w:line="240" w:lineRule="auto"/>
      </w:pPr>
      <w:r>
        <w:rPr>
          <w:rFonts w:ascii="Arial" w:hAnsi="Arial" w:eastAsia="PingFang TC"/>
          <w:b/>
          <w:color w:val="5A5A5A"/>
          <w:sz w:val="14"/>
        </w:rPr>
        <w:t xml:space="preserve">[01:27:56.680 - 01:27:58.040] </w:t>
      </w:r>
      <w:r>
        <w:rPr>
          <w:rFonts w:ascii="Arial" w:hAnsi="Arial" w:eastAsia="PingFang TC"/>
          <w:sz w:val="16"/>
        </w:rPr>
        <w:t>扭角電農來做 demo</w:t>
      </w:r>
    </w:p>
    <w:p>
      <w:pPr>
        <w:spacing w:after="20" w:line="240" w:lineRule="auto"/>
      </w:pPr>
      <w:r>
        <w:rPr>
          <w:rFonts w:ascii="Arial" w:hAnsi="Arial" w:eastAsia="PingFang TC"/>
          <w:b/>
          <w:color w:val="5A5A5A"/>
          <w:sz w:val="14"/>
        </w:rPr>
        <w:t xml:space="preserve">[01:27:58.040 - 01:27:59.640] </w:t>
      </w:r>
      <w:r>
        <w:rPr>
          <w:rFonts w:ascii="Arial" w:hAnsi="Arial" w:eastAsia="PingFang TC"/>
          <w:sz w:val="16"/>
        </w:rPr>
        <w:t>另外一方面它在</w:t>
      </w:r>
    </w:p>
    <w:p>
      <w:pPr>
        <w:spacing w:after="20" w:line="240" w:lineRule="auto"/>
      </w:pPr>
      <w:r>
        <w:rPr>
          <w:rFonts w:ascii="Arial" w:hAnsi="Arial" w:eastAsia="PingFang TC"/>
          <w:b/>
          <w:color w:val="5A5A5A"/>
          <w:sz w:val="14"/>
        </w:rPr>
        <w:t xml:space="preserve">[01:27:59.640 - 01:28:01.320] </w:t>
      </w:r>
      <w:r>
        <w:rPr>
          <w:rFonts w:ascii="Arial" w:hAnsi="Arial" w:eastAsia="PingFang TC"/>
          <w:sz w:val="16"/>
        </w:rPr>
        <w:t>同樣台大電它其實 demo 這個</w:t>
      </w:r>
    </w:p>
    <w:p>
      <w:pPr>
        <w:spacing w:after="20" w:line="240" w:lineRule="auto"/>
      </w:pPr>
      <w:r>
        <w:rPr>
          <w:rFonts w:ascii="Arial" w:hAnsi="Arial" w:eastAsia="PingFang TC"/>
          <w:b/>
          <w:color w:val="5A5A5A"/>
          <w:sz w:val="14"/>
        </w:rPr>
        <w:t xml:space="preserve">[01:28:01.320 - 01:28:02.320] </w:t>
      </w:r>
      <w:r>
        <w:rPr>
          <w:rFonts w:ascii="Arial" w:hAnsi="Arial" w:eastAsia="PingFang TC"/>
          <w:sz w:val="16"/>
        </w:rPr>
        <w:t>一樣是 800 幅轉</w:t>
      </w:r>
    </w:p>
    <w:p>
      <w:pPr>
        <w:spacing w:after="20" w:line="240" w:lineRule="auto"/>
      </w:pPr>
      <w:r>
        <w:rPr>
          <w:rFonts w:ascii="Arial" w:hAnsi="Arial" w:eastAsia="PingFang TC"/>
          <w:b/>
          <w:color w:val="5A5A5A"/>
          <w:sz w:val="14"/>
        </w:rPr>
        <w:t xml:space="preserve">[01:28:02.320 - 01:28:03.480] </w:t>
      </w:r>
      <w:r>
        <w:rPr>
          <w:rFonts w:ascii="Arial" w:hAnsi="Arial" w:eastAsia="PingFang TC"/>
          <w:sz w:val="16"/>
        </w:rPr>
        <w:t>50 幅這個 Haasua 產品</w:t>
      </w:r>
    </w:p>
    <w:p>
      <w:pPr>
        <w:spacing w:after="20" w:line="240" w:lineRule="auto"/>
      </w:pPr>
      <w:r>
        <w:rPr>
          <w:rFonts w:ascii="Arial" w:hAnsi="Arial" w:eastAsia="PingFang TC"/>
          <w:b/>
          <w:color w:val="5A5A5A"/>
          <w:sz w:val="14"/>
        </w:rPr>
        <w:t xml:space="preserve">[01:28:03.480 - 01:28:05.920] </w:t>
      </w:r>
      <w:r>
        <w:rPr>
          <w:rFonts w:ascii="Arial" w:hAnsi="Arial" w:eastAsia="PingFang TC"/>
          <w:sz w:val="16"/>
        </w:rPr>
        <w:t>我們也看到這個利農電的這個 Hybrid</w:t>
      </w:r>
    </w:p>
    <w:p>
      <w:pPr>
        <w:spacing w:after="20" w:line="240" w:lineRule="auto"/>
      </w:pPr>
      <w:r>
        <w:rPr>
          <w:rFonts w:ascii="Arial" w:hAnsi="Arial" w:eastAsia="PingFang TC"/>
          <w:b/>
          <w:color w:val="5A5A5A"/>
          <w:sz w:val="14"/>
        </w:rPr>
        <w:t xml:space="preserve">[01:28:05.920 - 01:28:07.960] </w:t>
      </w:r>
      <w:r>
        <w:rPr>
          <w:rFonts w:ascii="Arial" w:hAnsi="Arial" w:eastAsia="PingFang TC"/>
          <w:sz w:val="16"/>
        </w:rPr>
        <w:t>被採用在上面做一個 demo</w:t>
      </w:r>
    </w:p>
    <w:p>
      <w:pPr>
        <w:spacing w:after="20" w:line="240" w:lineRule="auto"/>
      </w:pPr>
      <w:r>
        <w:rPr>
          <w:rFonts w:ascii="Arial" w:hAnsi="Arial" w:eastAsia="PingFang TC"/>
          <w:b/>
          <w:color w:val="5A5A5A"/>
          <w:sz w:val="14"/>
        </w:rPr>
        <w:t xml:space="preserve">[01:28:07.960 - 01:28:09.400] </w:t>
      </w:r>
      <w:r>
        <w:rPr>
          <w:rFonts w:ascii="Arial" w:hAnsi="Arial" w:eastAsia="PingFang TC"/>
          <w:sz w:val="16"/>
        </w:rPr>
        <w:t>OK 那剛剛講到 SPK 部分</w:t>
      </w:r>
    </w:p>
    <w:p>
      <w:pPr>
        <w:spacing w:after="20" w:line="240" w:lineRule="auto"/>
      </w:pPr>
      <w:r>
        <w:rPr>
          <w:rFonts w:ascii="Arial" w:hAnsi="Arial" w:eastAsia="PingFang TC"/>
          <w:b/>
          <w:color w:val="5A5A5A"/>
          <w:sz w:val="14"/>
        </w:rPr>
        <w:t xml:space="preserve">[01:28:09.400 - 01:28:11.000] </w:t>
      </w:r>
      <w:r>
        <w:rPr>
          <w:rFonts w:ascii="Arial" w:hAnsi="Arial" w:eastAsia="PingFang TC"/>
          <w:sz w:val="16"/>
        </w:rPr>
        <w:t>另外在預邦方面我們預估</w:t>
      </w:r>
    </w:p>
    <w:p>
      <w:pPr>
        <w:spacing w:after="20" w:line="240" w:lineRule="auto"/>
      </w:pPr>
      <w:r>
        <w:rPr>
          <w:rFonts w:ascii="Arial" w:hAnsi="Arial" w:eastAsia="PingFang TC"/>
          <w:b/>
          <w:color w:val="5A5A5A"/>
          <w:sz w:val="14"/>
        </w:rPr>
        <w:t xml:space="preserve">[01:28:11.000 - 01:28:12.680] </w:t>
      </w:r>
      <w:r>
        <w:rPr>
          <w:rFonts w:ascii="Arial" w:hAnsi="Arial" w:eastAsia="PingFang TC"/>
          <w:sz w:val="16"/>
        </w:rPr>
        <w:t>二零二六點的營收是</w:t>
      </w:r>
    </w:p>
    <w:p>
      <w:pPr>
        <w:spacing w:after="20" w:line="240" w:lineRule="auto"/>
      </w:pPr>
      <w:r>
        <w:rPr>
          <w:rFonts w:ascii="Arial" w:hAnsi="Arial" w:eastAsia="PingFang TC"/>
          <w:b/>
          <w:color w:val="5A5A5A"/>
          <w:sz w:val="14"/>
        </w:rPr>
        <w:t xml:space="preserve">[01:28:12.680 - 01:28:14.080] </w:t>
      </w:r>
      <w:r>
        <w:rPr>
          <w:rFonts w:ascii="Arial" w:hAnsi="Arial" w:eastAsia="PingFang TC"/>
          <w:sz w:val="16"/>
        </w:rPr>
        <w:t>54.34 億元</w:t>
      </w:r>
    </w:p>
    <w:p>
      <w:pPr>
        <w:spacing w:after="20" w:line="240" w:lineRule="auto"/>
      </w:pPr>
      <w:r>
        <w:rPr>
          <w:rFonts w:ascii="Arial" w:hAnsi="Arial" w:eastAsia="PingFang TC"/>
          <w:b/>
          <w:color w:val="5A5A5A"/>
          <w:sz w:val="14"/>
        </w:rPr>
        <w:t xml:space="preserve">[01:28:14.080 - 01:28:17.000] </w:t>
      </w:r>
      <w:r>
        <w:rPr>
          <w:rFonts w:ascii="Arial" w:hAnsi="Arial" w:eastAsia="PingFang TC"/>
          <w:sz w:val="16"/>
        </w:rPr>
        <w:t>那毛利益在 38% 之間</w:t>
      </w:r>
    </w:p>
    <w:p>
      <w:pPr>
        <w:spacing w:after="20" w:line="240" w:lineRule="auto"/>
      </w:pPr>
      <w:r>
        <w:rPr>
          <w:rFonts w:ascii="Arial" w:hAnsi="Arial" w:eastAsia="PingFang TC"/>
          <w:b/>
          <w:color w:val="5A5A5A"/>
          <w:sz w:val="14"/>
        </w:rPr>
        <w:t xml:space="preserve">[01:28:17.000 - 01:28:18.920] </w:t>
      </w:r>
      <w:r>
        <w:rPr>
          <w:rFonts w:ascii="Arial" w:hAnsi="Arial" w:eastAsia="PingFang TC"/>
          <w:sz w:val="16"/>
        </w:rPr>
        <w:t>EPS 是 11.14 元</w:t>
      </w:r>
    </w:p>
    <w:p>
      <w:pPr>
        <w:spacing w:after="20" w:line="240" w:lineRule="auto"/>
      </w:pPr>
      <w:r>
        <w:rPr>
          <w:rFonts w:ascii="Arial" w:hAnsi="Arial" w:eastAsia="PingFang TC"/>
          <w:b/>
          <w:color w:val="5A5A5A"/>
          <w:sz w:val="14"/>
        </w:rPr>
        <w:t xml:space="preserve">[01:28:18.920 - 01:28:20.680] </w:t>
      </w:r>
      <w:r>
        <w:rPr>
          <w:rFonts w:ascii="Arial" w:hAnsi="Arial" w:eastAsia="PingFang TC"/>
          <w:sz w:val="16"/>
        </w:rPr>
        <w:t>另外在明年的營收就會預估是</w:t>
      </w:r>
    </w:p>
    <w:p>
      <w:pPr>
        <w:spacing w:after="20" w:line="240" w:lineRule="auto"/>
      </w:pPr>
      <w:r>
        <w:rPr>
          <w:rFonts w:ascii="Arial" w:hAnsi="Arial" w:eastAsia="PingFang TC"/>
          <w:b/>
          <w:color w:val="5A5A5A"/>
          <w:sz w:val="14"/>
        </w:rPr>
        <w:t xml:space="preserve">[01:28:20.680 - 01:28:21.680] </w:t>
      </w:r>
      <w:r>
        <w:rPr>
          <w:rFonts w:ascii="Arial" w:hAnsi="Arial" w:eastAsia="PingFang TC"/>
          <w:sz w:val="16"/>
        </w:rPr>
        <w:t>79.29 億元</w:t>
      </w:r>
    </w:p>
    <w:p>
      <w:pPr>
        <w:spacing w:after="20" w:line="240" w:lineRule="auto"/>
      </w:pPr>
      <w:r>
        <w:rPr>
          <w:rFonts w:ascii="Arial" w:hAnsi="Arial" w:eastAsia="PingFang TC"/>
          <w:b/>
          <w:color w:val="5A5A5A"/>
          <w:sz w:val="14"/>
        </w:rPr>
        <w:t xml:space="preserve">[01:28:21.680 - 01:28:22.760] </w:t>
      </w:r>
      <w:r>
        <w:rPr>
          <w:rFonts w:ascii="Arial" w:hAnsi="Arial" w:eastAsia="PingFang TC"/>
          <w:sz w:val="16"/>
        </w:rPr>
        <w:t>毛利益在</w:t>
      </w:r>
    </w:p>
    <w:p>
      <w:pPr>
        <w:spacing w:after="20" w:line="240" w:lineRule="auto"/>
      </w:pPr>
      <w:r>
        <w:rPr>
          <w:rFonts w:ascii="Arial" w:hAnsi="Arial" w:eastAsia="PingFang TC"/>
          <w:b/>
          <w:color w:val="5A5A5A"/>
          <w:sz w:val="14"/>
        </w:rPr>
        <w:t xml:space="preserve">[01:28:22.760 - 01:28:24.120] </w:t>
      </w:r>
      <w:r>
        <w:rPr>
          <w:rFonts w:ascii="Arial" w:hAnsi="Arial" w:eastAsia="PingFang TC"/>
          <w:sz w:val="16"/>
        </w:rPr>
        <w:t>38-40% 之間</w:t>
      </w:r>
    </w:p>
    <w:p>
      <w:pPr>
        <w:spacing w:after="20" w:line="240" w:lineRule="auto"/>
      </w:pPr>
      <w:r>
        <w:rPr>
          <w:rFonts w:ascii="Arial" w:hAnsi="Arial" w:eastAsia="PingFang TC"/>
          <w:b/>
          <w:color w:val="5A5A5A"/>
          <w:sz w:val="14"/>
        </w:rPr>
        <w:t xml:space="preserve">[01:28:24.120 - 01:28:26.720] </w:t>
      </w:r>
      <w:r>
        <w:rPr>
          <w:rFonts w:ascii="Arial" w:hAnsi="Arial" w:eastAsia="PingFang TC"/>
          <w:sz w:val="16"/>
        </w:rPr>
        <w:t>EPS 是 18.44 元</w:t>
      </w:r>
    </w:p>
    <w:p>
      <w:pPr>
        <w:spacing w:after="20" w:line="240" w:lineRule="auto"/>
      </w:pPr>
      <w:r>
        <w:rPr>
          <w:rFonts w:ascii="Arial" w:hAnsi="Arial" w:eastAsia="PingFang TC"/>
          <w:b/>
          <w:color w:val="5A5A5A"/>
          <w:sz w:val="14"/>
        </w:rPr>
        <w:t xml:space="preserve">[01:28:26.720 - 01:28:28.440] </w:t>
      </w:r>
      <w:r>
        <w:rPr>
          <w:rFonts w:ascii="Arial" w:hAnsi="Arial" w:eastAsia="PingFang TC"/>
          <w:sz w:val="16"/>
        </w:rPr>
        <w:t>那同時剛剛提到另外在預邦這一方面</w:t>
      </w:r>
    </w:p>
    <w:p>
      <w:pPr>
        <w:spacing w:after="20" w:line="240" w:lineRule="auto"/>
      </w:pPr>
      <w:r>
        <w:rPr>
          <w:rFonts w:ascii="Arial" w:hAnsi="Arial" w:eastAsia="PingFang TC"/>
          <w:b/>
          <w:color w:val="5A5A5A"/>
          <w:sz w:val="14"/>
        </w:rPr>
        <w:t xml:space="preserve">[01:28:28.440 - 01:28:30.680] </w:t>
      </w:r>
      <w:r>
        <w:rPr>
          <w:rFonts w:ascii="Arial" w:hAnsi="Arial" w:eastAsia="PingFang TC"/>
          <w:sz w:val="16"/>
        </w:rPr>
        <w:t>公司其實也是 media 這個的供應廠商</w:t>
      </w:r>
    </w:p>
    <w:p>
      <w:pPr>
        <w:spacing w:after="20" w:line="240" w:lineRule="auto"/>
      </w:pPr>
      <w:r>
        <w:rPr>
          <w:rFonts w:ascii="Arial" w:hAnsi="Arial" w:eastAsia="PingFang TC"/>
          <w:b/>
          <w:color w:val="5A5A5A"/>
          <w:sz w:val="14"/>
        </w:rPr>
        <w:t xml:space="preserve">[01:28:30.680 - 01:28:32.600] </w:t>
      </w:r>
      <w:r>
        <w:rPr>
          <w:rFonts w:ascii="Arial" w:hAnsi="Arial" w:eastAsia="PingFang TC"/>
          <w:sz w:val="16"/>
        </w:rPr>
        <w:t>它在 Switch trade 就是 media</w:t>
      </w:r>
    </w:p>
    <w:p>
      <w:pPr>
        <w:spacing w:after="20" w:line="240" w:lineRule="auto"/>
      </w:pPr>
      <w:r>
        <w:rPr>
          <w:rFonts w:ascii="Arial" w:hAnsi="Arial" w:eastAsia="PingFang TC"/>
          <w:b/>
          <w:color w:val="5A5A5A"/>
          <w:sz w:val="14"/>
        </w:rPr>
        <w:t xml:space="preserve">[01:28:32.600 - 01:28:33.800] </w:t>
      </w:r>
      <w:r>
        <w:rPr>
          <w:rFonts w:ascii="Arial" w:hAnsi="Arial" w:eastAsia="PingFang TC"/>
          <w:sz w:val="16"/>
        </w:rPr>
        <w:t>這個 server 的 Switch trade 裡面</w:t>
      </w:r>
    </w:p>
    <w:p>
      <w:pPr>
        <w:spacing w:after="20" w:line="240" w:lineRule="auto"/>
      </w:pPr>
      <w:r>
        <w:rPr>
          <w:rFonts w:ascii="Arial" w:hAnsi="Arial" w:eastAsia="PingFang TC"/>
          <w:b/>
          <w:color w:val="5A5A5A"/>
          <w:sz w:val="14"/>
        </w:rPr>
        <w:t xml:space="preserve">[01:28:33.800 - 01:28:37.160] </w:t>
      </w:r>
      <w:r>
        <w:rPr>
          <w:rFonts w:ascii="Arial" w:hAnsi="Arial" w:eastAsia="PingFang TC"/>
          <w:sz w:val="16"/>
        </w:rPr>
        <w:t>它是這個 VIT SMD 這個打箭</w:t>
      </w:r>
    </w:p>
    <w:p>
      <w:pPr>
        <w:spacing w:after="20" w:line="240" w:lineRule="auto"/>
      </w:pPr>
      <w:r>
        <w:rPr>
          <w:rFonts w:ascii="Arial" w:hAnsi="Arial" w:eastAsia="PingFang TC"/>
          <w:b/>
          <w:color w:val="5A5A5A"/>
          <w:sz w:val="14"/>
        </w:rPr>
        <w:t xml:space="preserve">[01:28:37.160 - 01:28:39.320] </w:t>
      </w:r>
      <w:r>
        <w:rPr>
          <w:rFonts w:ascii="Arial" w:hAnsi="Arial" w:eastAsia="PingFang TC"/>
          <w:sz w:val="16"/>
        </w:rPr>
        <w:t>這個 SMD 這個</w:t>
      </w:r>
    </w:p>
    <w:p>
      <w:pPr>
        <w:spacing w:after="20" w:line="240" w:lineRule="auto"/>
      </w:pPr>
      <w:r>
        <w:rPr>
          <w:rFonts w:ascii="Arial" w:hAnsi="Arial" w:eastAsia="PingFang TC"/>
          <w:b/>
          <w:color w:val="5A5A5A"/>
          <w:sz w:val="14"/>
        </w:rPr>
        <w:t xml:space="preserve">[01:28:39.320 - 01:28:41.640] </w:t>
      </w:r>
      <w:r>
        <w:rPr>
          <w:rFonts w:ascii="Arial" w:hAnsi="Arial" w:eastAsia="PingFang TC"/>
          <w:sz w:val="16"/>
        </w:rPr>
        <w:t>貼片式的 VITube 的供應商</w:t>
      </w:r>
    </w:p>
    <w:p>
      <w:pPr>
        <w:spacing w:after="20" w:line="240" w:lineRule="auto"/>
      </w:pPr>
      <w:r>
        <w:rPr>
          <w:rFonts w:ascii="Arial" w:hAnsi="Arial" w:eastAsia="PingFang TC"/>
          <w:b/>
          <w:color w:val="5A5A5A"/>
          <w:sz w:val="14"/>
        </w:rPr>
        <w:t xml:space="preserve">[01:28:41.640 - 01:28:43.720] </w:t>
      </w:r>
      <w:r>
        <w:rPr>
          <w:rFonts w:ascii="Arial" w:hAnsi="Arial" w:eastAsia="PingFang TC"/>
          <w:sz w:val="16"/>
        </w:rPr>
        <w:t>過去單一的 Switch 的這個主板</w:t>
      </w:r>
    </w:p>
    <w:p>
      <w:pPr>
        <w:spacing w:after="20" w:line="240" w:lineRule="auto"/>
      </w:pPr>
      <w:r>
        <w:rPr>
          <w:rFonts w:ascii="Arial" w:hAnsi="Arial" w:eastAsia="PingFang TC"/>
          <w:b/>
          <w:color w:val="5A5A5A"/>
          <w:sz w:val="14"/>
        </w:rPr>
        <w:t xml:space="preserve">[01:28:43.720 - 01:28:45.280] </w:t>
      </w:r>
      <w:r>
        <w:rPr>
          <w:rFonts w:ascii="Arial" w:hAnsi="Arial" w:eastAsia="PingFang TC"/>
          <w:sz w:val="16"/>
        </w:rPr>
        <w:t>配置有 56 顆</w:t>
      </w:r>
    </w:p>
    <w:p>
      <w:pPr>
        <w:spacing w:after="20" w:line="240" w:lineRule="auto"/>
      </w:pPr>
      <w:r>
        <w:rPr>
          <w:rFonts w:ascii="Arial" w:hAnsi="Arial" w:eastAsia="PingFang TC"/>
          <w:b/>
          <w:color w:val="5A5A5A"/>
          <w:sz w:val="14"/>
        </w:rPr>
        <w:t xml:space="preserve">[01:28:45.280 - 01:28:47.360] </w:t>
      </w:r>
      <w:r>
        <w:rPr>
          <w:rFonts w:ascii="Arial" w:hAnsi="Arial" w:eastAsia="PingFang TC"/>
          <w:sz w:val="16"/>
        </w:rPr>
        <w:t>我們也許在 VR 200 這個 Mi Switch</w:t>
      </w:r>
    </w:p>
    <w:p>
      <w:pPr>
        <w:spacing w:after="20" w:line="240" w:lineRule="auto"/>
      </w:pPr>
      <w:r>
        <w:rPr>
          <w:rFonts w:ascii="Arial" w:hAnsi="Arial" w:eastAsia="PingFang TC"/>
          <w:b/>
          <w:color w:val="5A5A5A"/>
          <w:sz w:val="14"/>
        </w:rPr>
        <w:t xml:space="preserve">[01:28:47.360 - 01:28:48.680] </w:t>
      </w:r>
      <w:r>
        <w:rPr>
          <w:rFonts w:ascii="Arial" w:hAnsi="Arial" w:eastAsia="PingFang TC"/>
          <w:sz w:val="16"/>
        </w:rPr>
        <w:t>它變成 4 顆 Mi Switch</w:t>
      </w:r>
    </w:p>
    <w:p>
      <w:pPr>
        <w:spacing w:after="20" w:line="240" w:lineRule="auto"/>
      </w:pPr>
      <w:r>
        <w:rPr>
          <w:rFonts w:ascii="Arial" w:hAnsi="Arial" w:eastAsia="PingFang TC"/>
          <w:b/>
          <w:color w:val="5A5A5A"/>
          <w:sz w:val="14"/>
        </w:rPr>
        <w:t xml:space="preserve">[01:28:48.680 - 01:28:49.600] </w:t>
      </w:r>
      <w:r>
        <w:rPr>
          <w:rFonts w:ascii="Arial" w:hAnsi="Arial" w:eastAsia="PingFang TC"/>
          <w:sz w:val="16"/>
        </w:rPr>
        <w:t>所以它單一主板配置</w:t>
      </w:r>
    </w:p>
    <w:p>
      <w:pPr>
        <w:spacing w:after="20" w:line="240" w:lineRule="auto"/>
      </w:pPr>
      <w:r>
        <w:rPr>
          <w:rFonts w:ascii="Arial" w:hAnsi="Arial" w:eastAsia="PingFang TC"/>
          <w:b/>
          <w:color w:val="5A5A5A"/>
          <w:sz w:val="14"/>
        </w:rPr>
        <w:t xml:space="preserve">[01:28:49.600 - 01:28:51.320] </w:t>
      </w:r>
      <w:r>
        <w:rPr>
          <w:rFonts w:ascii="Arial" w:hAnsi="Arial" w:eastAsia="PingFang TC"/>
          <w:sz w:val="16"/>
        </w:rPr>
        <w:t>應該可以到 70 顆以上</w:t>
      </w:r>
    </w:p>
    <w:p>
      <w:pPr>
        <w:spacing w:after="20" w:line="240" w:lineRule="auto"/>
      </w:pPr>
      <w:r>
        <w:rPr>
          <w:rFonts w:ascii="Arial" w:hAnsi="Arial" w:eastAsia="PingFang TC"/>
          <w:b/>
          <w:color w:val="5A5A5A"/>
          <w:sz w:val="14"/>
        </w:rPr>
        <w:t xml:space="preserve">[01:28:51.320 - 01:28:52.560] </w:t>
      </w:r>
      <w:r>
        <w:rPr>
          <w:rFonts w:ascii="Arial" w:hAnsi="Arial" w:eastAsia="PingFang TC"/>
          <w:sz w:val="16"/>
        </w:rPr>
        <w:t>因為我們剛剛講到 Panasonic</w:t>
      </w:r>
    </w:p>
    <w:p>
      <w:pPr>
        <w:spacing w:after="20" w:line="240" w:lineRule="auto"/>
      </w:pPr>
      <w:r>
        <w:rPr>
          <w:rFonts w:ascii="Arial" w:hAnsi="Arial" w:eastAsia="PingFang TC"/>
          <w:b/>
          <w:color w:val="5A5A5A"/>
          <w:sz w:val="14"/>
        </w:rPr>
        <w:t xml:space="preserve">[01:28:52.560 - 01:28:53.640] </w:t>
      </w:r>
      <w:r>
        <w:rPr>
          <w:rFonts w:ascii="Arial" w:hAnsi="Arial" w:eastAsia="PingFang TC"/>
          <w:sz w:val="16"/>
        </w:rPr>
        <w:t>它持續去規劃</w:t>
      </w:r>
    </w:p>
    <w:p>
      <w:pPr>
        <w:spacing w:after="20" w:line="240" w:lineRule="auto"/>
      </w:pPr>
      <w:r>
        <w:rPr>
          <w:rFonts w:ascii="Arial" w:hAnsi="Arial" w:eastAsia="PingFang TC"/>
          <w:b/>
          <w:color w:val="5A5A5A"/>
          <w:sz w:val="14"/>
        </w:rPr>
        <w:t xml:space="preserve">[01:28:53.640 - 01:28:55.120] </w:t>
      </w:r>
      <w:r>
        <w:rPr>
          <w:rFonts w:ascii="Arial" w:hAnsi="Arial" w:eastAsia="PingFang TC"/>
          <w:sz w:val="16"/>
        </w:rPr>
        <w:t>減產 OS 抗這樣的產品</w:t>
      </w:r>
    </w:p>
    <w:p>
      <w:pPr>
        <w:spacing w:after="20" w:line="240" w:lineRule="auto"/>
      </w:pPr>
      <w:r>
        <w:rPr>
          <w:rFonts w:ascii="Arial" w:hAnsi="Arial" w:eastAsia="PingFang TC"/>
          <w:b/>
          <w:color w:val="5A5A5A"/>
          <w:sz w:val="14"/>
        </w:rPr>
        <w:t xml:space="preserve">[01:28:55.120 - 01:28:56.400] </w:t>
      </w:r>
      <w:r>
        <w:rPr>
          <w:rFonts w:ascii="Arial" w:hAnsi="Arial" w:eastAsia="PingFang TC"/>
          <w:sz w:val="16"/>
        </w:rPr>
        <w:t>以及 SPCAM</w:t>
      </w:r>
    </w:p>
    <w:p>
      <w:pPr>
        <w:spacing w:after="20" w:line="240" w:lineRule="auto"/>
      </w:pPr>
      <w:r>
        <w:rPr>
          <w:rFonts w:ascii="Arial" w:hAnsi="Arial" w:eastAsia="PingFang TC"/>
          <w:b/>
          <w:color w:val="5A5A5A"/>
          <w:sz w:val="14"/>
        </w:rPr>
        <w:t xml:space="preserve">[01:28:56.400 - 01:28:58.320] </w:t>
      </w:r>
      <w:r>
        <w:rPr>
          <w:rFonts w:ascii="Arial" w:hAnsi="Arial" w:eastAsia="PingFang TC"/>
          <w:sz w:val="16"/>
        </w:rPr>
        <w:t>在這個 AI Server 拉貨的趨勢之下</w:t>
      </w:r>
    </w:p>
    <w:p>
      <w:pPr>
        <w:spacing w:after="20" w:line="240" w:lineRule="auto"/>
      </w:pPr>
      <w:r>
        <w:rPr>
          <w:rFonts w:ascii="Arial" w:hAnsi="Arial" w:eastAsia="PingFang TC"/>
          <w:b/>
          <w:color w:val="5A5A5A"/>
          <w:sz w:val="14"/>
        </w:rPr>
        <w:t xml:space="preserve">[01:28:58.320 - 01:28:59.800] </w:t>
      </w:r>
      <w:r>
        <w:rPr>
          <w:rFonts w:ascii="Arial" w:hAnsi="Arial" w:eastAsia="PingFang TC"/>
          <w:sz w:val="16"/>
        </w:rPr>
        <w:t>它其實產能面臨吃緊</w:t>
      </w:r>
    </w:p>
    <w:p>
      <w:pPr>
        <w:spacing w:after="20" w:line="240" w:lineRule="auto"/>
      </w:pPr>
      <w:r>
        <w:rPr>
          <w:rFonts w:ascii="Arial" w:hAnsi="Arial" w:eastAsia="PingFang TC"/>
          <w:b/>
          <w:color w:val="5A5A5A"/>
          <w:sz w:val="14"/>
        </w:rPr>
        <w:t xml:space="preserve">[01:28:59.800 - 01:29:01.480] </w:t>
      </w:r>
      <w:r>
        <w:rPr>
          <w:rFonts w:ascii="Arial" w:hAnsi="Arial" w:eastAsia="PingFang TC"/>
          <w:sz w:val="16"/>
        </w:rPr>
        <w:t>預邦它積極去進行擴產</w:t>
      </w:r>
    </w:p>
    <w:p>
      <w:pPr>
        <w:spacing w:after="20" w:line="240" w:lineRule="auto"/>
      </w:pPr>
      <w:r>
        <w:rPr>
          <w:rFonts w:ascii="Arial" w:hAnsi="Arial" w:eastAsia="PingFang TC"/>
          <w:b/>
          <w:color w:val="5A5A5A"/>
          <w:sz w:val="14"/>
        </w:rPr>
        <w:t xml:space="preserve">[01:29:01.480 - 01:29:03.680] </w:t>
      </w:r>
      <w:r>
        <w:rPr>
          <w:rFonts w:ascii="Arial" w:hAnsi="Arial" w:eastAsia="PingFang TC"/>
          <w:sz w:val="16"/>
        </w:rPr>
        <w:t>包含 VITU 代表的 OS 抗</w:t>
      </w:r>
    </w:p>
    <w:p>
      <w:pPr>
        <w:spacing w:after="20" w:line="240" w:lineRule="auto"/>
      </w:pPr>
      <w:r>
        <w:rPr>
          <w:rFonts w:ascii="Arial" w:hAnsi="Arial" w:eastAsia="PingFang TC"/>
          <w:b/>
          <w:color w:val="5A5A5A"/>
          <w:sz w:val="14"/>
        </w:rPr>
        <w:t xml:space="preserve">[01:29:03.680 - 01:29:05.160] </w:t>
      </w:r>
      <w:r>
        <w:rPr>
          <w:rFonts w:ascii="Arial" w:hAnsi="Arial" w:eastAsia="PingFang TC"/>
          <w:sz w:val="16"/>
        </w:rPr>
        <w:t>2026 Q4 的產能</w:t>
      </w:r>
    </w:p>
    <w:p>
      <w:pPr>
        <w:spacing w:after="20" w:line="240" w:lineRule="auto"/>
      </w:pPr>
      <w:r>
        <w:rPr>
          <w:rFonts w:ascii="Arial" w:hAnsi="Arial" w:eastAsia="PingFang TC"/>
          <w:b/>
          <w:color w:val="5A5A5A"/>
          <w:sz w:val="14"/>
        </w:rPr>
        <w:t xml:space="preserve">[01:29:05.160 - 01:29:07.480] </w:t>
      </w:r>
      <w:r>
        <w:rPr>
          <w:rFonts w:ascii="Arial" w:hAnsi="Arial" w:eastAsia="PingFang TC"/>
          <w:sz w:val="16"/>
        </w:rPr>
        <w:t>會從 1 億顆提升到 1.21 顆</w:t>
      </w:r>
    </w:p>
    <w:p>
      <w:pPr>
        <w:spacing w:after="20" w:line="240" w:lineRule="auto"/>
      </w:pPr>
      <w:r>
        <w:rPr>
          <w:rFonts w:ascii="Arial" w:hAnsi="Arial" w:eastAsia="PingFang TC"/>
          <w:b/>
          <w:color w:val="5A5A5A"/>
          <w:sz w:val="14"/>
        </w:rPr>
        <w:t xml:space="preserve">[01:29:07.480 - 01:29:09.320] </w:t>
      </w:r>
      <w:r>
        <w:rPr>
          <w:rFonts w:ascii="Arial" w:hAnsi="Arial" w:eastAsia="PingFang TC"/>
          <w:sz w:val="16"/>
        </w:rPr>
        <w:t>另外它的 APCAP 產品也代表了</w:t>
      </w:r>
    </w:p>
    <w:p>
      <w:pPr>
        <w:spacing w:after="20" w:line="240" w:lineRule="auto"/>
      </w:pPr>
      <w:r>
        <w:rPr>
          <w:rFonts w:ascii="Arial" w:hAnsi="Arial" w:eastAsia="PingFang TC"/>
          <w:b/>
          <w:color w:val="5A5A5A"/>
          <w:sz w:val="14"/>
        </w:rPr>
        <w:t xml:space="preserve">[01:29:09.320 - 01:29:10.360] </w:t>
      </w:r>
      <w:r>
        <w:rPr>
          <w:rFonts w:ascii="Arial" w:hAnsi="Arial" w:eastAsia="PingFang TC"/>
          <w:sz w:val="16"/>
        </w:rPr>
        <w:t>Panasonic 的 SPCAM</w:t>
      </w:r>
    </w:p>
    <w:p>
      <w:pPr>
        <w:spacing w:after="20" w:line="240" w:lineRule="auto"/>
      </w:pPr>
      <w:r>
        <w:rPr>
          <w:rFonts w:ascii="Arial" w:hAnsi="Arial" w:eastAsia="PingFang TC"/>
          <w:b/>
          <w:color w:val="5A5A5A"/>
          <w:sz w:val="14"/>
        </w:rPr>
        <w:t xml:space="preserve">[01:29:10.360 - 01:29:11.560] </w:t>
      </w:r>
      <w:r>
        <w:rPr>
          <w:rFonts w:ascii="Arial" w:hAnsi="Arial" w:eastAsia="PingFang TC"/>
          <w:sz w:val="16"/>
        </w:rPr>
        <w:t>2026 Q4 的產能</w:t>
      </w:r>
    </w:p>
    <w:p>
      <w:pPr>
        <w:spacing w:after="20" w:line="240" w:lineRule="auto"/>
      </w:pPr>
      <w:r>
        <w:rPr>
          <w:rFonts w:ascii="Arial" w:hAnsi="Arial" w:eastAsia="PingFang TC"/>
          <w:b/>
          <w:color w:val="5A5A5A"/>
          <w:sz w:val="14"/>
        </w:rPr>
        <w:t xml:space="preserve">[01:29:11.560 - 01:29:14.240] </w:t>
      </w:r>
      <w:r>
        <w:rPr>
          <w:rFonts w:ascii="Arial" w:hAnsi="Arial" w:eastAsia="PingFang TC"/>
          <w:sz w:val="16"/>
        </w:rPr>
        <w:t>會從 1 億顆提升到 2 億顆每個月</w:t>
      </w:r>
    </w:p>
    <w:p>
      <w:pPr>
        <w:spacing w:after="20" w:line="240" w:lineRule="auto"/>
      </w:pPr>
      <w:r>
        <w:rPr>
          <w:rFonts w:ascii="Arial" w:hAnsi="Arial" w:eastAsia="PingFang TC"/>
          <w:b/>
          <w:color w:val="5A5A5A"/>
          <w:sz w:val="14"/>
        </w:rPr>
        <w:t xml:space="preserve">[01:29:14.240 - 01:29:16.880] </w:t>
      </w:r>
      <w:r>
        <w:rPr>
          <w:rFonts w:ascii="Arial" w:hAnsi="Arial" w:eastAsia="PingFang TC"/>
          <w:sz w:val="16"/>
        </w:rPr>
        <w:t>由於成為後續這個供需知景下的</w:t>
      </w:r>
    </w:p>
    <w:p>
      <w:pPr>
        <w:spacing w:after="20" w:line="240" w:lineRule="auto"/>
      </w:pPr>
      <w:r>
        <w:rPr>
          <w:rFonts w:ascii="Arial" w:hAnsi="Arial" w:eastAsia="PingFang TC"/>
          <w:b/>
          <w:color w:val="5A5A5A"/>
          <w:sz w:val="14"/>
        </w:rPr>
        <w:t xml:space="preserve">[01:29:16.880 - 01:29:18.880] </w:t>
      </w:r>
      <w:r>
        <w:rPr>
          <w:rFonts w:ascii="Arial" w:hAnsi="Arial" w:eastAsia="PingFang TC"/>
          <w:sz w:val="16"/>
        </w:rPr>
        <w:t>這個主要受惠了</w:t>
      </w:r>
    </w:p>
    <w:p>
      <w:pPr>
        <w:spacing w:after="20" w:line="240" w:lineRule="auto"/>
      </w:pPr>
      <w:r>
        <w:rPr>
          <w:rFonts w:ascii="Arial" w:hAnsi="Arial" w:eastAsia="PingFang TC"/>
          <w:b/>
          <w:color w:val="5A5A5A"/>
          <w:sz w:val="14"/>
        </w:rPr>
        <w:t xml:space="preserve">[01:29:18.880 - 01:29:19.640] </w:t>
      </w:r>
      <w:r>
        <w:rPr>
          <w:rFonts w:ascii="Arial" w:hAnsi="Arial" w:eastAsia="PingFang TC"/>
          <w:sz w:val="16"/>
        </w:rPr>
        <w:t>另外剛好提到</w:t>
      </w:r>
    </w:p>
    <w:p>
      <w:pPr>
        <w:spacing w:after="20" w:line="240" w:lineRule="auto"/>
      </w:pPr>
      <w:r>
        <w:rPr>
          <w:rFonts w:ascii="Arial" w:hAnsi="Arial" w:eastAsia="PingFang TC"/>
          <w:b/>
          <w:color w:val="5A5A5A"/>
          <w:sz w:val="14"/>
        </w:rPr>
        <w:t xml:space="preserve">[01:29:19.640 - 01:29:21.360] </w:t>
      </w:r>
      <w:r>
        <w:rPr>
          <w:rFonts w:ascii="Arial" w:hAnsi="Arial" w:eastAsia="PingFang TC"/>
          <w:sz w:val="16"/>
        </w:rPr>
        <w:t>我們最新的調查就是提到就是</w:t>
      </w:r>
    </w:p>
    <w:p>
      <w:pPr>
        <w:spacing w:after="20" w:line="240" w:lineRule="auto"/>
      </w:pPr>
      <w:r>
        <w:rPr>
          <w:rFonts w:ascii="Arial" w:hAnsi="Arial" w:eastAsia="PingFang TC"/>
          <w:b/>
          <w:color w:val="5A5A5A"/>
          <w:sz w:val="14"/>
        </w:rPr>
        <w:t xml:space="preserve">[01:29:21.360 - 01:29:23.160] </w:t>
      </w:r>
      <w:r>
        <w:rPr>
          <w:rFonts w:ascii="Arial" w:hAnsi="Arial" w:eastAsia="PingFang TC"/>
          <w:sz w:val="16"/>
        </w:rPr>
        <w:t>Panasonic 它接下來會在這個</w:t>
      </w:r>
    </w:p>
    <w:p>
      <w:pPr>
        <w:spacing w:after="20" w:line="240" w:lineRule="auto"/>
      </w:pPr>
      <w:r>
        <w:rPr>
          <w:rFonts w:ascii="Arial" w:hAnsi="Arial" w:eastAsia="PingFang TC"/>
          <w:b/>
          <w:color w:val="5A5A5A"/>
          <w:sz w:val="14"/>
        </w:rPr>
        <w:t xml:space="preserve">[01:29:23.160 - 01:29:24.240] </w:t>
      </w:r>
      <w:r>
        <w:rPr>
          <w:rFonts w:ascii="Arial" w:hAnsi="Arial" w:eastAsia="PingFang TC"/>
          <w:sz w:val="16"/>
        </w:rPr>
        <w:t>7月 1 號去調漲</w:t>
      </w:r>
    </w:p>
    <w:p>
      <w:pPr>
        <w:spacing w:after="20" w:line="240" w:lineRule="auto"/>
      </w:pPr>
      <w:r>
        <w:rPr>
          <w:rFonts w:ascii="Arial" w:hAnsi="Arial" w:eastAsia="PingFang TC"/>
          <w:b/>
          <w:color w:val="5A5A5A"/>
          <w:sz w:val="14"/>
        </w:rPr>
        <w:t xml:space="preserve">[01:29:24.240 - 01:29:25.240] </w:t>
      </w:r>
      <w:r>
        <w:rPr>
          <w:rFonts w:ascii="Arial" w:hAnsi="Arial" w:eastAsia="PingFang TC"/>
          <w:sz w:val="16"/>
        </w:rPr>
        <w:t>包含 SPCAP 產品</w:t>
      </w:r>
    </w:p>
    <w:p>
      <w:pPr>
        <w:spacing w:after="20" w:line="240" w:lineRule="auto"/>
      </w:pPr>
      <w:r>
        <w:rPr>
          <w:rFonts w:ascii="Arial" w:hAnsi="Arial" w:eastAsia="PingFang TC"/>
          <w:b/>
          <w:color w:val="5A5A5A"/>
          <w:sz w:val="14"/>
        </w:rPr>
        <w:t xml:space="preserve">[01:29:25.240 - 01:29:27.040] </w:t>
      </w:r>
      <w:r>
        <w:rPr>
          <w:rFonts w:ascii="Arial" w:hAnsi="Arial" w:eastAsia="PingFang TC"/>
          <w:sz w:val="16"/>
        </w:rPr>
        <w:t>可能在 20% 到 40%</w:t>
      </w:r>
    </w:p>
    <w:p>
      <w:pPr>
        <w:spacing w:after="20" w:line="240" w:lineRule="auto"/>
      </w:pPr>
      <w:r>
        <w:rPr>
          <w:rFonts w:ascii="Arial" w:hAnsi="Arial" w:eastAsia="PingFang TC"/>
          <w:b/>
          <w:color w:val="5A5A5A"/>
          <w:sz w:val="14"/>
        </w:rPr>
        <w:t xml:space="preserve">[01:29:27.040 - 01:29:28.640] </w:t>
      </w:r>
      <w:r>
        <w:rPr>
          <w:rFonts w:ascii="Arial" w:hAnsi="Arial" w:eastAsia="PingFang TC"/>
          <w:sz w:val="16"/>
        </w:rPr>
        <w:t>然後 OS 抗產品也調漲到</w:t>
      </w:r>
    </w:p>
    <w:p>
      <w:pPr>
        <w:spacing w:after="20" w:line="240" w:lineRule="auto"/>
      </w:pPr>
      <w:r>
        <w:rPr>
          <w:rFonts w:ascii="Arial" w:hAnsi="Arial" w:eastAsia="PingFang TC"/>
          <w:b/>
          <w:color w:val="5A5A5A"/>
          <w:sz w:val="14"/>
        </w:rPr>
        <w:t xml:space="preserve">[01:29:28.640 - 01:29:30.000] </w:t>
      </w:r>
      <w:r>
        <w:rPr>
          <w:rFonts w:ascii="Arial" w:hAnsi="Arial" w:eastAsia="PingFang TC"/>
          <w:sz w:val="16"/>
        </w:rPr>
        <w:t>大概在 30% 左右</w:t>
      </w:r>
    </w:p>
    <w:p>
      <w:pPr>
        <w:spacing w:after="20" w:line="240" w:lineRule="auto"/>
      </w:pPr>
      <w:r>
        <w:rPr>
          <w:rFonts w:ascii="Arial" w:hAnsi="Arial" w:eastAsia="PingFang TC"/>
          <w:b/>
          <w:color w:val="5A5A5A"/>
          <w:sz w:val="14"/>
        </w:rPr>
        <w:t xml:space="preserve">[01:29:31.240 - 01:29:32.200] </w:t>
      </w:r>
      <w:r>
        <w:rPr>
          <w:rFonts w:ascii="Arial" w:hAnsi="Arial" w:eastAsia="PingFang TC"/>
          <w:sz w:val="16"/>
        </w:rPr>
        <w:t>因為跟大家分享</w:t>
      </w:r>
    </w:p>
    <w:p>
      <w:pPr>
        <w:spacing w:after="20" w:line="240" w:lineRule="auto"/>
      </w:pPr>
      <w:r>
        <w:rPr>
          <w:rFonts w:ascii="Arial" w:hAnsi="Arial" w:eastAsia="PingFang TC"/>
          <w:b/>
          <w:color w:val="5A5A5A"/>
          <w:sz w:val="14"/>
        </w:rPr>
        <w:t xml:space="preserve">[01:29:32.200 - 01:29:33.400] </w:t>
      </w:r>
      <w:r>
        <w:rPr>
          <w:rFonts w:ascii="Arial" w:hAnsi="Arial" w:eastAsia="PingFang TC"/>
          <w:sz w:val="16"/>
        </w:rPr>
        <w:t>這是 2026 年</w:t>
      </w:r>
    </w:p>
    <w:p>
      <w:pPr>
        <w:spacing w:after="20" w:line="240" w:lineRule="auto"/>
      </w:pPr>
      <w:r>
        <w:rPr>
          <w:rFonts w:ascii="Arial" w:hAnsi="Arial" w:eastAsia="PingFang TC"/>
          <w:b/>
          <w:color w:val="5A5A5A"/>
          <w:sz w:val="14"/>
        </w:rPr>
        <w:t xml:space="preserve">[01:29:33.400 - 01:29:35.200] </w:t>
      </w:r>
      <w:r>
        <w:rPr>
          <w:rFonts w:ascii="Arial" w:hAnsi="Arial" w:eastAsia="PingFang TC"/>
          <w:sz w:val="16"/>
        </w:rPr>
        <w:t>我們一樣在 GNTEC 拍到</w:t>
      </w:r>
    </w:p>
    <w:p>
      <w:pPr>
        <w:spacing w:after="20" w:line="240" w:lineRule="auto"/>
      </w:pPr>
      <w:r>
        <w:rPr>
          <w:rFonts w:ascii="Arial" w:hAnsi="Arial" w:eastAsia="PingFang TC"/>
          <w:b/>
          <w:color w:val="5A5A5A"/>
          <w:sz w:val="14"/>
        </w:rPr>
        <w:t xml:space="preserve">[01:29:35.200 - 01:29:37.200] </w:t>
      </w:r>
      <w:r>
        <w:rPr>
          <w:rFonts w:ascii="Arial" w:hAnsi="Arial" w:eastAsia="PingFang TC"/>
          <w:sz w:val="16"/>
        </w:rPr>
        <w:t>就是在部分的 Media 這個</w:t>
      </w:r>
    </w:p>
    <w:p>
      <w:pPr>
        <w:spacing w:after="20" w:line="240" w:lineRule="auto"/>
      </w:pPr>
      <w:r>
        <w:rPr>
          <w:rFonts w:ascii="Arial" w:hAnsi="Arial" w:eastAsia="PingFang TC"/>
          <w:b/>
          <w:color w:val="5A5A5A"/>
          <w:sz w:val="14"/>
        </w:rPr>
        <w:t xml:space="preserve">[01:29:37.200 - 01:29:39.840] </w:t>
      </w:r>
      <w:r>
        <w:rPr>
          <w:rFonts w:ascii="Arial" w:hAnsi="Arial" w:eastAsia="PingFang TC"/>
          <w:sz w:val="16"/>
        </w:rPr>
        <w:t>可能棄人的這個 CPU 的板上面</w:t>
      </w:r>
    </w:p>
    <w:p>
      <w:pPr>
        <w:spacing w:after="20" w:line="240" w:lineRule="auto"/>
      </w:pPr>
      <w:r>
        <w:rPr>
          <w:rFonts w:ascii="Arial" w:hAnsi="Arial" w:eastAsia="PingFang TC"/>
          <w:b/>
          <w:color w:val="5A5A5A"/>
          <w:sz w:val="14"/>
        </w:rPr>
        <w:t xml:space="preserve">[01:29:39.840 - 01:29:40.920] </w:t>
      </w:r>
      <w:r>
        <w:rPr>
          <w:rFonts w:ascii="Arial" w:hAnsi="Arial" w:eastAsia="PingFang TC"/>
          <w:sz w:val="16"/>
        </w:rPr>
        <w:t>這個 CPU 它最近</w:t>
      </w:r>
    </w:p>
    <w:p>
      <w:pPr>
        <w:spacing w:after="20" w:line="240" w:lineRule="auto"/>
      </w:pPr>
      <w:r>
        <w:rPr>
          <w:rFonts w:ascii="Arial" w:hAnsi="Arial" w:eastAsia="PingFang TC"/>
          <w:b/>
          <w:color w:val="5A5A5A"/>
          <w:sz w:val="14"/>
        </w:rPr>
        <w:t xml:space="preserve">[01:29:40.920 - 01:29:42.560] </w:t>
      </w:r>
      <w:r>
        <w:rPr>
          <w:rFonts w:ascii="Arial" w:hAnsi="Arial" w:eastAsia="PingFang TC"/>
          <w:sz w:val="16"/>
        </w:rPr>
        <w:t>今年有推出這個專門佛比亞</w:t>
      </w:r>
    </w:p>
    <w:p>
      <w:pPr>
        <w:spacing w:after="20" w:line="240" w:lineRule="auto"/>
      </w:pPr>
      <w:r>
        <w:rPr>
          <w:rFonts w:ascii="Arial" w:hAnsi="Arial" w:eastAsia="PingFang TC"/>
          <w:b/>
          <w:color w:val="5A5A5A"/>
          <w:sz w:val="14"/>
        </w:rPr>
        <w:t xml:space="preserve">[01:29:42.560 - 01:29:43.760] </w:t>
      </w:r>
      <w:r>
        <w:rPr>
          <w:rFonts w:ascii="Arial" w:hAnsi="Arial" w:eastAsia="PingFang TC"/>
          <w:sz w:val="16"/>
        </w:rPr>
        <w:t>這個推論端</w:t>
      </w:r>
    </w:p>
    <w:p>
      <w:pPr>
        <w:spacing w:after="20" w:line="240" w:lineRule="auto"/>
      </w:pPr>
      <w:r>
        <w:rPr>
          <w:rFonts w:ascii="Arial" w:hAnsi="Arial" w:eastAsia="PingFang TC"/>
          <w:b/>
          <w:color w:val="5A5A5A"/>
          <w:sz w:val="14"/>
        </w:rPr>
        <w:t xml:space="preserve">[01:29:43.760 - 01:29:46.200] </w:t>
      </w:r>
      <w:r>
        <w:rPr>
          <w:rFonts w:ascii="Arial" w:hAnsi="Arial" w:eastAsia="PingFang TC"/>
          <w:sz w:val="16"/>
        </w:rPr>
        <w:t>應該說代理端這個 CPU 的需求</w:t>
      </w:r>
    </w:p>
    <w:p>
      <w:pPr>
        <w:spacing w:after="20" w:line="240" w:lineRule="auto"/>
      </w:pPr>
      <w:r>
        <w:rPr>
          <w:rFonts w:ascii="Arial" w:hAnsi="Arial" w:eastAsia="PingFang TC"/>
          <w:b/>
          <w:color w:val="5A5A5A"/>
          <w:sz w:val="14"/>
        </w:rPr>
        <w:t xml:space="preserve">[01:29:46.200 - 01:29:47.960] </w:t>
      </w:r>
      <w:r>
        <w:rPr>
          <w:rFonts w:ascii="Arial" w:hAnsi="Arial" w:eastAsia="PingFang TC"/>
          <w:sz w:val="16"/>
        </w:rPr>
        <w:t>它在某些這個</w:t>
      </w:r>
    </w:p>
    <w:p>
      <w:pPr>
        <w:spacing w:after="20" w:line="240" w:lineRule="auto"/>
      </w:pPr>
      <w:r>
        <w:rPr>
          <w:rFonts w:ascii="Arial" w:hAnsi="Arial" w:eastAsia="PingFang TC"/>
          <w:b/>
          <w:color w:val="5A5A5A"/>
          <w:sz w:val="14"/>
        </w:rPr>
        <w:t xml:space="preserve">[01:29:47.960 - 01:29:49.360] </w:t>
      </w:r>
      <w:r>
        <w:rPr>
          <w:rFonts w:ascii="Arial" w:hAnsi="Arial" w:eastAsia="PingFang TC"/>
          <w:sz w:val="16"/>
        </w:rPr>
        <w:t>棄人的規格上面</w:t>
      </w:r>
    </w:p>
    <w:p>
      <w:pPr>
        <w:spacing w:after="20" w:line="240" w:lineRule="auto"/>
      </w:pPr>
      <w:r>
        <w:rPr>
          <w:rFonts w:ascii="Arial" w:hAnsi="Arial" w:eastAsia="PingFang TC"/>
          <w:b/>
          <w:color w:val="5A5A5A"/>
          <w:sz w:val="14"/>
        </w:rPr>
        <w:t xml:space="preserve">[01:29:49.360 - 01:29:51.160] </w:t>
      </w:r>
      <w:r>
        <w:rPr>
          <w:rFonts w:ascii="Arial" w:hAnsi="Arial" w:eastAsia="PingFang TC"/>
          <w:sz w:val="16"/>
        </w:rPr>
        <w:t>我們在這個板子上面有看到</w:t>
      </w:r>
    </w:p>
    <w:p>
      <w:pPr>
        <w:spacing w:after="20" w:line="240" w:lineRule="auto"/>
      </w:pPr>
      <w:r>
        <w:rPr>
          <w:rFonts w:ascii="Arial" w:hAnsi="Arial" w:eastAsia="PingFang TC"/>
          <w:b/>
          <w:color w:val="5A5A5A"/>
          <w:sz w:val="14"/>
        </w:rPr>
        <w:t xml:space="preserve">[01:29:51.160 - 01:29:52.160] </w:t>
      </w:r>
      <w:r>
        <w:rPr>
          <w:rFonts w:ascii="Arial" w:hAnsi="Arial" w:eastAsia="PingFang TC"/>
          <w:sz w:val="16"/>
        </w:rPr>
        <w:t>預邦 V-Cube</w:t>
      </w:r>
    </w:p>
    <w:p>
      <w:pPr>
        <w:spacing w:after="20" w:line="240" w:lineRule="auto"/>
      </w:pPr>
      <w:r>
        <w:rPr>
          <w:rFonts w:ascii="Arial" w:hAnsi="Arial" w:eastAsia="PingFang TC"/>
          <w:b/>
          <w:color w:val="5A5A5A"/>
          <w:sz w:val="14"/>
        </w:rPr>
        <w:t xml:space="preserve">[01:29:52.160 - 01:29:53.360] </w:t>
      </w:r>
      <w:r>
        <w:rPr>
          <w:rFonts w:ascii="Arial" w:hAnsi="Arial" w:eastAsia="PingFang TC"/>
          <w:sz w:val="16"/>
        </w:rPr>
        <w:t>SMD 這樣的產品</w:t>
      </w:r>
    </w:p>
    <w:p>
      <w:pPr>
        <w:spacing w:after="20" w:line="240" w:lineRule="auto"/>
      </w:pPr>
      <w:r>
        <w:rPr>
          <w:rFonts w:ascii="Arial" w:hAnsi="Arial" w:eastAsia="PingFang TC"/>
          <w:b/>
          <w:color w:val="5A5A5A"/>
          <w:sz w:val="14"/>
        </w:rPr>
        <w:t xml:space="preserve">[01:29:53.360 - 01:29:54.360] </w:t>
      </w:r>
      <w:r>
        <w:rPr>
          <w:rFonts w:ascii="Arial" w:hAnsi="Arial" w:eastAsia="PingFang TC"/>
          <w:sz w:val="16"/>
        </w:rPr>
        <w:t>跟大家分享</w:t>
      </w:r>
    </w:p>
    <w:p>
      <w:pPr>
        <w:spacing w:after="20" w:line="240" w:lineRule="auto"/>
      </w:pPr>
      <w:r>
        <w:rPr>
          <w:rFonts w:ascii="Arial" w:hAnsi="Arial" w:eastAsia="PingFang TC"/>
          <w:b/>
          <w:color w:val="5A5A5A"/>
          <w:sz w:val="14"/>
        </w:rPr>
        <w:t xml:space="preserve">[01:29:54.920 - 01:29:55.960] </w:t>
      </w:r>
      <w:r>
        <w:rPr>
          <w:rFonts w:ascii="Arial" w:hAnsi="Arial" w:eastAsia="PingFang TC"/>
          <w:sz w:val="16"/>
        </w:rPr>
        <w:t>OK 那最後一個階段</w:t>
      </w:r>
    </w:p>
    <w:p>
      <w:pPr>
        <w:spacing w:after="20" w:line="240" w:lineRule="auto"/>
      </w:pPr>
      <w:r>
        <w:rPr>
          <w:rFonts w:ascii="Arial" w:hAnsi="Arial" w:eastAsia="PingFang TC"/>
          <w:b/>
          <w:color w:val="5A5A5A"/>
          <w:sz w:val="14"/>
        </w:rPr>
        <w:t xml:space="preserve">[01:29:55.960 - 01:29:58.040] </w:t>
      </w:r>
      <w:r>
        <w:rPr>
          <w:rFonts w:ascii="Arial" w:hAnsi="Arial" w:eastAsia="PingFang TC"/>
          <w:sz w:val="16"/>
        </w:rPr>
        <w:t>就是承接我們今天剛剛 Andy</w:t>
      </w:r>
    </w:p>
    <w:p>
      <w:pPr>
        <w:spacing w:after="20" w:line="240" w:lineRule="auto"/>
      </w:pPr>
      <w:r>
        <w:rPr>
          <w:rFonts w:ascii="Arial" w:hAnsi="Arial" w:eastAsia="PingFang TC"/>
          <w:b/>
          <w:color w:val="5A5A5A"/>
          <w:sz w:val="14"/>
        </w:rPr>
        <w:t xml:space="preserve">[01:29:58.040 - 01:29:59.840] </w:t>
      </w:r>
      <w:r>
        <w:rPr>
          <w:rFonts w:ascii="Arial" w:hAnsi="Arial" w:eastAsia="PingFang TC"/>
          <w:sz w:val="16"/>
        </w:rPr>
        <w:t>就是分享很多關於 AI Server</w:t>
      </w:r>
    </w:p>
    <w:p>
      <w:pPr>
        <w:spacing w:after="20" w:line="240" w:lineRule="auto"/>
      </w:pPr>
      <w:r>
        <w:rPr>
          <w:rFonts w:ascii="Arial" w:hAnsi="Arial" w:eastAsia="PingFang TC"/>
          <w:b/>
          <w:color w:val="5A5A5A"/>
          <w:sz w:val="14"/>
        </w:rPr>
        <w:t xml:space="preserve">[01:29:59.840 - 01:30:00.880] </w:t>
      </w:r>
      <w:r>
        <w:rPr>
          <w:rFonts w:ascii="Arial" w:hAnsi="Arial" w:eastAsia="PingFang TC"/>
          <w:sz w:val="16"/>
        </w:rPr>
        <w:t>功率成長的主題</w:t>
      </w:r>
    </w:p>
    <w:p>
      <w:pPr>
        <w:pStyle w:val="Heading1"/>
      </w:pPr>
      <w:r>
        <w:rPr>
          <w:rFonts w:ascii="Arial" w:hAnsi="Arial" w:eastAsia="PingFang TC"/>
          <w:b/>
          <w:color w:val="1F4E79"/>
          <w:sz w:val="30"/>
        </w:rPr>
        <w:t>01:30:00</w:t>
      </w:r>
    </w:p>
    <w:p>
      <w:pPr>
        <w:spacing w:after="20" w:line="240" w:lineRule="auto"/>
      </w:pPr>
      <w:r>
        <w:rPr>
          <w:rFonts w:ascii="Arial" w:hAnsi="Arial" w:eastAsia="PingFang TC"/>
          <w:b/>
          <w:color w:val="5A5A5A"/>
          <w:sz w:val="14"/>
        </w:rPr>
        <w:t xml:space="preserve">[01:30:00.880 - 01:30:03.680] </w:t>
      </w:r>
      <w:r>
        <w:rPr>
          <w:rFonts w:ascii="Arial" w:hAnsi="Arial" w:eastAsia="PingFang TC"/>
          <w:sz w:val="16"/>
        </w:rPr>
        <w:t>以及包含 PowerShop 的數量眼鏡</w:t>
      </w:r>
    </w:p>
    <w:p>
      <w:pPr>
        <w:spacing w:after="20" w:line="240" w:lineRule="auto"/>
      </w:pPr>
      <w:r>
        <w:rPr>
          <w:rFonts w:ascii="Arial" w:hAnsi="Arial" w:eastAsia="PingFang TC"/>
          <w:b/>
          <w:color w:val="5A5A5A"/>
          <w:sz w:val="14"/>
        </w:rPr>
        <w:t xml:space="preserve">[01:30:03.680 - 01:30:06.200] </w:t>
      </w:r>
      <w:r>
        <w:rPr>
          <w:rFonts w:ascii="Arial" w:hAnsi="Arial" w:eastAsia="PingFang TC"/>
          <w:sz w:val="16"/>
        </w:rPr>
        <w:t>來跟大家看看就是在電源端這邊</w:t>
      </w:r>
    </w:p>
    <w:p>
      <w:pPr>
        <w:spacing w:after="20" w:line="240" w:lineRule="auto"/>
      </w:pPr>
      <w:r>
        <w:rPr>
          <w:rFonts w:ascii="Arial" w:hAnsi="Arial" w:eastAsia="PingFang TC"/>
          <w:b/>
          <w:color w:val="5A5A5A"/>
          <w:sz w:val="14"/>
        </w:rPr>
        <w:t xml:space="preserve">[01:30:06.200 - 01:30:08.240] </w:t>
      </w:r>
      <w:r>
        <w:rPr>
          <w:rFonts w:ascii="Arial" w:hAnsi="Arial" w:eastAsia="PingFang TC"/>
          <w:sz w:val="16"/>
        </w:rPr>
        <w:t>台灣被動元件廠商的機會</w:t>
      </w:r>
    </w:p>
    <w:p>
      <w:pPr>
        <w:spacing w:after="20" w:line="240" w:lineRule="auto"/>
      </w:pPr>
      <w:r>
        <w:rPr>
          <w:rFonts w:ascii="Arial" w:hAnsi="Arial" w:eastAsia="PingFang TC"/>
          <w:b/>
          <w:color w:val="5A5A5A"/>
          <w:sz w:val="14"/>
        </w:rPr>
        <w:t xml:space="preserve">[01:30:08.240 - 01:30:09.000] </w:t>
      </w:r>
      <w:r>
        <w:rPr>
          <w:rFonts w:ascii="Arial" w:hAnsi="Arial" w:eastAsia="PingFang TC"/>
          <w:sz w:val="16"/>
        </w:rPr>
        <w:t>我們這邊</w:t>
      </w:r>
    </w:p>
    <w:p>
      <w:pPr>
        <w:spacing w:after="20" w:line="240" w:lineRule="auto"/>
      </w:pPr>
      <w:r>
        <w:rPr>
          <w:rFonts w:ascii="Arial" w:hAnsi="Arial" w:eastAsia="PingFang TC"/>
          <w:b/>
          <w:color w:val="5A5A5A"/>
          <w:sz w:val="14"/>
        </w:rPr>
        <w:t xml:space="preserve">[01:30:09.000 - 01:30:10.040] </w:t>
      </w:r>
      <w:r>
        <w:rPr>
          <w:rFonts w:ascii="Arial" w:hAnsi="Arial" w:eastAsia="PingFang TC"/>
          <w:sz w:val="16"/>
        </w:rPr>
        <w:t>這張圖可以看到</w:t>
      </w:r>
    </w:p>
    <w:p>
      <w:pPr>
        <w:spacing w:after="20" w:line="240" w:lineRule="auto"/>
      </w:pPr>
      <w:r>
        <w:rPr>
          <w:rFonts w:ascii="Arial" w:hAnsi="Arial" w:eastAsia="PingFang TC"/>
          <w:b/>
          <w:color w:val="5A5A5A"/>
          <w:sz w:val="14"/>
        </w:rPr>
        <w:t xml:space="preserve">[01:30:10.040 - 01:30:11.680] </w:t>
      </w:r>
      <w:r>
        <w:rPr>
          <w:rFonts w:ascii="Arial" w:hAnsi="Arial" w:eastAsia="PingFang TC"/>
          <w:sz w:val="16"/>
        </w:rPr>
        <w:t>這是國劇在紀念它的 AI 商品</w:t>
      </w:r>
    </w:p>
    <w:p>
      <w:pPr>
        <w:spacing w:after="20" w:line="240" w:lineRule="auto"/>
      </w:pPr>
      <w:r>
        <w:rPr>
          <w:rFonts w:ascii="Arial" w:hAnsi="Arial" w:eastAsia="PingFang TC"/>
          <w:b/>
          <w:color w:val="5A5A5A"/>
          <w:sz w:val="14"/>
        </w:rPr>
        <w:t xml:space="preserve">[01:30:11.680 - 01:30:14.480] </w:t>
      </w:r>
      <w:r>
        <w:rPr>
          <w:rFonts w:ascii="Arial" w:hAnsi="Arial" w:eastAsia="PingFang TC"/>
          <w:sz w:val="16"/>
        </w:rPr>
        <w:t>辦了活動裡面分享這個 18KW PSU 架構</w:t>
      </w:r>
    </w:p>
    <w:p>
      <w:pPr>
        <w:spacing w:after="20" w:line="240" w:lineRule="auto"/>
      </w:pPr>
      <w:r>
        <w:rPr>
          <w:rFonts w:ascii="Arial" w:hAnsi="Arial" w:eastAsia="PingFang TC"/>
          <w:b/>
          <w:color w:val="5A5A5A"/>
          <w:sz w:val="14"/>
        </w:rPr>
        <w:t xml:space="preserve">[01:30:14.480 - 01:30:15.880] </w:t>
      </w:r>
      <w:r>
        <w:rPr>
          <w:rFonts w:ascii="Arial" w:hAnsi="Arial" w:eastAsia="PingFang TC"/>
          <w:sz w:val="16"/>
        </w:rPr>
        <w:t>可以看到其實最左邊圈牆裡面</w:t>
      </w:r>
    </w:p>
    <w:p>
      <w:pPr>
        <w:spacing w:after="20" w:line="240" w:lineRule="auto"/>
      </w:pPr>
      <w:r>
        <w:rPr>
          <w:rFonts w:ascii="Arial" w:hAnsi="Arial" w:eastAsia="PingFang TC"/>
          <w:b/>
          <w:color w:val="5A5A5A"/>
          <w:sz w:val="14"/>
        </w:rPr>
        <w:t xml:space="preserve">[01:30:15.880 - 01:30:17.280] </w:t>
      </w:r>
      <w:r>
        <w:rPr>
          <w:rFonts w:ascii="Arial" w:hAnsi="Arial" w:eastAsia="PingFang TC"/>
          <w:sz w:val="16"/>
        </w:rPr>
        <w:t>就是一個扭角電容</w:t>
      </w:r>
    </w:p>
    <w:p>
      <w:pPr>
        <w:spacing w:after="20" w:line="240" w:lineRule="auto"/>
      </w:pPr>
      <w:r>
        <w:rPr>
          <w:rFonts w:ascii="Arial" w:hAnsi="Arial" w:eastAsia="PingFang TC"/>
          <w:b/>
          <w:color w:val="5A5A5A"/>
          <w:sz w:val="14"/>
        </w:rPr>
        <w:t xml:space="preserve">[01:30:17.280 - 01:30:19.200] </w:t>
      </w:r>
      <w:r>
        <w:rPr>
          <w:rFonts w:ascii="Arial" w:hAnsi="Arial" w:eastAsia="PingFang TC"/>
          <w:sz w:val="16"/>
        </w:rPr>
        <w:t>那再來還有寫這個 LRC 的協生電路</w:t>
      </w:r>
    </w:p>
    <w:p>
      <w:pPr>
        <w:spacing w:after="20" w:line="240" w:lineRule="auto"/>
      </w:pPr>
      <w:r>
        <w:rPr>
          <w:rFonts w:ascii="Arial" w:hAnsi="Arial" w:eastAsia="PingFang TC"/>
          <w:b/>
          <w:color w:val="5A5A5A"/>
          <w:sz w:val="14"/>
        </w:rPr>
        <w:t xml:space="preserve">[01:30:19.200 - 01:30:20.960] </w:t>
      </w:r>
      <w:r>
        <w:rPr>
          <w:rFonts w:ascii="Arial" w:hAnsi="Arial" w:eastAsia="PingFang TC"/>
          <w:sz w:val="16"/>
        </w:rPr>
        <w:t>以及 EMI 綠波組件等等</w:t>
      </w:r>
    </w:p>
    <w:p>
      <w:pPr>
        <w:spacing w:after="20" w:line="240" w:lineRule="auto"/>
      </w:pPr>
      <w:r>
        <w:rPr>
          <w:rFonts w:ascii="Arial" w:hAnsi="Arial" w:eastAsia="PingFang TC"/>
          <w:b/>
          <w:color w:val="5A5A5A"/>
          <w:sz w:val="14"/>
        </w:rPr>
        <w:t xml:space="preserve">[01:30:20.960 - 01:30:22.400] </w:t>
      </w:r>
      <w:r>
        <w:rPr>
          <w:rFonts w:ascii="Arial" w:hAnsi="Arial" w:eastAsia="PingFang TC"/>
          <w:sz w:val="16"/>
        </w:rPr>
        <w:t>它右邊的 BBU 模組</w:t>
      </w:r>
    </w:p>
    <w:p>
      <w:pPr>
        <w:spacing w:after="20" w:line="240" w:lineRule="auto"/>
      </w:pPr>
      <w:r>
        <w:rPr>
          <w:rFonts w:ascii="Arial" w:hAnsi="Arial" w:eastAsia="PingFang TC"/>
          <w:b/>
          <w:color w:val="5A5A5A"/>
          <w:sz w:val="14"/>
        </w:rPr>
        <w:t xml:space="preserve">[01:30:22.400 - 01:30:23.240] </w:t>
      </w:r>
      <w:r>
        <w:rPr>
          <w:rFonts w:ascii="Arial" w:hAnsi="Arial" w:eastAsia="PingFang TC"/>
          <w:sz w:val="16"/>
        </w:rPr>
        <w:t>這是一個 BBU 模組</w:t>
      </w:r>
    </w:p>
    <w:p>
      <w:pPr>
        <w:spacing w:after="20" w:line="240" w:lineRule="auto"/>
      </w:pPr>
      <w:r>
        <w:rPr>
          <w:rFonts w:ascii="Arial" w:hAnsi="Arial" w:eastAsia="PingFang TC"/>
          <w:b/>
          <w:color w:val="5A5A5A"/>
          <w:sz w:val="14"/>
        </w:rPr>
        <w:t xml:space="preserve">[01:30:23.240 - 01:30:24.440] </w:t>
      </w:r>
      <w:r>
        <w:rPr>
          <w:rFonts w:ascii="Arial" w:hAnsi="Arial" w:eastAsia="PingFang TC"/>
          <w:sz w:val="16"/>
        </w:rPr>
        <w:t>拆卸下來的架構事業組</w:t>
      </w:r>
    </w:p>
    <w:p>
      <w:pPr>
        <w:spacing w:after="20" w:line="240" w:lineRule="auto"/>
      </w:pPr>
      <w:r>
        <w:rPr>
          <w:rFonts w:ascii="Arial" w:hAnsi="Arial" w:eastAsia="PingFang TC"/>
          <w:b/>
          <w:color w:val="5A5A5A"/>
          <w:sz w:val="14"/>
        </w:rPr>
        <w:t xml:space="preserve">[01:30:24.440 - 01:30:25.160] </w:t>
      </w:r>
      <w:r>
        <w:rPr>
          <w:rFonts w:ascii="Arial" w:hAnsi="Arial" w:eastAsia="PingFang TC"/>
          <w:sz w:val="16"/>
        </w:rPr>
        <w:t>其實裡面</w:t>
      </w:r>
    </w:p>
    <w:p>
      <w:pPr>
        <w:spacing w:after="20" w:line="240" w:lineRule="auto"/>
      </w:pPr>
      <w:r>
        <w:rPr>
          <w:rFonts w:ascii="Arial" w:hAnsi="Arial" w:eastAsia="PingFang TC"/>
          <w:b/>
          <w:color w:val="5A5A5A"/>
          <w:sz w:val="14"/>
        </w:rPr>
        <w:t xml:space="preserve">[01:30:25.160 - 01:30:26.320] </w:t>
      </w:r>
      <w:r>
        <w:rPr>
          <w:rFonts w:ascii="Arial" w:hAnsi="Arial" w:eastAsia="PingFang TC"/>
          <w:sz w:val="16"/>
        </w:rPr>
        <w:t>這個圖可能比較沒有那麼清楚</w:t>
      </w:r>
    </w:p>
    <w:p>
      <w:pPr>
        <w:spacing w:after="20" w:line="240" w:lineRule="auto"/>
      </w:pPr>
      <w:r>
        <w:rPr>
          <w:rFonts w:ascii="Arial" w:hAnsi="Arial" w:eastAsia="PingFang TC"/>
          <w:b/>
          <w:color w:val="5A5A5A"/>
          <w:sz w:val="14"/>
        </w:rPr>
        <w:t xml:space="preserve">[01:30:26.320 - 01:30:27.240] </w:t>
      </w:r>
      <w:r>
        <w:rPr>
          <w:rFonts w:ascii="Arial" w:hAnsi="Arial" w:eastAsia="PingFang TC"/>
          <w:sz w:val="16"/>
        </w:rPr>
        <w:t>但它裡面也是有包含</w:t>
      </w:r>
    </w:p>
    <w:p>
      <w:pPr>
        <w:spacing w:after="20" w:line="240" w:lineRule="auto"/>
      </w:pPr>
      <w:r>
        <w:rPr>
          <w:rFonts w:ascii="Arial" w:hAnsi="Arial" w:eastAsia="PingFang TC"/>
          <w:b/>
          <w:color w:val="5A5A5A"/>
          <w:sz w:val="14"/>
        </w:rPr>
        <w:t xml:space="preserve">[01:30:27.240 - 01:30:29.400] </w:t>
      </w:r>
      <w:r>
        <w:rPr>
          <w:rFonts w:ascii="Arial" w:hAnsi="Arial" w:eastAsia="PingFang TC"/>
          <w:sz w:val="16"/>
        </w:rPr>
        <w:t>扭角電容 配備電容等等的配置</w:t>
      </w:r>
    </w:p>
    <w:p>
      <w:pPr>
        <w:spacing w:after="20" w:line="240" w:lineRule="auto"/>
      </w:pPr>
      <w:r>
        <w:rPr>
          <w:rFonts w:ascii="Arial" w:hAnsi="Arial" w:eastAsia="PingFang TC"/>
          <w:b/>
          <w:color w:val="5A5A5A"/>
          <w:sz w:val="14"/>
        </w:rPr>
        <w:t xml:space="preserve">[01:30:30.360 - 01:30:32.040] </w:t>
      </w:r>
      <w:r>
        <w:rPr>
          <w:rFonts w:ascii="Arial" w:hAnsi="Arial" w:eastAsia="PingFang TC"/>
          <w:sz w:val="16"/>
        </w:rPr>
        <w:t>OK 那我想講到這個階段</w:t>
      </w:r>
    </w:p>
    <w:p>
      <w:pPr>
        <w:spacing w:after="20" w:line="240" w:lineRule="auto"/>
      </w:pPr>
      <w:r>
        <w:rPr>
          <w:rFonts w:ascii="Arial" w:hAnsi="Arial" w:eastAsia="PingFang TC"/>
          <w:b/>
          <w:color w:val="5A5A5A"/>
          <w:sz w:val="14"/>
        </w:rPr>
        <w:t xml:space="preserve">[01:30:32.040 - 01:30:33.840] </w:t>
      </w:r>
      <w:r>
        <w:rPr>
          <w:rFonts w:ascii="Arial" w:hAnsi="Arial" w:eastAsia="PingFang TC"/>
          <w:sz w:val="16"/>
        </w:rPr>
        <w:t>我們同樣可以區分幾個面向</w:t>
      </w:r>
    </w:p>
    <w:p>
      <w:pPr>
        <w:spacing w:after="20" w:line="240" w:lineRule="auto"/>
      </w:pPr>
      <w:r>
        <w:rPr>
          <w:rFonts w:ascii="Arial" w:hAnsi="Arial" w:eastAsia="PingFang TC"/>
          <w:b/>
          <w:color w:val="5A5A5A"/>
          <w:sz w:val="14"/>
        </w:rPr>
        <w:t xml:space="preserve">[01:30:33.840 - 01:30:36.120] </w:t>
      </w:r>
      <w:r>
        <w:rPr>
          <w:rFonts w:ascii="Arial" w:hAnsi="Arial" w:eastAsia="PingFang TC"/>
          <w:sz w:val="16"/>
        </w:rPr>
        <w:t>來講這個電源端台場的機會</w:t>
      </w:r>
    </w:p>
    <w:p>
      <w:pPr>
        <w:spacing w:after="20" w:line="240" w:lineRule="auto"/>
      </w:pPr>
      <w:r>
        <w:rPr>
          <w:rFonts w:ascii="Arial" w:hAnsi="Arial" w:eastAsia="PingFang TC"/>
          <w:b/>
          <w:color w:val="5A5A5A"/>
          <w:sz w:val="14"/>
        </w:rPr>
        <w:t xml:space="preserve">[01:30:36.120 - 01:30:38.520] </w:t>
      </w:r>
      <w:r>
        <w:rPr>
          <w:rFonts w:ascii="Arial" w:hAnsi="Arial" w:eastAsia="PingFang TC"/>
          <w:sz w:val="16"/>
        </w:rPr>
        <w:t>首先是 AI Server 電源用的扭角電容</w:t>
      </w:r>
    </w:p>
    <w:p>
      <w:pPr>
        <w:spacing w:after="20" w:line="240" w:lineRule="auto"/>
      </w:pPr>
      <w:r>
        <w:rPr>
          <w:rFonts w:ascii="Arial" w:hAnsi="Arial" w:eastAsia="PingFang TC"/>
          <w:b/>
          <w:color w:val="5A5A5A"/>
          <w:sz w:val="14"/>
        </w:rPr>
        <w:t xml:space="preserve">[01:30:38.520 - 01:30:41.200] </w:t>
      </w:r>
      <w:r>
        <w:rPr>
          <w:rFonts w:ascii="Arial" w:hAnsi="Arial" w:eastAsia="PingFang TC"/>
          <w:sz w:val="16"/>
        </w:rPr>
        <w:t>扮演了 PSU 功率成長很重要的角色</w:t>
      </w:r>
    </w:p>
    <w:p>
      <w:pPr>
        <w:spacing w:after="20" w:line="240" w:lineRule="auto"/>
      </w:pPr>
      <w:r>
        <w:rPr>
          <w:rFonts w:ascii="Arial" w:hAnsi="Arial" w:eastAsia="PingFang TC"/>
          <w:b/>
          <w:color w:val="5A5A5A"/>
          <w:sz w:val="14"/>
        </w:rPr>
        <w:t xml:space="preserve">[01:30:41.200 - 01:30:43.360] </w:t>
      </w:r>
      <w:r>
        <w:rPr>
          <w:rFonts w:ascii="Arial" w:hAnsi="Arial" w:eastAsia="PingFang TC"/>
          <w:sz w:val="16"/>
        </w:rPr>
        <w:t>當然隨著單一的 PSU 功率</w:t>
      </w:r>
    </w:p>
    <w:p>
      <w:pPr>
        <w:spacing w:after="20" w:line="240" w:lineRule="auto"/>
      </w:pPr>
      <w:r>
        <w:rPr>
          <w:rFonts w:ascii="Arial" w:hAnsi="Arial" w:eastAsia="PingFang TC"/>
          <w:b/>
          <w:color w:val="5A5A5A"/>
          <w:sz w:val="14"/>
        </w:rPr>
        <w:t xml:space="preserve">[01:30:43.360 - 01:30:45.360] </w:t>
      </w:r>
      <w:r>
        <w:rPr>
          <w:rFonts w:ascii="Arial" w:hAnsi="Arial" w:eastAsia="PingFang TC"/>
          <w:sz w:val="16"/>
        </w:rPr>
        <w:t>從過去的 5.5KW 到現在 BIA 200</w:t>
      </w:r>
    </w:p>
    <w:p>
      <w:pPr>
        <w:spacing w:after="20" w:line="240" w:lineRule="auto"/>
      </w:pPr>
      <w:r>
        <w:rPr>
          <w:rFonts w:ascii="Arial" w:hAnsi="Arial" w:eastAsia="PingFang TC"/>
          <w:b/>
          <w:color w:val="5A5A5A"/>
          <w:sz w:val="14"/>
        </w:rPr>
        <w:t xml:space="preserve">[01:30:45.360 - 01:30:47.000] </w:t>
      </w:r>
      <w:r>
        <w:rPr>
          <w:rFonts w:ascii="Arial" w:hAnsi="Arial" w:eastAsia="PingFang TC"/>
          <w:sz w:val="16"/>
        </w:rPr>
        <w:t>它可能需要用到 12KW</w:t>
      </w:r>
    </w:p>
    <w:p>
      <w:pPr>
        <w:spacing w:after="20" w:line="240" w:lineRule="auto"/>
      </w:pPr>
      <w:r>
        <w:rPr>
          <w:rFonts w:ascii="Arial" w:hAnsi="Arial" w:eastAsia="PingFang TC"/>
          <w:b/>
          <w:color w:val="5A5A5A"/>
          <w:sz w:val="14"/>
        </w:rPr>
        <w:t xml:space="preserve">[01:30:47.000 - 01:30:48.840] </w:t>
      </w:r>
      <w:r>
        <w:rPr>
          <w:rFonts w:ascii="Arial" w:hAnsi="Arial" w:eastAsia="PingFang TC"/>
          <w:sz w:val="16"/>
        </w:rPr>
        <w:t>18KW 的這樣的規格</w:t>
      </w:r>
    </w:p>
    <w:p>
      <w:pPr>
        <w:spacing w:after="20" w:line="240" w:lineRule="auto"/>
      </w:pPr>
      <w:r>
        <w:rPr>
          <w:rFonts w:ascii="Arial" w:hAnsi="Arial" w:eastAsia="PingFang TC"/>
          <w:b/>
          <w:color w:val="5A5A5A"/>
          <w:sz w:val="14"/>
        </w:rPr>
        <w:t xml:space="preserve">[01:30:48.840 - 01:30:50.440] </w:t>
      </w:r>
      <w:r>
        <w:rPr>
          <w:rFonts w:ascii="Arial" w:hAnsi="Arial" w:eastAsia="PingFang TC"/>
          <w:sz w:val="16"/>
        </w:rPr>
        <w:t>扭角電容的數量跟規格</w:t>
      </w:r>
    </w:p>
    <w:p>
      <w:pPr>
        <w:spacing w:after="20" w:line="240" w:lineRule="auto"/>
      </w:pPr>
      <w:r>
        <w:rPr>
          <w:rFonts w:ascii="Arial" w:hAnsi="Arial" w:eastAsia="PingFang TC"/>
          <w:b/>
          <w:color w:val="5A5A5A"/>
          <w:sz w:val="14"/>
        </w:rPr>
        <w:t xml:space="preserve">[01:30:50.440 - 01:30:51.480] </w:t>
      </w:r>
      <w:r>
        <w:rPr>
          <w:rFonts w:ascii="Arial" w:hAnsi="Arial" w:eastAsia="PingFang TC"/>
          <w:sz w:val="16"/>
        </w:rPr>
        <w:t>它也需要統計提升</w:t>
      </w:r>
    </w:p>
    <w:p>
      <w:pPr>
        <w:spacing w:after="20" w:line="240" w:lineRule="auto"/>
      </w:pPr>
      <w:r>
        <w:rPr>
          <w:rFonts w:ascii="Arial" w:hAnsi="Arial" w:eastAsia="PingFang TC"/>
          <w:b/>
          <w:color w:val="5A5A5A"/>
          <w:sz w:val="14"/>
        </w:rPr>
        <w:t xml:space="preserve">[01:30:51.480 - 01:30:53.000] </w:t>
      </w:r>
      <w:r>
        <w:rPr>
          <w:rFonts w:ascii="Arial" w:hAnsi="Arial" w:eastAsia="PingFang TC"/>
          <w:sz w:val="16"/>
        </w:rPr>
        <w:t>在滿足它功率成長的</w:t>
      </w:r>
    </w:p>
    <w:p>
      <w:pPr>
        <w:spacing w:after="20" w:line="240" w:lineRule="auto"/>
      </w:pPr>
      <w:r>
        <w:rPr>
          <w:rFonts w:ascii="Arial" w:hAnsi="Arial" w:eastAsia="PingFang TC"/>
          <w:b/>
          <w:color w:val="5A5A5A"/>
          <w:sz w:val="14"/>
        </w:rPr>
        <w:t xml:space="preserve">[01:30:53.000 - 01:30:55.400] </w:t>
      </w:r>
      <w:r>
        <w:rPr>
          <w:rFonts w:ascii="Arial" w:hAnsi="Arial" w:eastAsia="PingFang TC"/>
          <w:sz w:val="16"/>
        </w:rPr>
        <w:t>這個電壓跟融值需求之下</w:t>
      </w:r>
    </w:p>
    <w:p>
      <w:pPr>
        <w:spacing w:after="20" w:line="240" w:lineRule="auto"/>
      </w:pPr>
      <w:r>
        <w:rPr>
          <w:rFonts w:ascii="Arial" w:hAnsi="Arial" w:eastAsia="PingFang TC"/>
          <w:b/>
          <w:color w:val="5A5A5A"/>
          <w:sz w:val="14"/>
        </w:rPr>
        <w:t xml:space="preserve">[01:30:55.400 - 01:30:56.240] </w:t>
      </w:r>
      <w:r>
        <w:rPr>
          <w:rFonts w:ascii="Arial" w:hAnsi="Arial" w:eastAsia="PingFang TC"/>
          <w:sz w:val="16"/>
        </w:rPr>
        <w:t>根據我們觀察</w:t>
      </w:r>
    </w:p>
    <w:p>
      <w:pPr>
        <w:spacing w:after="20" w:line="240" w:lineRule="auto"/>
      </w:pPr>
      <w:r>
        <w:rPr>
          <w:rFonts w:ascii="Arial" w:hAnsi="Arial" w:eastAsia="PingFang TC"/>
          <w:b/>
          <w:color w:val="5A5A5A"/>
          <w:sz w:val="14"/>
        </w:rPr>
        <w:t xml:space="preserve">[01:30:56.240 - 01:30:58.440] </w:t>
      </w:r>
      <w:r>
        <w:rPr>
          <w:rFonts w:ascii="Arial" w:hAnsi="Arial" w:eastAsia="PingFang TC"/>
          <w:sz w:val="16"/>
        </w:rPr>
        <w:t>其實一顆扭角電容它的價格可能</w:t>
      </w:r>
    </w:p>
    <w:p>
      <w:pPr>
        <w:spacing w:after="20" w:line="240" w:lineRule="auto"/>
      </w:pPr>
      <w:r>
        <w:rPr>
          <w:rFonts w:ascii="Arial" w:hAnsi="Arial" w:eastAsia="PingFang TC"/>
          <w:b/>
          <w:color w:val="5A5A5A"/>
          <w:sz w:val="14"/>
        </w:rPr>
        <w:t xml:space="preserve">[01:30:58.440 - 01:31:00.360] </w:t>
      </w:r>
      <w:r>
        <w:rPr>
          <w:rFonts w:ascii="Arial" w:hAnsi="Arial" w:eastAsia="PingFang TC"/>
          <w:sz w:val="16"/>
        </w:rPr>
        <w:t>可以達到 10 到 15 美元</w:t>
      </w:r>
    </w:p>
    <w:p>
      <w:pPr>
        <w:spacing w:after="20" w:line="240" w:lineRule="auto"/>
      </w:pPr>
      <w:r>
        <w:rPr>
          <w:rFonts w:ascii="Arial" w:hAnsi="Arial" w:eastAsia="PingFang TC"/>
          <w:b/>
          <w:color w:val="5A5A5A"/>
          <w:sz w:val="14"/>
        </w:rPr>
        <w:t xml:space="preserve">[01:31:00.360 - 01:31:01.160] </w:t>
      </w:r>
      <w:r>
        <w:rPr>
          <w:rFonts w:ascii="Arial" w:hAnsi="Arial" w:eastAsia="PingFang TC"/>
          <w:sz w:val="16"/>
        </w:rPr>
        <w:t>成為廠商</w:t>
      </w:r>
    </w:p>
    <w:p>
      <w:pPr>
        <w:spacing w:after="20" w:line="240" w:lineRule="auto"/>
      </w:pPr>
      <w:r>
        <w:rPr>
          <w:rFonts w:ascii="Arial" w:hAnsi="Arial" w:eastAsia="PingFang TC"/>
          <w:b/>
          <w:color w:val="5A5A5A"/>
          <w:sz w:val="14"/>
        </w:rPr>
        <w:t xml:space="preserve">[01:31:01.160 - 01:31:03.640] </w:t>
      </w:r>
      <w:r>
        <w:rPr>
          <w:rFonts w:ascii="Arial" w:hAnsi="Arial" w:eastAsia="PingFang TC"/>
          <w:sz w:val="16"/>
        </w:rPr>
        <w:t>這些供應商的重要的一個成長動能</w:t>
      </w:r>
    </w:p>
    <w:p>
      <w:pPr>
        <w:spacing w:after="20" w:line="240" w:lineRule="auto"/>
      </w:pPr>
      <w:r>
        <w:rPr>
          <w:rFonts w:ascii="Arial" w:hAnsi="Arial" w:eastAsia="PingFang TC"/>
          <w:b/>
          <w:color w:val="5A5A5A"/>
          <w:sz w:val="14"/>
        </w:rPr>
        <w:t xml:space="preserve">[01:31:03.640 - 01:31:06.440] </w:t>
      </w:r>
      <w:r>
        <w:rPr>
          <w:rFonts w:ascii="Arial" w:hAnsi="Arial" w:eastAsia="PingFang TC"/>
          <w:sz w:val="16"/>
        </w:rPr>
        <w:t>另外包含未來這個 800HPDC 的導入</w:t>
      </w:r>
    </w:p>
    <w:p>
      <w:pPr>
        <w:spacing w:after="20" w:line="240" w:lineRule="auto"/>
      </w:pPr>
      <w:r>
        <w:rPr>
          <w:rFonts w:ascii="Arial" w:hAnsi="Arial" w:eastAsia="PingFang TC"/>
          <w:b/>
          <w:color w:val="5A5A5A"/>
          <w:sz w:val="14"/>
        </w:rPr>
        <w:t xml:space="preserve">[01:31:06.440 - 01:31:09.920] </w:t>
      </w:r>
      <w:r>
        <w:rPr>
          <w:rFonts w:ascii="Arial" w:hAnsi="Arial" w:eastAsia="PingFang TC"/>
          <w:sz w:val="16"/>
        </w:rPr>
        <w:t>高電壓的 2.4KW 也扮演了很重要的角色</w:t>
      </w:r>
    </w:p>
    <w:p>
      <w:pPr>
        <w:spacing w:after="20" w:line="240" w:lineRule="auto"/>
      </w:pPr>
      <w:r>
        <w:rPr>
          <w:rFonts w:ascii="Arial" w:hAnsi="Arial" w:eastAsia="PingFang TC"/>
          <w:b/>
          <w:color w:val="5A5A5A"/>
          <w:sz w:val="14"/>
        </w:rPr>
        <w:t xml:space="preserve">[01:31:09.920 - 01:31:11.600] </w:t>
      </w:r>
      <w:r>
        <w:rPr>
          <w:rFonts w:ascii="Arial" w:hAnsi="Arial" w:eastAsia="PingFang TC"/>
          <w:sz w:val="16"/>
        </w:rPr>
        <w:t>其中 LLC 協生電路</w:t>
      </w:r>
    </w:p>
    <w:p>
      <w:pPr>
        <w:spacing w:after="20" w:line="240" w:lineRule="auto"/>
      </w:pPr>
      <w:r>
        <w:rPr>
          <w:rFonts w:ascii="Arial" w:hAnsi="Arial" w:eastAsia="PingFang TC"/>
          <w:b/>
          <w:color w:val="5A5A5A"/>
          <w:sz w:val="14"/>
        </w:rPr>
        <w:t xml:space="preserve">[01:31:11.600 - 01:31:12.920] </w:t>
      </w:r>
      <w:r>
        <w:rPr>
          <w:rFonts w:ascii="Arial" w:hAnsi="Arial" w:eastAsia="PingFang TC"/>
          <w:sz w:val="16"/>
        </w:rPr>
        <w:t>在這個 PSU 裡面</w:t>
      </w:r>
    </w:p>
    <w:p>
      <w:pPr>
        <w:spacing w:after="20" w:line="240" w:lineRule="auto"/>
      </w:pPr>
      <w:r>
        <w:rPr>
          <w:rFonts w:ascii="Arial" w:hAnsi="Arial" w:eastAsia="PingFang TC"/>
          <w:b/>
          <w:color w:val="5A5A5A"/>
          <w:sz w:val="14"/>
        </w:rPr>
        <w:t xml:space="preserve">[01:31:12.920 - 01:31:14.200] </w:t>
      </w:r>
      <w:r>
        <w:rPr>
          <w:rFonts w:ascii="Arial" w:hAnsi="Arial" w:eastAsia="PingFang TC"/>
          <w:sz w:val="16"/>
        </w:rPr>
        <w:t>它的 AC 端就是</w:t>
      </w:r>
    </w:p>
    <w:p>
      <w:pPr>
        <w:spacing w:after="20" w:line="240" w:lineRule="auto"/>
      </w:pPr>
      <w:r>
        <w:rPr>
          <w:rFonts w:ascii="Arial" w:hAnsi="Arial" w:eastAsia="PingFang TC"/>
          <w:b/>
          <w:color w:val="5A5A5A"/>
          <w:sz w:val="14"/>
        </w:rPr>
        <w:t xml:space="preserve">[01:31:14.200 - 01:31:14.840] </w:t>
      </w:r>
      <w:r>
        <w:rPr>
          <w:rFonts w:ascii="Arial" w:hAnsi="Arial" w:eastAsia="PingFang TC"/>
          <w:sz w:val="16"/>
        </w:rPr>
        <w:t>轉換的部分</w:t>
      </w:r>
    </w:p>
    <w:p>
      <w:pPr>
        <w:spacing w:after="20" w:line="240" w:lineRule="auto"/>
      </w:pPr>
      <w:r>
        <w:rPr>
          <w:rFonts w:ascii="Arial" w:hAnsi="Arial" w:eastAsia="PingFang TC"/>
          <w:b/>
          <w:color w:val="5A5A5A"/>
          <w:sz w:val="14"/>
        </w:rPr>
        <w:t xml:space="preserve">[01:31:14.840 - 01:31:16.840] </w:t>
      </w:r>
      <w:r>
        <w:rPr>
          <w:rFonts w:ascii="Arial" w:hAnsi="Arial" w:eastAsia="PingFang TC"/>
          <w:sz w:val="16"/>
        </w:rPr>
        <w:t>提供電壓轉換等等這個功能</w:t>
      </w:r>
    </w:p>
    <w:p>
      <w:pPr>
        <w:spacing w:after="20" w:line="240" w:lineRule="auto"/>
      </w:pPr>
      <w:r>
        <w:rPr>
          <w:rFonts w:ascii="Arial" w:hAnsi="Arial" w:eastAsia="PingFang TC"/>
          <w:b/>
          <w:color w:val="5A5A5A"/>
          <w:sz w:val="14"/>
        </w:rPr>
        <w:t xml:space="preserve">[01:31:16.840 - 01:31:18.520] </w:t>
      </w:r>
      <w:r>
        <w:rPr>
          <w:rFonts w:ascii="Arial" w:hAnsi="Arial" w:eastAsia="PingFang TC"/>
          <w:sz w:val="16"/>
        </w:rPr>
        <w:t>那由於其涉及可能高頻</w:t>
      </w:r>
    </w:p>
    <w:p>
      <w:pPr>
        <w:spacing w:after="20" w:line="240" w:lineRule="auto"/>
      </w:pPr>
      <w:r>
        <w:rPr>
          <w:rFonts w:ascii="Arial" w:hAnsi="Arial" w:eastAsia="PingFang TC"/>
          <w:b/>
          <w:color w:val="5A5A5A"/>
          <w:sz w:val="14"/>
        </w:rPr>
        <w:t xml:space="preserve">[01:31:18.520 - 01:31:20.440] </w:t>
      </w:r>
      <w:r>
        <w:rPr>
          <w:rFonts w:ascii="Arial" w:hAnsi="Arial" w:eastAsia="PingFang TC"/>
          <w:sz w:val="16"/>
        </w:rPr>
        <w:t>就是很高頻的頻率缺乏</w:t>
      </w:r>
    </w:p>
    <w:p>
      <w:pPr>
        <w:spacing w:after="20" w:line="240" w:lineRule="auto"/>
      </w:pPr>
      <w:r>
        <w:rPr>
          <w:rFonts w:ascii="Arial" w:hAnsi="Arial" w:eastAsia="PingFang TC"/>
          <w:b/>
          <w:color w:val="5A5A5A"/>
          <w:sz w:val="14"/>
        </w:rPr>
        <w:t xml:space="preserve">[01:31:20.440 - 01:31:23.000] </w:t>
      </w:r>
      <w:r>
        <w:rPr>
          <w:rFonts w:ascii="Arial" w:hAnsi="Arial" w:eastAsia="PingFang TC"/>
          <w:sz w:val="16"/>
        </w:rPr>
        <w:t>採用 Np0 的這個 N秒 CC</w:t>
      </w:r>
    </w:p>
    <w:p>
      <w:pPr>
        <w:spacing w:after="20" w:line="240" w:lineRule="auto"/>
      </w:pPr>
      <w:r>
        <w:rPr>
          <w:rFonts w:ascii="Arial" w:hAnsi="Arial" w:eastAsia="PingFang TC"/>
          <w:b/>
          <w:color w:val="5A5A5A"/>
          <w:sz w:val="14"/>
        </w:rPr>
        <w:t xml:space="preserve">[01:31:23.000 - 01:31:24.160] </w:t>
      </w:r>
      <w:r>
        <w:rPr>
          <w:rFonts w:ascii="Arial" w:hAnsi="Arial" w:eastAsia="PingFang TC"/>
          <w:sz w:val="16"/>
        </w:rPr>
        <w:t>可以確保它的價格穩定</w:t>
      </w:r>
    </w:p>
    <w:p>
      <w:pPr>
        <w:spacing w:after="20" w:line="240" w:lineRule="auto"/>
      </w:pPr>
      <w:r>
        <w:rPr>
          <w:rFonts w:ascii="Arial" w:hAnsi="Arial" w:eastAsia="PingFang TC"/>
          <w:b/>
          <w:color w:val="5A5A5A"/>
          <w:sz w:val="14"/>
        </w:rPr>
        <w:t xml:space="preserve">[01:31:24.160 - 01:31:25.280] </w:t>
      </w:r>
      <w:r>
        <w:rPr>
          <w:rFonts w:ascii="Arial" w:hAnsi="Arial" w:eastAsia="PingFang TC"/>
          <w:sz w:val="16"/>
        </w:rPr>
        <w:t>主要是因為 Np0 N秒 CC</w:t>
      </w:r>
    </w:p>
    <w:p>
      <w:pPr>
        <w:spacing w:after="20" w:line="240" w:lineRule="auto"/>
      </w:pPr>
      <w:r>
        <w:rPr>
          <w:rFonts w:ascii="Arial" w:hAnsi="Arial" w:eastAsia="PingFang TC"/>
          <w:b/>
          <w:color w:val="5A5A5A"/>
          <w:sz w:val="14"/>
        </w:rPr>
        <w:t xml:space="preserve">[01:31:25.280 - 01:31:26.240] </w:t>
      </w:r>
      <w:r>
        <w:rPr>
          <w:rFonts w:ascii="Arial" w:hAnsi="Arial" w:eastAsia="PingFang TC"/>
          <w:sz w:val="16"/>
        </w:rPr>
        <w:t>它在直流偏壓</w:t>
      </w:r>
    </w:p>
    <w:p>
      <w:pPr>
        <w:spacing w:after="20" w:line="240" w:lineRule="auto"/>
      </w:pPr>
      <w:r>
        <w:rPr>
          <w:rFonts w:ascii="Arial" w:hAnsi="Arial" w:eastAsia="PingFang TC"/>
          <w:b/>
          <w:color w:val="5A5A5A"/>
          <w:sz w:val="14"/>
        </w:rPr>
        <w:t xml:space="preserve">[01:31:26.240 - 01:31:27.960] </w:t>
      </w:r>
      <w:r>
        <w:rPr>
          <w:rFonts w:ascii="Arial" w:hAnsi="Arial" w:eastAsia="PingFang TC"/>
          <w:sz w:val="16"/>
        </w:rPr>
        <w:t>可能 DC8 或是頻率</w:t>
      </w:r>
    </w:p>
    <w:p>
      <w:pPr>
        <w:spacing w:after="20" w:line="240" w:lineRule="auto"/>
      </w:pPr>
      <w:r>
        <w:rPr>
          <w:rFonts w:ascii="Arial" w:hAnsi="Arial" w:eastAsia="PingFang TC"/>
          <w:b/>
          <w:color w:val="5A5A5A"/>
          <w:sz w:val="14"/>
        </w:rPr>
        <w:t xml:space="preserve">[01:31:27.960 - 01:31:29.360] </w:t>
      </w:r>
      <w:r>
        <w:rPr>
          <w:rFonts w:ascii="Arial" w:hAnsi="Arial" w:eastAsia="PingFang TC"/>
          <w:sz w:val="16"/>
        </w:rPr>
        <w:t>這種高頻的切換之下</w:t>
      </w:r>
    </w:p>
    <w:p>
      <w:pPr>
        <w:spacing w:after="20" w:line="240" w:lineRule="auto"/>
      </w:pPr>
      <w:r>
        <w:rPr>
          <w:rFonts w:ascii="Arial" w:hAnsi="Arial" w:eastAsia="PingFang TC"/>
          <w:b/>
          <w:color w:val="5A5A5A"/>
          <w:sz w:val="14"/>
        </w:rPr>
        <w:t xml:space="preserve">[01:31:29.360 - 01:31:30.960] </w:t>
      </w:r>
      <w:r>
        <w:rPr>
          <w:rFonts w:ascii="Arial" w:hAnsi="Arial" w:eastAsia="PingFang TC"/>
          <w:sz w:val="16"/>
        </w:rPr>
        <w:t>它擁有最穩定的表現</w:t>
      </w:r>
    </w:p>
    <w:p>
      <w:pPr>
        <w:spacing w:after="20" w:line="240" w:lineRule="auto"/>
      </w:pPr>
      <w:r>
        <w:rPr>
          <w:rFonts w:ascii="Arial" w:hAnsi="Arial" w:eastAsia="PingFang TC"/>
          <w:b/>
          <w:color w:val="5A5A5A"/>
          <w:sz w:val="14"/>
        </w:rPr>
        <w:t xml:space="preserve">[01:31:31.840 - 01:31:33.080] </w:t>
      </w:r>
      <w:r>
        <w:rPr>
          <w:rFonts w:ascii="Arial" w:hAnsi="Arial" w:eastAsia="PingFang TC"/>
          <w:sz w:val="16"/>
        </w:rPr>
        <w:t>那根據我們瞭解</w:t>
      </w:r>
    </w:p>
    <w:p>
      <w:pPr>
        <w:spacing w:after="20" w:line="240" w:lineRule="auto"/>
      </w:pPr>
      <w:r>
        <w:rPr>
          <w:rFonts w:ascii="Arial" w:hAnsi="Arial" w:eastAsia="PingFang TC"/>
          <w:b/>
          <w:color w:val="5A5A5A"/>
          <w:sz w:val="14"/>
        </w:rPr>
        <w:t xml:space="preserve">[01:31:33.080 - 01:31:34.000] </w:t>
      </w:r>
      <w:r>
        <w:rPr>
          <w:rFonts w:ascii="Arial" w:hAnsi="Arial" w:eastAsia="PingFang TC"/>
          <w:sz w:val="16"/>
        </w:rPr>
        <w:t>就是 LLC 協生電路</w:t>
      </w:r>
    </w:p>
    <w:p>
      <w:pPr>
        <w:spacing w:after="20" w:line="240" w:lineRule="auto"/>
      </w:pPr>
      <w:r>
        <w:rPr>
          <w:rFonts w:ascii="Arial" w:hAnsi="Arial" w:eastAsia="PingFang TC"/>
          <w:b/>
          <w:color w:val="5A5A5A"/>
          <w:sz w:val="14"/>
        </w:rPr>
        <w:t xml:space="preserve">[01:31:34.000 - 01:31:35.800] </w:t>
      </w:r>
      <w:r>
        <w:rPr>
          <w:rFonts w:ascii="Arial" w:hAnsi="Arial" w:eastAsia="PingFang TC"/>
          <w:sz w:val="16"/>
        </w:rPr>
        <w:t>會有一個 Np0 的迴路</w:t>
      </w:r>
    </w:p>
    <w:p>
      <w:pPr>
        <w:spacing w:after="20" w:line="240" w:lineRule="auto"/>
      </w:pPr>
      <w:r>
        <w:rPr>
          <w:rFonts w:ascii="Arial" w:hAnsi="Arial" w:eastAsia="PingFang TC"/>
          <w:b/>
          <w:color w:val="5A5A5A"/>
          <w:sz w:val="14"/>
        </w:rPr>
        <w:t xml:space="preserve">[01:31:35.800 - 01:31:39.200] </w:t>
      </w:r>
      <w:r>
        <w:rPr>
          <w:rFonts w:ascii="Arial" w:hAnsi="Arial" w:eastAsia="PingFang TC"/>
          <w:sz w:val="16"/>
        </w:rPr>
        <w:t>然後跟兩個 TLVR 電感所組成</w:t>
      </w:r>
    </w:p>
    <w:p>
      <w:pPr>
        <w:spacing w:after="20" w:line="240" w:lineRule="auto"/>
      </w:pPr>
      <w:r>
        <w:rPr>
          <w:rFonts w:ascii="Arial" w:hAnsi="Arial" w:eastAsia="PingFang TC"/>
          <w:b/>
          <w:color w:val="5A5A5A"/>
          <w:sz w:val="14"/>
        </w:rPr>
        <w:t xml:space="preserve">[01:31:39.200 - 01:31:40.680] </w:t>
      </w:r>
      <w:r>
        <w:rPr>
          <w:rFonts w:ascii="Arial" w:hAnsi="Arial" w:eastAsia="PingFang TC"/>
          <w:sz w:val="16"/>
        </w:rPr>
        <w:t>那每個迴路可能會採用</w:t>
      </w:r>
    </w:p>
    <w:p>
      <w:pPr>
        <w:spacing w:after="20" w:line="240" w:lineRule="auto"/>
      </w:pPr>
      <w:r>
        <w:rPr>
          <w:rFonts w:ascii="Arial" w:hAnsi="Arial" w:eastAsia="PingFang TC"/>
          <w:b/>
          <w:color w:val="5A5A5A"/>
          <w:sz w:val="14"/>
        </w:rPr>
        <w:t xml:space="preserve">[01:31:40.680 - 01:31:42.920] </w:t>
      </w:r>
      <w:r>
        <w:rPr>
          <w:rFonts w:ascii="Arial" w:hAnsi="Arial" w:eastAsia="PingFang TC"/>
          <w:sz w:val="16"/>
        </w:rPr>
        <w:t>20 到 30 顆的 Np0 N秒 CC</w:t>
      </w:r>
    </w:p>
    <w:p>
      <w:pPr>
        <w:spacing w:after="20" w:line="240" w:lineRule="auto"/>
      </w:pPr>
      <w:r>
        <w:rPr>
          <w:rFonts w:ascii="Arial" w:hAnsi="Arial" w:eastAsia="PingFang TC"/>
          <w:b/>
          <w:color w:val="5A5A5A"/>
          <w:sz w:val="14"/>
        </w:rPr>
        <w:t xml:space="preserve">[01:31:42.920 - 01:31:44.760] </w:t>
      </w:r>
      <w:r>
        <w:rPr>
          <w:rFonts w:ascii="Arial" w:hAnsi="Arial" w:eastAsia="PingFang TC"/>
          <w:sz w:val="16"/>
        </w:rPr>
        <w:t>那在後續的 18KW PSU</w:t>
      </w:r>
    </w:p>
    <w:p>
      <w:pPr>
        <w:spacing w:after="20" w:line="240" w:lineRule="auto"/>
      </w:pPr>
      <w:r>
        <w:rPr>
          <w:rFonts w:ascii="Arial" w:hAnsi="Arial" w:eastAsia="PingFang TC"/>
          <w:b/>
          <w:color w:val="5A5A5A"/>
          <w:sz w:val="14"/>
        </w:rPr>
        <w:t xml:space="preserve">[01:31:44.760 - 01:31:46.680] </w:t>
      </w:r>
      <w:r>
        <w:rPr>
          <w:rFonts w:ascii="Arial" w:hAnsi="Arial" w:eastAsia="PingFang TC"/>
          <w:sz w:val="16"/>
        </w:rPr>
        <w:t>它就會採用三項架構</w:t>
      </w:r>
    </w:p>
    <w:p>
      <w:pPr>
        <w:spacing w:after="20" w:line="240" w:lineRule="auto"/>
      </w:pPr>
      <w:r>
        <w:rPr>
          <w:rFonts w:ascii="Arial" w:hAnsi="Arial" w:eastAsia="PingFang TC"/>
          <w:b/>
          <w:color w:val="5A5A5A"/>
          <w:sz w:val="14"/>
        </w:rPr>
        <w:t xml:space="preserve">[01:31:46.680 - 01:31:47.600] </w:t>
      </w:r>
      <w:r>
        <w:rPr>
          <w:rFonts w:ascii="Arial" w:hAnsi="Arial" w:eastAsia="PingFang TC"/>
          <w:sz w:val="16"/>
        </w:rPr>
        <w:t>所以 LLC 協生電路</w:t>
      </w:r>
    </w:p>
    <w:p>
      <w:pPr>
        <w:spacing w:after="20" w:line="240" w:lineRule="auto"/>
      </w:pPr>
      <w:r>
        <w:rPr>
          <w:rFonts w:ascii="Arial" w:hAnsi="Arial" w:eastAsia="PingFang TC"/>
          <w:b/>
          <w:color w:val="5A5A5A"/>
          <w:sz w:val="14"/>
        </w:rPr>
        <w:t xml:space="preserve">[01:31:47.600 - 01:31:49.480] </w:t>
      </w:r>
      <w:r>
        <w:rPr>
          <w:rFonts w:ascii="Arial" w:hAnsi="Arial" w:eastAsia="PingFang TC"/>
          <w:sz w:val="16"/>
        </w:rPr>
        <w:t>它就會需要三倍這樣的數量</w:t>
      </w:r>
    </w:p>
    <w:p>
      <w:pPr>
        <w:spacing w:after="20" w:line="240" w:lineRule="auto"/>
      </w:pPr>
      <w:r>
        <w:rPr>
          <w:rFonts w:ascii="Arial" w:hAnsi="Arial" w:eastAsia="PingFang TC"/>
          <w:b/>
          <w:color w:val="5A5A5A"/>
          <w:sz w:val="14"/>
        </w:rPr>
        <w:t xml:space="preserve">[01:31:49.480 - 01:31:51.280] </w:t>
      </w:r>
      <w:r>
        <w:rPr>
          <w:rFonts w:ascii="Arial" w:hAnsi="Arial" w:eastAsia="PingFang TC"/>
          <w:sz w:val="16"/>
        </w:rPr>
        <w:t>所以單一 PSU 的 Np0 用量</w:t>
      </w:r>
    </w:p>
    <w:p>
      <w:pPr>
        <w:spacing w:after="20" w:line="240" w:lineRule="auto"/>
      </w:pPr>
      <w:r>
        <w:rPr>
          <w:rFonts w:ascii="Arial" w:hAnsi="Arial" w:eastAsia="PingFang TC"/>
          <w:b/>
          <w:color w:val="5A5A5A"/>
          <w:sz w:val="14"/>
        </w:rPr>
        <w:t xml:space="preserve">[01:31:51.280 - 01:31:52.800] </w:t>
      </w:r>
      <w:r>
        <w:rPr>
          <w:rFonts w:ascii="Arial" w:hAnsi="Arial" w:eastAsia="PingFang TC"/>
          <w:sz w:val="16"/>
        </w:rPr>
        <w:t>可能可以達到可能 100 顆以上</w:t>
      </w:r>
    </w:p>
    <w:p>
      <w:pPr>
        <w:spacing w:after="20" w:line="240" w:lineRule="auto"/>
      </w:pPr>
      <w:r>
        <w:rPr>
          <w:rFonts w:ascii="Arial" w:hAnsi="Arial" w:eastAsia="PingFang TC"/>
          <w:b/>
          <w:color w:val="5A5A5A"/>
          <w:sz w:val="14"/>
        </w:rPr>
        <w:t xml:space="preserve">[01:31:52.800 - 01:31:53.720] </w:t>
      </w:r>
      <w:r>
        <w:rPr>
          <w:rFonts w:ascii="Arial" w:hAnsi="Arial" w:eastAsia="PingFang TC"/>
          <w:sz w:val="16"/>
        </w:rPr>
        <w:t>甚至 200 顆</w:t>
      </w:r>
    </w:p>
    <w:p>
      <w:pPr>
        <w:spacing w:after="20" w:line="240" w:lineRule="auto"/>
      </w:pPr>
      <w:r>
        <w:rPr>
          <w:rFonts w:ascii="Arial" w:hAnsi="Arial" w:eastAsia="PingFang TC"/>
          <w:b/>
          <w:color w:val="5A5A5A"/>
          <w:sz w:val="14"/>
        </w:rPr>
        <w:t xml:space="preserve">[01:31:53.720 - 01:31:55.960] </w:t>
      </w:r>
      <w:r>
        <w:rPr>
          <w:rFonts w:ascii="Arial" w:hAnsi="Arial" w:eastAsia="PingFang TC"/>
          <w:sz w:val="16"/>
        </w:rPr>
        <w:t>OK 那此外電感的 TLVR</w:t>
      </w:r>
    </w:p>
    <w:p>
      <w:pPr>
        <w:spacing w:after="20" w:line="240" w:lineRule="auto"/>
      </w:pPr>
      <w:r>
        <w:rPr>
          <w:rFonts w:ascii="Arial" w:hAnsi="Arial" w:eastAsia="PingFang TC"/>
          <w:b/>
          <w:color w:val="5A5A5A"/>
          <w:sz w:val="14"/>
        </w:rPr>
        <w:t xml:space="preserve">[01:31:55.960 - 01:31:57.200] </w:t>
      </w:r>
      <w:r>
        <w:rPr>
          <w:rFonts w:ascii="Arial" w:hAnsi="Arial" w:eastAsia="PingFang TC"/>
          <w:sz w:val="16"/>
        </w:rPr>
        <w:t>也會有所提升</w:t>
      </w:r>
    </w:p>
    <w:p>
      <w:pPr>
        <w:spacing w:after="20" w:line="240" w:lineRule="auto"/>
      </w:pPr>
      <w:r>
        <w:rPr>
          <w:rFonts w:ascii="Arial" w:hAnsi="Arial" w:eastAsia="PingFang TC"/>
          <w:b/>
          <w:color w:val="5A5A5A"/>
          <w:sz w:val="14"/>
        </w:rPr>
        <w:t xml:space="preserve">[01:31:57.200 - 01:31:59.640] </w:t>
      </w:r>
      <w:r>
        <w:rPr>
          <w:rFonts w:ascii="Arial" w:hAnsi="Arial" w:eastAsia="PingFang TC"/>
          <w:sz w:val="16"/>
        </w:rPr>
        <w:t>那此外在 LLC 或是這邊三項的電路</w:t>
      </w:r>
    </w:p>
    <w:p>
      <w:pPr>
        <w:spacing w:after="20" w:line="240" w:lineRule="auto"/>
      </w:pPr>
      <w:r>
        <w:rPr>
          <w:rFonts w:ascii="Arial" w:hAnsi="Arial" w:eastAsia="PingFang TC"/>
          <w:b/>
          <w:color w:val="5A5A5A"/>
          <w:sz w:val="14"/>
        </w:rPr>
        <w:t xml:space="preserve">[01:31:59.640 - 01:32:00.800] </w:t>
      </w:r>
      <w:r>
        <w:rPr>
          <w:rFonts w:ascii="Arial" w:hAnsi="Arial" w:eastAsia="PingFang TC"/>
          <w:sz w:val="16"/>
        </w:rPr>
        <w:t>後續我們研究也罵</w:t>
      </w:r>
    </w:p>
    <w:p>
      <w:pPr>
        <w:spacing w:after="20" w:line="240" w:lineRule="auto"/>
      </w:pPr>
      <w:r>
        <w:rPr>
          <w:rFonts w:ascii="Arial" w:hAnsi="Arial" w:eastAsia="PingFang TC"/>
          <w:b/>
          <w:color w:val="5A5A5A"/>
          <w:sz w:val="14"/>
        </w:rPr>
        <w:t xml:space="preserve">[01:32:00.800 - 01:32:02.920] </w:t>
      </w:r>
      <w:r>
        <w:rPr>
          <w:rFonts w:ascii="Arial" w:hAnsi="Arial" w:eastAsia="PingFang TC"/>
          <w:sz w:val="16"/>
        </w:rPr>
        <w:t>也會跟大家做進一步的分享這樣</w:t>
      </w:r>
    </w:p>
    <w:p>
      <w:pPr>
        <w:spacing w:after="20" w:line="240" w:lineRule="auto"/>
      </w:pPr>
      <w:r>
        <w:rPr>
          <w:rFonts w:ascii="Arial" w:hAnsi="Arial" w:eastAsia="PingFang TC"/>
          <w:b/>
          <w:color w:val="5A5A5A"/>
          <w:sz w:val="14"/>
        </w:rPr>
        <w:t xml:space="preserve">[01:32:02.920 - 01:32:04.360] </w:t>
      </w:r>
      <w:r>
        <w:rPr>
          <w:rFonts w:ascii="Arial" w:hAnsi="Arial" w:eastAsia="PingFang TC"/>
          <w:sz w:val="16"/>
        </w:rPr>
        <w:t>除了 Np0 的 N秒 CC</w:t>
      </w:r>
    </w:p>
    <w:p>
      <w:pPr>
        <w:spacing w:after="20" w:line="240" w:lineRule="auto"/>
      </w:pPr>
      <w:r>
        <w:rPr>
          <w:rFonts w:ascii="Arial" w:hAnsi="Arial" w:eastAsia="PingFang TC"/>
          <w:b/>
          <w:color w:val="5A5A5A"/>
          <w:sz w:val="14"/>
        </w:rPr>
        <w:t xml:space="preserve">[01:32:04.360 - 01:32:06.560] </w:t>
      </w:r>
      <w:r>
        <w:rPr>
          <w:rFonts w:ascii="Arial" w:hAnsi="Arial" w:eastAsia="PingFang TC"/>
          <w:sz w:val="16"/>
        </w:rPr>
        <w:t>隨著 HPDT 的滲透率提升</w:t>
      </w:r>
    </w:p>
    <w:p>
      <w:pPr>
        <w:spacing w:after="20" w:line="240" w:lineRule="auto"/>
      </w:pPr>
      <w:r>
        <w:rPr>
          <w:rFonts w:ascii="Arial" w:hAnsi="Arial" w:eastAsia="PingFang TC"/>
          <w:b/>
          <w:color w:val="5A5A5A"/>
          <w:sz w:val="14"/>
        </w:rPr>
        <w:t xml:space="preserve">[01:32:06.560 - 01:32:07.760] </w:t>
      </w:r>
      <w:r>
        <w:rPr>
          <w:rFonts w:ascii="Arial" w:hAnsi="Arial" w:eastAsia="PingFang TC"/>
          <w:sz w:val="16"/>
        </w:rPr>
        <w:t>處理高壓的 N秒 CC</w:t>
      </w:r>
    </w:p>
    <w:p>
      <w:pPr>
        <w:spacing w:after="20" w:line="240" w:lineRule="auto"/>
      </w:pPr>
      <w:r>
        <w:rPr>
          <w:rFonts w:ascii="Arial" w:hAnsi="Arial" w:eastAsia="PingFang TC"/>
          <w:b/>
          <w:color w:val="5A5A5A"/>
          <w:sz w:val="14"/>
        </w:rPr>
        <w:t xml:space="preserve">[01:32:07.760 - 01:32:09.360] </w:t>
      </w:r>
      <w:r>
        <w:rPr>
          <w:rFonts w:ascii="Arial" w:hAnsi="Arial" w:eastAsia="PingFang TC"/>
          <w:sz w:val="16"/>
        </w:rPr>
        <w:t>也扮演很重要的角色</w:t>
      </w:r>
    </w:p>
    <w:p>
      <w:pPr>
        <w:spacing w:after="20" w:line="240" w:lineRule="auto"/>
      </w:pPr>
      <w:r>
        <w:rPr>
          <w:rFonts w:ascii="Arial" w:hAnsi="Arial" w:eastAsia="PingFang TC"/>
          <w:b/>
          <w:color w:val="5A5A5A"/>
          <w:sz w:val="14"/>
        </w:rPr>
        <w:t xml:space="preserve">[01:32:09.360 - 01:32:10.840] </w:t>
      </w:r>
      <w:r>
        <w:rPr>
          <w:rFonts w:ascii="Arial" w:hAnsi="Arial" w:eastAsia="PingFang TC"/>
          <w:sz w:val="16"/>
        </w:rPr>
        <w:t>其中這個為了穩定高壓</w:t>
      </w:r>
    </w:p>
    <w:p>
      <w:pPr>
        <w:spacing w:after="20" w:line="240" w:lineRule="auto"/>
      </w:pPr>
      <w:r>
        <w:rPr>
          <w:rFonts w:ascii="Arial" w:hAnsi="Arial" w:eastAsia="PingFang TC"/>
          <w:b/>
          <w:color w:val="5A5A5A"/>
          <w:sz w:val="14"/>
        </w:rPr>
        <w:t xml:space="preserve">[01:32:10.840 - 01:32:12.040] </w:t>
      </w:r>
      <w:r>
        <w:rPr>
          <w:rFonts w:ascii="Arial" w:hAnsi="Arial" w:eastAsia="PingFang TC"/>
          <w:sz w:val="16"/>
        </w:rPr>
        <w:t>必須伴隨的 N秒 CC</w:t>
      </w:r>
    </w:p>
    <w:p>
      <w:pPr>
        <w:spacing w:after="20" w:line="240" w:lineRule="auto"/>
      </w:pPr>
      <w:r>
        <w:rPr>
          <w:rFonts w:ascii="Arial" w:hAnsi="Arial" w:eastAsia="PingFang TC"/>
          <w:b/>
          <w:color w:val="5A5A5A"/>
          <w:sz w:val="14"/>
        </w:rPr>
        <w:t xml:space="preserve">[01:32:12.040 - 01:32:14.960] </w:t>
      </w:r>
      <w:r>
        <w:rPr>
          <w:rFonts w:ascii="Arial" w:hAnsi="Arial" w:eastAsia="PingFang TC"/>
          <w:sz w:val="16"/>
        </w:rPr>
        <w:t>就是高融紙大體機這樣的一個型態</w:t>
      </w:r>
    </w:p>
    <w:p>
      <w:pPr>
        <w:spacing w:after="20" w:line="240" w:lineRule="auto"/>
      </w:pPr>
      <w:r>
        <w:rPr>
          <w:rFonts w:ascii="Arial" w:hAnsi="Arial" w:eastAsia="PingFang TC"/>
          <w:b/>
          <w:color w:val="5A5A5A"/>
          <w:sz w:val="14"/>
        </w:rPr>
        <w:t xml:space="preserve">[01:32:14.960 - 01:32:16.520] </w:t>
      </w:r>
      <w:r>
        <w:rPr>
          <w:rFonts w:ascii="Arial" w:hAnsi="Arial" w:eastAsia="PingFang TC"/>
          <w:sz w:val="16"/>
        </w:rPr>
        <w:t>那台灣的廠商信長店</w:t>
      </w:r>
    </w:p>
    <w:p>
      <w:pPr>
        <w:spacing w:after="20" w:line="240" w:lineRule="auto"/>
      </w:pPr>
      <w:r>
        <w:rPr>
          <w:rFonts w:ascii="Arial" w:hAnsi="Arial" w:eastAsia="PingFang TC"/>
          <w:b/>
          <w:color w:val="5A5A5A"/>
          <w:sz w:val="14"/>
        </w:rPr>
        <w:t xml:space="preserve">[01:32:16.520 - 01:32:19.120] </w:t>
      </w:r>
      <w:r>
        <w:rPr>
          <w:rFonts w:ascii="Arial" w:hAnsi="Arial" w:eastAsia="PingFang TC"/>
          <w:sz w:val="16"/>
        </w:rPr>
        <w:t>他鎖定 1206 以上的這個尺寸的這個</w:t>
      </w:r>
    </w:p>
    <w:p>
      <w:pPr>
        <w:spacing w:after="20" w:line="240" w:lineRule="auto"/>
      </w:pPr>
      <w:r>
        <w:rPr>
          <w:rFonts w:ascii="Arial" w:hAnsi="Arial" w:eastAsia="PingFang TC"/>
          <w:b/>
          <w:color w:val="5A5A5A"/>
          <w:sz w:val="14"/>
        </w:rPr>
        <w:t xml:space="preserve">[01:32:19.120 - 01:32:20.680] </w:t>
      </w:r>
      <w:r>
        <w:rPr>
          <w:rFonts w:ascii="Arial" w:hAnsi="Arial" w:eastAsia="PingFang TC"/>
          <w:sz w:val="16"/>
        </w:rPr>
        <w:t>電源端 N秒 CC 來做發展</w:t>
      </w:r>
    </w:p>
    <w:p>
      <w:pPr>
        <w:spacing w:after="20" w:line="240" w:lineRule="auto"/>
      </w:pPr>
      <w:r>
        <w:rPr>
          <w:rFonts w:ascii="Arial" w:hAnsi="Arial" w:eastAsia="PingFang TC"/>
          <w:b/>
          <w:color w:val="5A5A5A"/>
          <w:sz w:val="14"/>
        </w:rPr>
        <w:t xml:space="preserve">[01:32:20.680 - 01:32:22.960] </w:t>
      </w:r>
      <w:r>
        <w:rPr>
          <w:rFonts w:ascii="Arial" w:hAnsi="Arial" w:eastAsia="PingFang TC"/>
          <w:sz w:val="16"/>
        </w:rPr>
        <w:t>公司也推出 Makeup Cap 就是這種 N秒 CC</w:t>
      </w:r>
    </w:p>
    <w:p>
      <w:pPr>
        <w:spacing w:after="20" w:line="240" w:lineRule="auto"/>
      </w:pPr>
      <w:r>
        <w:rPr>
          <w:rFonts w:ascii="Arial" w:hAnsi="Arial" w:eastAsia="PingFang TC"/>
          <w:b/>
          <w:color w:val="5A5A5A"/>
          <w:sz w:val="14"/>
        </w:rPr>
        <w:t xml:space="preserve">[01:32:22.960 - 01:32:24.600] </w:t>
      </w:r>
      <w:r>
        <w:rPr>
          <w:rFonts w:ascii="Arial" w:hAnsi="Arial" w:eastAsia="PingFang TC"/>
          <w:sz w:val="16"/>
        </w:rPr>
        <w:t>他用堆疊的製程來提升</w:t>
      </w:r>
    </w:p>
    <w:p>
      <w:pPr>
        <w:spacing w:after="20" w:line="240" w:lineRule="auto"/>
      </w:pPr>
      <w:r>
        <w:rPr>
          <w:rFonts w:ascii="Arial" w:hAnsi="Arial" w:eastAsia="PingFang TC"/>
          <w:b/>
          <w:color w:val="5A5A5A"/>
          <w:sz w:val="14"/>
        </w:rPr>
        <w:t xml:space="preserve">[01:32:24.600 - 01:32:25.560] </w:t>
      </w:r>
      <w:r>
        <w:rPr>
          <w:rFonts w:ascii="Arial" w:hAnsi="Arial" w:eastAsia="PingFang TC"/>
          <w:sz w:val="16"/>
        </w:rPr>
        <w:t>他的 N秒 CC 的融紙</w:t>
      </w:r>
    </w:p>
    <w:p>
      <w:pPr>
        <w:spacing w:after="20" w:line="240" w:lineRule="auto"/>
      </w:pPr>
      <w:r>
        <w:rPr>
          <w:rFonts w:ascii="Arial" w:hAnsi="Arial" w:eastAsia="PingFang TC"/>
          <w:b/>
          <w:color w:val="5A5A5A"/>
          <w:sz w:val="14"/>
        </w:rPr>
        <w:t xml:space="preserve">[01:32:25.560 - 01:32:28.320] </w:t>
      </w:r>
      <w:r>
        <w:rPr>
          <w:rFonts w:ascii="Arial" w:hAnsi="Arial" w:eastAsia="PingFang TC"/>
          <w:sz w:val="16"/>
        </w:rPr>
        <w:t>就能滿足客戶後續在高壓大融紙的需求</w:t>
      </w:r>
    </w:p>
    <w:p>
      <w:pPr>
        <w:spacing w:after="20" w:line="240" w:lineRule="auto"/>
      </w:pPr>
      <w:r>
        <w:rPr>
          <w:rFonts w:ascii="Arial" w:hAnsi="Arial" w:eastAsia="PingFang TC"/>
          <w:b/>
          <w:color w:val="5A5A5A"/>
          <w:sz w:val="14"/>
        </w:rPr>
        <w:t xml:space="preserve">[01:32:29.320 - 01:32:31.600] </w:t>
      </w:r>
      <w:r>
        <w:rPr>
          <w:rFonts w:ascii="Arial" w:hAnsi="Arial" w:eastAsia="PingFang TC"/>
          <w:sz w:val="16"/>
        </w:rPr>
        <w:t>此外剛好提到這個電源端 LLC 的</w:t>
      </w:r>
    </w:p>
    <w:p>
      <w:pPr>
        <w:spacing w:after="20" w:line="240" w:lineRule="auto"/>
      </w:pPr>
      <w:r>
        <w:rPr>
          <w:rFonts w:ascii="Arial" w:hAnsi="Arial" w:eastAsia="PingFang TC"/>
          <w:b/>
          <w:color w:val="5A5A5A"/>
          <w:sz w:val="14"/>
        </w:rPr>
        <w:t xml:space="preserve">[01:32:31.600 - 01:32:32.840] </w:t>
      </w:r>
      <w:r>
        <w:rPr>
          <w:rFonts w:ascii="Arial" w:hAnsi="Arial" w:eastAsia="PingFang TC"/>
          <w:sz w:val="16"/>
        </w:rPr>
        <w:t>這個 TLVR 採用</w:t>
      </w:r>
    </w:p>
    <w:p>
      <w:pPr>
        <w:spacing w:after="20" w:line="240" w:lineRule="auto"/>
      </w:pPr>
      <w:r>
        <w:rPr>
          <w:rFonts w:ascii="Arial" w:hAnsi="Arial" w:eastAsia="PingFang TC"/>
          <w:b/>
          <w:color w:val="5A5A5A"/>
          <w:sz w:val="14"/>
        </w:rPr>
        <w:t xml:space="preserve">[01:32:32.840 - 01:32:33.960] </w:t>
      </w:r>
      <w:r>
        <w:rPr>
          <w:rFonts w:ascii="Arial" w:hAnsi="Arial" w:eastAsia="PingFang TC"/>
          <w:sz w:val="16"/>
        </w:rPr>
        <w:t>我們可以看到就是</w:t>
      </w:r>
    </w:p>
    <w:p>
      <w:pPr>
        <w:spacing w:after="20" w:line="240" w:lineRule="auto"/>
      </w:pPr>
      <w:r>
        <w:rPr>
          <w:rFonts w:ascii="Arial" w:hAnsi="Arial" w:eastAsia="PingFang TC"/>
          <w:b/>
          <w:color w:val="5A5A5A"/>
          <w:sz w:val="14"/>
        </w:rPr>
        <w:t xml:space="preserve">[01:32:34.680 - 01:32:35.720] </w:t>
      </w:r>
      <w:r>
        <w:rPr>
          <w:rFonts w:ascii="Arial" w:hAnsi="Arial" w:eastAsia="PingFang TC"/>
          <w:sz w:val="16"/>
        </w:rPr>
        <w:t>台廠可能台進科</w:t>
      </w:r>
    </w:p>
    <w:p>
      <w:pPr>
        <w:spacing w:after="20" w:line="240" w:lineRule="auto"/>
      </w:pPr>
      <w:r>
        <w:rPr>
          <w:rFonts w:ascii="Arial" w:hAnsi="Arial" w:eastAsia="PingFang TC"/>
          <w:b/>
          <w:color w:val="5A5A5A"/>
          <w:sz w:val="14"/>
        </w:rPr>
        <w:t xml:space="preserve">[01:32:35.720 - 01:32:37.360] </w:t>
      </w:r>
      <w:r>
        <w:rPr>
          <w:rFonts w:ascii="Arial" w:hAnsi="Arial" w:eastAsia="PingFang TC"/>
          <w:sz w:val="16"/>
        </w:rPr>
        <w:t>他也持續跟台亞電的合作</w:t>
      </w:r>
    </w:p>
    <w:p>
      <w:pPr>
        <w:spacing w:after="20" w:line="240" w:lineRule="auto"/>
      </w:pPr>
      <w:r>
        <w:rPr>
          <w:rFonts w:ascii="Arial" w:hAnsi="Arial" w:eastAsia="PingFang TC"/>
          <w:b/>
          <w:color w:val="5A5A5A"/>
          <w:sz w:val="14"/>
        </w:rPr>
        <w:t xml:space="preserve">[01:32:37.360 - 01:32:39.240] </w:t>
      </w:r>
      <w:r>
        <w:rPr>
          <w:rFonts w:ascii="Arial" w:hAnsi="Arial" w:eastAsia="PingFang TC"/>
          <w:sz w:val="16"/>
        </w:rPr>
        <w:t>去開發 HPDT 專用的這個功率電感</w:t>
      </w:r>
    </w:p>
    <w:p>
      <w:pPr>
        <w:spacing w:after="20" w:line="240" w:lineRule="auto"/>
      </w:pPr>
      <w:r>
        <w:rPr>
          <w:rFonts w:ascii="Arial" w:hAnsi="Arial" w:eastAsia="PingFang TC"/>
          <w:b/>
          <w:color w:val="5A5A5A"/>
          <w:sz w:val="14"/>
        </w:rPr>
        <w:t xml:space="preserve">[01:32:39.240 - 01:32:40.240] </w:t>
      </w:r>
      <w:r>
        <w:rPr>
          <w:rFonts w:ascii="Arial" w:hAnsi="Arial" w:eastAsia="PingFang TC"/>
          <w:sz w:val="16"/>
        </w:rPr>
        <w:t>他的體積可能比較大顆</w:t>
      </w:r>
    </w:p>
    <w:p>
      <w:pPr>
        <w:spacing w:after="20" w:line="240" w:lineRule="auto"/>
      </w:pPr>
      <w:r>
        <w:rPr>
          <w:rFonts w:ascii="Arial" w:hAnsi="Arial" w:eastAsia="PingFang TC"/>
          <w:b/>
          <w:color w:val="5A5A5A"/>
          <w:sz w:val="14"/>
        </w:rPr>
        <w:t xml:space="preserve">[01:32:40.240 - 01:32:42.280] </w:t>
      </w:r>
      <w:r>
        <w:rPr>
          <w:rFonts w:ascii="Arial" w:hAnsi="Arial" w:eastAsia="PingFang TC"/>
          <w:sz w:val="16"/>
        </w:rPr>
        <w:t>大概到了 3 成 3 公分這麼多</w:t>
      </w:r>
    </w:p>
    <w:p>
      <w:pPr>
        <w:spacing w:after="20" w:line="240" w:lineRule="auto"/>
      </w:pPr>
      <w:r>
        <w:rPr>
          <w:rFonts w:ascii="Arial" w:hAnsi="Arial" w:eastAsia="PingFang TC"/>
          <w:b/>
          <w:color w:val="5A5A5A"/>
          <w:sz w:val="14"/>
        </w:rPr>
        <w:t xml:space="preserve">[01:32:42.280 - 01:32:44.080] </w:t>
      </w:r>
      <w:r>
        <w:rPr>
          <w:rFonts w:ascii="Arial" w:hAnsi="Arial" w:eastAsia="PingFang TC"/>
          <w:sz w:val="16"/>
        </w:rPr>
        <w:t>製程的難度提升了同時</w:t>
      </w:r>
    </w:p>
    <w:p>
      <w:pPr>
        <w:spacing w:after="20" w:line="240" w:lineRule="auto"/>
      </w:pPr>
      <w:r>
        <w:rPr>
          <w:rFonts w:ascii="Arial" w:hAnsi="Arial" w:eastAsia="PingFang TC"/>
          <w:b/>
          <w:color w:val="5A5A5A"/>
          <w:sz w:val="14"/>
        </w:rPr>
        <w:t xml:space="preserve">[01:32:44.080 - 01:32:46.080] </w:t>
      </w:r>
      <w:r>
        <w:rPr>
          <w:rFonts w:ascii="Arial" w:hAnsi="Arial" w:eastAsia="PingFang TC"/>
          <w:sz w:val="16"/>
        </w:rPr>
        <w:t>但他的價格也提升了到 10 倍這麼多</w:t>
      </w:r>
    </w:p>
    <w:p>
      <w:pPr>
        <w:spacing w:after="20" w:line="240" w:lineRule="auto"/>
      </w:pPr>
      <w:r>
        <w:rPr>
          <w:rFonts w:ascii="Arial" w:hAnsi="Arial" w:eastAsia="PingFang TC"/>
          <w:b/>
          <w:color w:val="5A5A5A"/>
          <w:sz w:val="14"/>
        </w:rPr>
        <w:t xml:space="preserve">[01:32:47.600 - 01:32:49.040] </w:t>
      </w:r>
      <w:r>
        <w:rPr>
          <w:rFonts w:ascii="Arial" w:hAnsi="Arial" w:eastAsia="PingFang TC"/>
          <w:sz w:val="16"/>
        </w:rPr>
        <w:t>OK 那我們今天還是回來聚焦</w:t>
      </w:r>
    </w:p>
    <w:p>
      <w:pPr>
        <w:spacing w:after="20" w:line="240" w:lineRule="auto"/>
      </w:pPr>
      <w:r>
        <w:rPr>
          <w:rFonts w:ascii="Arial" w:hAnsi="Arial" w:eastAsia="PingFang TC"/>
          <w:b/>
          <w:color w:val="5A5A5A"/>
          <w:sz w:val="14"/>
        </w:rPr>
        <w:t xml:space="preserve">[01:32:49.040 - 01:32:50.840] </w:t>
      </w:r>
      <w:r>
        <w:rPr>
          <w:rFonts w:ascii="Arial" w:hAnsi="Arial" w:eastAsia="PingFang TC"/>
          <w:sz w:val="16"/>
        </w:rPr>
        <w:t>在電源端牛角電容的討論</w:t>
      </w:r>
    </w:p>
    <w:p>
      <w:pPr>
        <w:spacing w:after="20" w:line="240" w:lineRule="auto"/>
      </w:pPr>
      <w:r>
        <w:rPr>
          <w:rFonts w:ascii="Arial" w:hAnsi="Arial" w:eastAsia="PingFang TC"/>
          <w:b/>
          <w:color w:val="5A5A5A"/>
          <w:sz w:val="14"/>
        </w:rPr>
        <w:t xml:space="preserve">[01:32:50.840 - 01:32:51.600] </w:t>
      </w:r>
      <w:r>
        <w:rPr>
          <w:rFonts w:ascii="Arial" w:hAnsi="Arial" w:eastAsia="PingFang TC"/>
          <w:sz w:val="16"/>
        </w:rPr>
        <w:t>這邊幫大家整理</w:t>
      </w:r>
    </w:p>
    <w:p>
      <w:pPr>
        <w:spacing w:after="20" w:line="240" w:lineRule="auto"/>
      </w:pPr>
      <w:r>
        <w:rPr>
          <w:rFonts w:ascii="Arial" w:hAnsi="Arial" w:eastAsia="PingFang TC"/>
          <w:b/>
          <w:color w:val="5A5A5A"/>
          <w:sz w:val="14"/>
        </w:rPr>
        <w:t xml:space="preserve">[01:32:51.600 - 01:32:54.240] </w:t>
      </w:r>
      <w:r>
        <w:rPr>
          <w:rFonts w:ascii="Arial" w:hAnsi="Arial" w:eastAsia="PingFang TC"/>
          <w:sz w:val="16"/>
        </w:rPr>
        <w:t>我們說觀察到包含 PSU BBU 的這個</w:t>
      </w:r>
    </w:p>
    <w:p>
      <w:pPr>
        <w:spacing w:after="20" w:line="240" w:lineRule="auto"/>
      </w:pPr>
      <w:r>
        <w:rPr>
          <w:rFonts w:ascii="Arial" w:hAnsi="Arial" w:eastAsia="PingFang TC"/>
          <w:b/>
          <w:color w:val="5A5A5A"/>
          <w:sz w:val="14"/>
        </w:rPr>
        <w:t xml:space="preserve">[01:32:54.840 - 01:32:56.560] </w:t>
      </w:r>
      <w:r>
        <w:rPr>
          <w:rFonts w:ascii="Arial" w:hAnsi="Arial" w:eastAsia="PingFang TC"/>
          <w:sz w:val="16"/>
        </w:rPr>
        <w:t>推進到 12KW 18KW</w:t>
      </w:r>
    </w:p>
    <w:p>
      <w:pPr>
        <w:spacing w:after="20" w:line="240" w:lineRule="auto"/>
      </w:pPr>
      <w:r>
        <w:rPr>
          <w:rFonts w:ascii="Arial" w:hAnsi="Arial" w:eastAsia="PingFang TC"/>
          <w:b/>
          <w:color w:val="5A5A5A"/>
          <w:sz w:val="14"/>
        </w:rPr>
        <w:t xml:space="preserve">[01:32:56.560 - 01:32:58.120] </w:t>
      </w:r>
      <w:r>
        <w:rPr>
          <w:rFonts w:ascii="Arial" w:hAnsi="Arial" w:eastAsia="PingFang TC"/>
          <w:sz w:val="16"/>
        </w:rPr>
        <w:t>甚至 25KW 的規格</w:t>
      </w:r>
    </w:p>
    <w:p>
      <w:pPr>
        <w:spacing w:after="20" w:line="240" w:lineRule="auto"/>
      </w:pPr>
      <w:r>
        <w:rPr>
          <w:rFonts w:ascii="Arial" w:hAnsi="Arial" w:eastAsia="PingFang TC"/>
          <w:b/>
          <w:color w:val="5A5A5A"/>
          <w:sz w:val="14"/>
        </w:rPr>
        <w:t xml:space="preserve">[01:32:58.120 - 01:32:59.640] </w:t>
      </w:r>
      <w:r>
        <w:rPr>
          <w:rFonts w:ascii="Arial" w:hAnsi="Arial" w:eastAsia="PingFang TC"/>
          <w:sz w:val="16"/>
        </w:rPr>
        <w:t>他的牛角電容的用量變化</w:t>
      </w:r>
    </w:p>
    <w:p>
      <w:pPr>
        <w:spacing w:after="20" w:line="240" w:lineRule="auto"/>
      </w:pPr>
      <w:r>
        <w:rPr>
          <w:rFonts w:ascii="Arial" w:hAnsi="Arial" w:eastAsia="PingFang TC"/>
          <w:b/>
          <w:color w:val="5A5A5A"/>
          <w:sz w:val="14"/>
        </w:rPr>
        <w:t xml:space="preserve">[01:32:59.640 - 01:33:01.600] </w:t>
      </w:r>
      <w:r>
        <w:rPr>
          <w:rFonts w:ascii="Arial" w:hAnsi="Arial" w:eastAsia="PingFang TC"/>
          <w:sz w:val="16"/>
        </w:rPr>
        <w:t>其中 PSU 從過去 5.5KW</w:t>
      </w:r>
    </w:p>
    <w:p>
      <w:pPr>
        <w:spacing w:after="20" w:line="240" w:lineRule="auto"/>
      </w:pPr>
      <w:r>
        <w:rPr>
          <w:rFonts w:ascii="Arial" w:hAnsi="Arial" w:eastAsia="PingFang TC"/>
          <w:b/>
          <w:color w:val="5A5A5A"/>
          <w:sz w:val="14"/>
        </w:rPr>
        <w:t xml:space="preserve">[01:33:01.600 - 01:33:03.480] </w:t>
      </w:r>
      <w:r>
        <w:rPr>
          <w:rFonts w:ascii="Arial" w:hAnsi="Arial" w:eastAsia="PingFang TC"/>
          <w:sz w:val="16"/>
        </w:rPr>
        <w:t>可能配置大概 3 到 5 顆牛角電容</w:t>
      </w:r>
    </w:p>
    <w:p>
      <w:pPr>
        <w:spacing w:after="20" w:line="240" w:lineRule="auto"/>
      </w:pPr>
      <w:r>
        <w:rPr>
          <w:rFonts w:ascii="Arial" w:hAnsi="Arial" w:eastAsia="PingFang TC"/>
          <w:b/>
          <w:color w:val="5A5A5A"/>
          <w:sz w:val="14"/>
        </w:rPr>
        <w:t xml:space="preserve">[01:33:03.480 - 01:33:04.960] </w:t>
      </w:r>
      <w:r>
        <w:rPr>
          <w:rFonts w:ascii="Arial" w:hAnsi="Arial" w:eastAsia="PingFang TC"/>
          <w:sz w:val="16"/>
        </w:rPr>
        <w:t>到了 18KW 的 PSU</w:t>
      </w:r>
    </w:p>
    <w:p>
      <w:pPr>
        <w:spacing w:after="20" w:line="240" w:lineRule="auto"/>
      </w:pPr>
      <w:r>
        <w:rPr>
          <w:rFonts w:ascii="Arial" w:hAnsi="Arial" w:eastAsia="PingFang TC"/>
          <w:b/>
          <w:color w:val="5A5A5A"/>
          <w:sz w:val="14"/>
        </w:rPr>
        <w:t xml:space="preserve">[01:33:04.960 - 01:33:06.640] </w:t>
      </w:r>
      <w:r>
        <w:rPr>
          <w:rFonts w:ascii="Arial" w:hAnsi="Arial" w:eastAsia="PingFang TC"/>
          <w:sz w:val="16"/>
        </w:rPr>
        <w:t>成長到了 16 到 18 顆</w:t>
      </w:r>
    </w:p>
    <w:p>
      <w:pPr>
        <w:spacing w:after="20" w:line="240" w:lineRule="auto"/>
      </w:pPr>
      <w:r>
        <w:rPr>
          <w:rFonts w:ascii="Arial" w:hAnsi="Arial" w:eastAsia="PingFang TC"/>
          <w:b/>
          <w:color w:val="5A5A5A"/>
          <w:sz w:val="14"/>
        </w:rPr>
        <w:t xml:space="preserve">[01:33:06.640 - 01:33:08.240] </w:t>
      </w:r>
      <w:r>
        <w:rPr>
          <w:rFonts w:ascii="Arial" w:hAnsi="Arial" w:eastAsia="PingFang TC"/>
          <w:sz w:val="16"/>
        </w:rPr>
        <w:t>後續 25KW 的 PSU</w:t>
      </w:r>
    </w:p>
    <w:p>
      <w:pPr>
        <w:spacing w:after="20" w:line="240" w:lineRule="auto"/>
      </w:pPr>
      <w:r>
        <w:rPr>
          <w:rFonts w:ascii="Arial" w:hAnsi="Arial" w:eastAsia="PingFang TC"/>
          <w:b/>
          <w:color w:val="5A5A5A"/>
          <w:sz w:val="14"/>
        </w:rPr>
        <w:t xml:space="preserve">[01:33:08.240 - 01:33:10.440] </w:t>
      </w:r>
      <w:r>
        <w:rPr>
          <w:rFonts w:ascii="Arial" w:hAnsi="Arial" w:eastAsia="PingFang TC"/>
          <w:sz w:val="16"/>
        </w:rPr>
        <w:t>也需要 22 顆以上的牛角電容的配置</w:t>
      </w:r>
    </w:p>
    <w:p>
      <w:pPr>
        <w:spacing w:after="20" w:line="240" w:lineRule="auto"/>
      </w:pPr>
      <w:r>
        <w:rPr>
          <w:rFonts w:ascii="Arial" w:hAnsi="Arial" w:eastAsia="PingFang TC"/>
          <w:b/>
          <w:color w:val="5A5A5A"/>
          <w:sz w:val="14"/>
        </w:rPr>
        <w:t xml:space="preserve">[01:33:10.440 - 01:33:12.080] </w:t>
      </w:r>
      <w:r>
        <w:rPr>
          <w:rFonts w:ascii="Arial" w:hAnsi="Arial" w:eastAsia="PingFang TC"/>
          <w:sz w:val="16"/>
        </w:rPr>
        <w:t>就我們了解其實到了 30KW</w:t>
      </w:r>
    </w:p>
    <w:p>
      <w:pPr>
        <w:spacing w:after="20" w:line="240" w:lineRule="auto"/>
      </w:pPr>
      <w:r>
        <w:rPr>
          <w:rFonts w:ascii="Arial" w:hAnsi="Arial" w:eastAsia="PingFang TC"/>
          <w:b/>
          <w:color w:val="5A5A5A"/>
          <w:sz w:val="14"/>
        </w:rPr>
        <w:t xml:space="preserve">[01:33:12.080 - 01:33:14.480] </w:t>
      </w:r>
      <w:r>
        <w:rPr>
          <w:rFonts w:ascii="Arial" w:hAnsi="Arial" w:eastAsia="PingFang TC"/>
          <w:sz w:val="16"/>
        </w:rPr>
        <w:t>他的牛角電容的用量就大概到了 30 顆以上</w:t>
      </w:r>
    </w:p>
    <w:p>
      <w:pPr>
        <w:spacing w:after="20" w:line="240" w:lineRule="auto"/>
      </w:pPr>
      <w:r>
        <w:rPr>
          <w:rFonts w:ascii="Arial" w:hAnsi="Arial" w:eastAsia="PingFang TC"/>
          <w:b/>
          <w:color w:val="5A5A5A"/>
          <w:sz w:val="14"/>
        </w:rPr>
        <w:t xml:space="preserve">[01:33:14.480 - 01:33:16.640] </w:t>
      </w:r>
      <w:r>
        <w:rPr>
          <w:rFonts w:ascii="Arial" w:hAnsi="Arial" w:eastAsia="PingFang TC"/>
          <w:sz w:val="16"/>
        </w:rPr>
        <w:t>過去 5.5KW 的 BBU 這方面</w:t>
      </w:r>
    </w:p>
    <w:p>
      <w:pPr>
        <w:spacing w:after="20" w:line="240" w:lineRule="auto"/>
      </w:pPr>
      <w:r>
        <w:rPr>
          <w:rFonts w:ascii="Arial" w:hAnsi="Arial" w:eastAsia="PingFang TC"/>
          <w:b/>
          <w:color w:val="5A5A5A"/>
          <w:sz w:val="14"/>
        </w:rPr>
        <w:t xml:space="preserve">[01:33:16.640 - 01:33:17.840] </w:t>
      </w:r>
      <w:r>
        <w:rPr>
          <w:rFonts w:ascii="Arial" w:hAnsi="Arial" w:eastAsia="PingFang TC"/>
          <w:sz w:val="16"/>
        </w:rPr>
        <w:t>但依照規格的不同</w:t>
      </w:r>
    </w:p>
    <w:p>
      <w:pPr>
        <w:spacing w:after="20" w:line="240" w:lineRule="auto"/>
      </w:pPr>
      <w:r>
        <w:rPr>
          <w:rFonts w:ascii="Arial" w:hAnsi="Arial" w:eastAsia="PingFang TC"/>
          <w:b/>
          <w:color w:val="5A5A5A"/>
          <w:sz w:val="14"/>
        </w:rPr>
        <w:t xml:space="preserve">[01:33:17.840 - 01:33:20.200] </w:t>
      </w:r>
      <w:r>
        <w:rPr>
          <w:rFonts w:ascii="Arial" w:hAnsi="Arial" w:eastAsia="PingFang TC"/>
          <w:sz w:val="16"/>
        </w:rPr>
        <w:t>大概會配置這個 5 到 9 顆牛角電容</w:t>
      </w:r>
    </w:p>
    <w:p>
      <w:pPr>
        <w:spacing w:after="20" w:line="240" w:lineRule="auto"/>
      </w:pPr>
      <w:r>
        <w:rPr>
          <w:rFonts w:ascii="Arial" w:hAnsi="Arial" w:eastAsia="PingFang TC"/>
          <w:b/>
          <w:color w:val="5A5A5A"/>
          <w:sz w:val="14"/>
        </w:rPr>
        <w:t xml:space="preserve">[01:33:20.200 - 01:33:21.920] </w:t>
      </w:r>
      <w:r>
        <w:rPr>
          <w:rFonts w:ascii="Arial" w:hAnsi="Arial" w:eastAsia="PingFang TC"/>
          <w:sz w:val="16"/>
        </w:rPr>
        <w:t>後續 18KW 的 BBU</w:t>
      </w:r>
    </w:p>
    <w:p>
      <w:pPr>
        <w:spacing w:after="20" w:line="240" w:lineRule="auto"/>
      </w:pPr>
      <w:r>
        <w:rPr>
          <w:rFonts w:ascii="Arial" w:hAnsi="Arial" w:eastAsia="PingFang TC"/>
          <w:b/>
          <w:color w:val="5A5A5A"/>
          <w:sz w:val="14"/>
        </w:rPr>
        <w:t xml:space="preserve">[01:33:21.920 - 01:33:25.120] </w:t>
      </w:r>
      <w:r>
        <w:rPr>
          <w:rFonts w:ascii="Arial" w:hAnsi="Arial" w:eastAsia="PingFang TC"/>
          <w:sz w:val="16"/>
        </w:rPr>
        <w:t>我們看到了 16 顆牛角電容的設計的配置</w:t>
      </w:r>
    </w:p>
    <w:p>
      <w:pPr>
        <w:spacing w:after="20" w:line="240" w:lineRule="auto"/>
      </w:pPr>
      <w:r>
        <w:rPr>
          <w:rFonts w:ascii="Arial" w:hAnsi="Arial" w:eastAsia="PingFang TC"/>
          <w:b/>
          <w:color w:val="5A5A5A"/>
          <w:sz w:val="14"/>
        </w:rPr>
        <w:t xml:space="preserve">[01:33:25.120 - 01:33:28.720] </w:t>
      </w:r>
      <w:r>
        <w:rPr>
          <w:rFonts w:ascii="Arial" w:hAnsi="Arial" w:eastAsia="PingFang TC"/>
          <w:sz w:val="16"/>
        </w:rPr>
        <w:t>並預期 25KW 的 PSU 也將進一步提升到 18 到 10 顆以上</w:t>
      </w:r>
    </w:p>
    <w:p>
      <w:pPr>
        <w:spacing w:after="20" w:line="240" w:lineRule="auto"/>
      </w:pPr>
      <w:r>
        <w:rPr>
          <w:rFonts w:ascii="Arial" w:hAnsi="Arial" w:eastAsia="PingFang TC"/>
          <w:b/>
          <w:color w:val="5A5A5A"/>
          <w:sz w:val="14"/>
        </w:rPr>
        <w:t xml:space="preserve">[01:33:28.720 - 01:33:30.520] </w:t>
      </w:r>
      <w:r>
        <w:rPr>
          <w:rFonts w:ascii="Arial" w:hAnsi="Arial" w:eastAsia="PingFang TC"/>
          <w:sz w:val="16"/>
        </w:rPr>
        <w:t>除了剛剛其實有提到就是 Hybrid 電容</w:t>
      </w:r>
    </w:p>
    <w:p>
      <w:pPr>
        <w:spacing w:after="20" w:line="240" w:lineRule="auto"/>
      </w:pPr>
      <w:r>
        <w:rPr>
          <w:rFonts w:ascii="Arial" w:hAnsi="Arial" w:eastAsia="PingFang TC"/>
          <w:b/>
          <w:color w:val="5A5A5A"/>
          <w:sz w:val="14"/>
        </w:rPr>
        <w:t xml:space="preserve">[01:33:30.520 - 01:33:32.640] </w:t>
      </w:r>
      <w:r>
        <w:rPr>
          <w:rFonts w:ascii="Arial" w:hAnsi="Arial" w:eastAsia="PingFang TC"/>
          <w:sz w:val="16"/>
        </w:rPr>
        <w:t>他也會持續導入電源端裡面的設計</w:t>
      </w:r>
    </w:p>
    <w:p>
      <w:pPr>
        <w:spacing w:after="20" w:line="240" w:lineRule="auto"/>
      </w:pPr>
      <w:r>
        <w:rPr>
          <w:rFonts w:ascii="Arial" w:hAnsi="Arial" w:eastAsia="PingFang TC"/>
          <w:b/>
          <w:color w:val="5A5A5A"/>
          <w:sz w:val="14"/>
        </w:rPr>
        <w:t xml:space="preserve">[01:33:32.640 - 01:33:35.240] </w:t>
      </w:r>
      <w:r>
        <w:rPr>
          <w:rFonts w:ascii="Arial" w:hAnsi="Arial" w:eastAsia="PingFang TC"/>
          <w:sz w:val="16"/>
        </w:rPr>
        <w:t>他跟牛角電容也隨著這個功率成長</w:t>
      </w:r>
    </w:p>
    <w:p>
      <w:pPr>
        <w:spacing w:after="20" w:line="240" w:lineRule="auto"/>
      </w:pPr>
      <w:r>
        <w:rPr>
          <w:rFonts w:ascii="Arial" w:hAnsi="Arial" w:eastAsia="PingFang TC"/>
          <w:b/>
          <w:color w:val="5A5A5A"/>
          <w:sz w:val="14"/>
        </w:rPr>
        <w:t xml:space="preserve">[01:33:35.240 - 01:33:36.720] </w:t>
      </w:r>
      <w:r>
        <w:rPr>
          <w:rFonts w:ascii="Arial" w:hAnsi="Arial" w:eastAsia="PingFang TC"/>
          <w:sz w:val="16"/>
        </w:rPr>
        <w:t>用量也會顯著增長</w:t>
      </w:r>
    </w:p>
    <w:p>
      <w:pPr>
        <w:spacing w:after="20" w:line="240" w:lineRule="auto"/>
      </w:pPr>
      <w:r>
        <w:rPr>
          <w:rFonts w:ascii="Arial" w:hAnsi="Arial" w:eastAsia="PingFang TC"/>
          <w:b/>
          <w:color w:val="5A5A5A"/>
          <w:sz w:val="14"/>
        </w:rPr>
        <w:t xml:space="preserve">[01:33:37.840 - 01:33:38.880] </w:t>
      </w:r>
      <w:r>
        <w:rPr>
          <w:rFonts w:ascii="Arial" w:hAnsi="Arial" w:eastAsia="PingFang TC"/>
          <w:sz w:val="16"/>
        </w:rPr>
        <w:t>OK 那我們回頭來看看</w:t>
      </w:r>
    </w:p>
    <w:p>
      <w:pPr>
        <w:spacing w:after="20" w:line="240" w:lineRule="auto"/>
      </w:pPr>
      <w:r>
        <w:rPr>
          <w:rFonts w:ascii="Arial" w:hAnsi="Arial" w:eastAsia="PingFang TC"/>
          <w:b/>
          <w:color w:val="5A5A5A"/>
          <w:sz w:val="14"/>
        </w:rPr>
        <w:t xml:space="preserve">[01:33:38.880 - 01:33:41.280] </w:t>
      </w:r>
      <w:r>
        <w:rPr>
          <w:rFonts w:ascii="Arial" w:hAnsi="Arial" w:eastAsia="PingFang TC"/>
          <w:sz w:val="16"/>
        </w:rPr>
        <w:t>現在牛角電容供應端的狀況是如何</w:t>
      </w:r>
    </w:p>
    <w:p>
      <w:pPr>
        <w:spacing w:after="20" w:line="240" w:lineRule="auto"/>
      </w:pPr>
      <w:r>
        <w:rPr>
          <w:rFonts w:ascii="Arial" w:hAnsi="Arial" w:eastAsia="PingFang TC"/>
          <w:b/>
          <w:color w:val="5A5A5A"/>
          <w:sz w:val="14"/>
        </w:rPr>
        <w:t xml:space="preserve">[01:33:41.280 - 01:33:43.360] </w:t>
      </w:r>
      <w:r>
        <w:rPr>
          <w:rFonts w:ascii="Arial" w:hAnsi="Arial" w:eastAsia="PingFang TC"/>
          <w:sz w:val="16"/>
        </w:rPr>
        <w:t>其實這個問題就要聚焦到一個</w:t>
      </w:r>
    </w:p>
    <w:p>
      <w:pPr>
        <w:spacing w:after="20" w:line="240" w:lineRule="auto"/>
      </w:pPr>
      <w:r>
        <w:rPr>
          <w:rFonts w:ascii="Arial" w:hAnsi="Arial" w:eastAsia="PingFang TC"/>
          <w:b/>
          <w:color w:val="5A5A5A"/>
          <w:sz w:val="14"/>
        </w:rPr>
        <w:t xml:space="preserve">[01:33:43.360 - 01:33:44.480] </w:t>
      </w:r>
      <w:r>
        <w:rPr>
          <w:rFonts w:ascii="Arial" w:hAnsi="Arial" w:eastAsia="PingFang TC"/>
          <w:sz w:val="16"/>
        </w:rPr>
        <w:t>牛角電容的生產原料</w:t>
      </w:r>
    </w:p>
    <w:p>
      <w:pPr>
        <w:spacing w:after="20" w:line="240" w:lineRule="auto"/>
      </w:pPr>
      <w:r>
        <w:rPr>
          <w:rFonts w:ascii="Arial" w:hAnsi="Arial" w:eastAsia="PingFang TC"/>
          <w:b/>
          <w:color w:val="5A5A5A"/>
          <w:sz w:val="14"/>
        </w:rPr>
        <w:t xml:space="preserve">[01:33:44.480 - 01:33:46.680] </w:t>
      </w:r>
      <w:r>
        <w:rPr>
          <w:rFonts w:ascii="Arial" w:hAnsi="Arial" w:eastAsia="PingFang TC"/>
          <w:sz w:val="16"/>
        </w:rPr>
        <w:t>就是上游的鋁箔來觀察</w:t>
      </w:r>
    </w:p>
    <w:p>
      <w:pPr>
        <w:spacing w:after="20" w:line="240" w:lineRule="auto"/>
      </w:pPr>
      <w:r>
        <w:rPr>
          <w:rFonts w:ascii="Arial" w:hAnsi="Arial" w:eastAsia="PingFang TC"/>
          <w:b/>
          <w:color w:val="5A5A5A"/>
          <w:sz w:val="14"/>
        </w:rPr>
        <w:t xml:space="preserve">[01:33:46.680 - 01:33:47.840] </w:t>
      </w:r>
      <w:r>
        <w:rPr>
          <w:rFonts w:ascii="Arial" w:hAnsi="Arial" w:eastAsia="PingFang TC"/>
          <w:sz w:val="16"/>
        </w:rPr>
        <w:t>這邊先跟大家分享一個概念</w:t>
      </w:r>
    </w:p>
    <w:p>
      <w:pPr>
        <w:spacing w:after="20" w:line="240" w:lineRule="auto"/>
      </w:pPr>
      <w:r>
        <w:rPr>
          <w:rFonts w:ascii="Arial" w:hAnsi="Arial" w:eastAsia="PingFang TC"/>
          <w:b/>
          <w:color w:val="5A5A5A"/>
          <w:sz w:val="14"/>
        </w:rPr>
        <w:t xml:space="preserve">[01:33:47.840 - 01:33:49.080] </w:t>
      </w:r>
      <w:r>
        <w:rPr>
          <w:rFonts w:ascii="Arial" w:hAnsi="Arial" w:eastAsia="PingFang TC"/>
          <w:sz w:val="16"/>
        </w:rPr>
        <w:t>就是牛角電容的上游原料</w:t>
      </w:r>
    </w:p>
    <w:p>
      <w:pPr>
        <w:spacing w:after="20" w:line="240" w:lineRule="auto"/>
      </w:pPr>
      <w:r>
        <w:rPr>
          <w:rFonts w:ascii="Arial" w:hAnsi="Arial" w:eastAsia="PingFang TC"/>
          <w:b/>
          <w:color w:val="5A5A5A"/>
          <w:sz w:val="14"/>
        </w:rPr>
        <w:t xml:space="preserve">[01:33:49.080 - 01:33:52.040] </w:t>
      </w:r>
      <w:r>
        <w:rPr>
          <w:rFonts w:ascii="Arial" w:hAnsi="Arial" w:eastAsia="PingFang TC"/>
          <w:sz w:val="16"/>
        </w:rPr>
        <w:t>它的鋁箔目前採用兩種方向的製程</w:t>
      </w:r>
    </w:p>
    <w:p>
      <w:pPr>
        <w:spacing w:after="20" w:line="240" w:lineRule="auto"/>
      </w:pPr>
      <w:r>
        <w:rPr>
          <w:rFonts w:ascii="Arial" w:hAnsi="Arial" w:eastAsia="PingFang TC"/>
          <w:b/>
          <w:color w:val="5A5A5A"/>
          <w:sz w:val="14"/>
        </w:rPr>
        <w:t xml:space="preserve">[01:33:52.040 - 01:33:53.160] </w:t>
      </w:r>
      <w:r>
        <w:rPr>
          <w:rFonts w:ascii="Arial" w:hAnsi="Arial" w:eastAsia="PingFang TC"/>
          <w:sz w:val="16"/>
        </w:rPr>
        <w:t>一種是腐蝕製程</w:t>
      </w:r>
    </w:p>
    <w:p>
      <w:pPr>
        <w:spacing w:after="20" w:line="240" w:lineRule="auto"/>
      </w:pPr>
      <w:r>
        <w:rPr>
          <w:rFonts w:ascii="Arial" w:hAnsi="Arial" w:eastAsia="PingFang TC"/>
          <w:b/>
          <w:color w:val="5A5A5A"/>
          <w:sz w:val="14"/>
        </w:rPr>
        <w:t xml:space="preserve">[01:33:53.160 - 01:33:56.040] </w:t>
      </w:r>
      <w:r>
        <w:rPr>
          <w:rFonts w:ascii="Arial" w:hAnsi="Arial" w:eastAsia="PingFang TC"/>
          <w:sz w:val="16"/>
        </w:rPr>
        <w:t>一種是燒結基層的製程</w:t>
      </w:r>
    </w:p>
    <w:p>
      <w:pPr>
        <w:spacing w:after="20" w:line="240" w:lineRule="auto"/>
      </w:pPr>
      <w:r>
        <w:rPr>
          <w:rFonts w:ascii="Arial" w:hAnsi="Arial" w:eastAsia="PingFang TC"/>
          <w:b/>
          <w:color w:val="5A5A5A"/>
          <w:sz w:val="14"/>
        </w:rPr>
        <w:t xml:space="preserve">[01:33:56.040 - 01:33:58.360] </w:t>
      </w:r>
      <w:r>
        <w:rPr>
          <w:rFonts w:ascii="Arial" w:hAnsi="Arial" w:eastAsia="PingFang TC"/>
          <w:sz w:val="16"/>
        </w:rPr>
        <w:t>兩者的差異在於燒結製程</w:t>
      </w:r>
    </w:p>
    <w:p>
      <w:pPr>
        <w:spacing w:after="20" w:line="240" w:lineRule="auto"/>
      </w:pPr>
      <w:r>
        <w:rPr>
          <w:rFonts w:ascii="Arial" w:hAnsi="Arial" w:eastAsia="PingFang TC"/>
          <w:b/>
          <w:color w:val="5A5A5A"/>
          <w:sz w:val="14"/>
        </w:rPr>
        <w:t xml:space="preserve">[01:33:58.360 - 01:33:59.800] </w:t>
      </w:r>
      <w:r>
        <w:rPr>
          <w:rFonts w:ascii="Arial" w:hAnsi="Arial" w:eastAsia="PingFang TC"/>
          <w:sz w:val="16"/>
        </w:rPr>
        <w:t>它在製程技術上面比較困難</w:t>
      </w:r>
    </w:p>
    <w:p>
      <w:pPr>
        <w:spacing w:after="20" w:line="240" w:lineRule="auto"/>
      </w:pPr>
      <w:r>
        <w:rPr>
          <w:rFonts w:ascii="Arial" w:hAnsi="Arial" w:eastAsia="PingFang TC"/>
          <w:b/>
          <w:color w:val="5A5A5A"/>
          <w:sz w:val="14"/>
        </w:rPr>
        <w:t xml:space="preserve">[01:33:59.800 - 01:34:03.640] </w:t>
      </w:r>
      <w:r>
        <w:rPr>
          <w:rFonts w:ascii="Arial" w:hAnsi="Arial" w:eastAsia="PingFang TC"/>
          <w:sz w:val="16"/>
        </w:rPr>
        <w:t>但是在中端也有較高的電容的融職的表現</w:t>
      </w:r>
    </w:p>
    <w:p>
      <w:pPr>
        <w:spacing w:after="20" w:line="240" w:lineRule="auto"/>
      </w:pPr>
      <w:r>
        <w:rPr>
          <w:rFonts w:ascii="Arial" w:hAnsi="Arial" w:eastAsia="PingFang TC"/>
          <w:b/>
          <w:color w:val="5A5A5A"/>
          <w:sz w:val="14"/>
        </w:rPr>
        <w:t xml:space="preserve">[01:34:03.640 - 01:34:05.680] </w:t>
      </w:r>
      <w:r>
        <w:rPr>
          <w:rFonts w:ascii="Arial" w:hAnsi="Arial" w:eastAsia="PingFang TC"/>
          <w:sz w:val="16"/>
        </w:rPr>
        <w:t>目前燒結箔的技術被掌握在可能</w:t>
      </w:r>
    </w:p>
    <w:p>
      <w:pPr>
        <w:spacing w:after="20" w:line="240" w:lineRule="auto"/>
      </w:pPr>
      <w:r>
        <w:rPr>
          <w:rFonts w:ascii="Arial" w:hAnsi="Arial" w:eastAsia="PingFang TC"/>
          <w:b/>
          <w:color w:val="5A5A5A"/>
          <w:sz w:val="14"/>
        </w:rPr>
        <w:t xml:space="preserve">[01:34:05.680 - 01:34:08.760] </w:t>
      </w:r>
      <w:r>
        <w:rPr>
          <w:rFonts w:ascii="Arial" w:hAnsi="Arial" w:eastAsia="PingFang TC"/>
          <w:sz w:val="16"/>
        </w:rPr>
        <w:t>日本的 Toyo 中國江海集團 東陽光等等</w:t>
      </w:r>
    </w:p>
    <w:p>
      <w:pPr>
        <w:spacing w:after="20" w:line="240" w:lineRule="auto"/>
      </w:pPr>
      <w:r>
        <w:rPr>
          <w:rFonts w:ascii="Arial" w:hAnsi="Arial" w:eastAsia="PingFang TC"/>
          <w:b/>
          <w:color w:val="5A5A5A"/>
          <w:sz w:val="14"/>
        </w:rPr>
        <w:t xml:space="preserve">[01:34:08.760 - 01:34:09.480] </w:t>
      </w:r>
      <w:r>
        <w:rPr>
          <w:rFonts w:ascii="Arial" w:hAnsi="Arial" w:eastAsia="PingFang TC"/>
          <w:sz w:val="16"/>
        </w:rPr>
        <w:t>那根據我們瞭解</w:t>
      </w:r>
    </w:p>
    <w:p>
      <w:pPr>
        <w:spacing w:after="20" w:line="240" w:lineRule="auto"/>
      </w:pPr>
      <w:r>
        <w:rPr>
          <w:rFonts w:ascii="Arial" w:hAnsi="Arial" w:eastAsia="PingFang TC"/>
          <w:b/>
          <w:color w:val="5A5A5A"/>
          <w:sz w:val="14"/>
        </w:rPr>
        <w:t xml:space="preserve">[01:34:09.480 - 01:34:11.720] </w:t>
      </w:r>
      <w:r>
        <w:rPr>
          <w:rFonts w:ascii="Arial" w:hAnsi="Arial" w:eastAsia="PingFang TC"/>
          <w:sz w:val="16"/>
        </w:rPr>
        <w:t>目前還是以日系的廠商技術比較領先</w:t>
      </w:r>
    </w:p>
    <w:p>
      <w:pPr>
        <w:spacing w:after="20" w:line="240" w:lineRule="auto"/>
      </w:pPr>
      <w:r>
        <w:rPr>
          <w:rFonts w:ascii="Arial" w:hAnsi="Arial" w:eastAsia="PingFang TC"/>
          <w:b/>
          <w:color w:val="5A5A5A"/>
          <w:sz w:val="14"/>
        </w:rPr>
        <w:t xml:space="preserve">[01:34:11.720 - 01:34:13.840] </w:t>
      </w:r>
      <w:r>
        <w:rPr>
          <w:rFonts w:ascii="Arial" w:hAnsi="Arial" w:eastAsia="PingFang TC"/>
          <w:sz w:val="16"/>
        </w:rPr>
        <w:t>它的燒結箔主要還是供應日本</w:t>
      </w:r>
    </w:p>
    <w:p>
      <w:pPr>
        <w:spacing w:after="20" w:line="240" w:lineRule="auto"/>
      </w:pPr>
      <w:r>
        <w:rPr>
          <w:rFonts w:ascii="Arial" w:hAnsi="Arial" w:eastAsia="PingFang TC"/>
          <w:b/>
          <w:color w:val="5A5A5A"/>
          <w:sz w:val="14"/>
        </w:rPr>
        <w:t xml:space="preserve">[01:34:13.840 - 01:34:17.400] </w:t>
      </w:r>
      <w:r>
        <w:rPr>
          <w:rFonts w:ascii="Arial" w:hAnsi="Arial" w:eastAsia="PingFang TC"/>
          <w:sz w:val="16"/>
        </w:rPr>
        <w:t>像是三大控就是 KB控 NG控等等這個 Ruby控</w:t>
      </w:r>
    </w:p>
    <w:p>
      <w:pPr>
        <w:spacing w:after="20" w:line="240" w:lineRule="auto"/>
      </w:pPr>
      <w:r>
        <w:rPr>
          <w:rFonts w:ascii="Arial" w:hAnsi="Arial" w:eastAsia="PingFang TC"/>
          <w:b/>
          <w:color w:val="5A5A5A"/>
          <w:sz w:val="14"/>
        </w:rPr>
        <w:t xml:space="preserve">[01:34:17.400 - 01:34:19.560] </w:t>
      </w:r>
      <w:r>
        <w:rPr>
          <w:rFonts w:ascii="Arial" w:hAnsi="Arial" w:eastAsia="PingFang TC"/>
          <w:sz w:val="16"/>
        </w:rPr>
        <w:t>大廠來生產 AI 用牛角電容</w:t>
      </w:r>
    </w:p>
    <w:p>
      <w:pPr>
        <w:spacing w:after="20" w:line="240" w:lineRule="auto"/>
      </w:pPr>
      <w:r>
        <w:rPr>
          <w:rFonts w:ascii="Arial" w:hAnsi="Arial" w:eastAsia="PingFang TC"/>
          <w:b/>
          <w:color w:val="5A5A5A"/>
          <w:sz w:val="14"/>
        </w:rPr>
        <w:t xml:space="preserve">[01:34:19.560 - 01:34:21.320] </w:t>
      </w:r>
      <w:r>
        <w:rPr>
          <w:rFonts w:ascii="Arial" w:hAnsi="Arial" w:eastAsia="PingFang TC"/>
          <w:sz w:val="16"/>
        </w:rPr>
        <w:t>雖然近期就是在電源廠</w:t>
      </w:r>
    </w:p>
    <w:p>
      <w:pPr>
        <w:spacing w:after="20" w:line="240" w:lineRule="auto"/>
      </w:pPr>
      <w:r>
        <w:rPr>
          <w:rFonts w:ascii="Arial" w:hAnsi="Arial" w:eastAsia="PingFang TC"/>
          <w:b/>
          <w:color w:val="5A5A5A"/>
          <w:sz w:val="14"/>
        </w:rPr>
        <w:t xml:space="preserve">[01:34:21.320 - 01:34:24.520] </w:t>
      </w:r>
      <w:r>
        <w:rPr>
          <w:rFonts w:ascii="Arial" w:hAnsi="Arial" w:eastAsia="PingFang TC"/>
          <w:sz w:val="16"/>
        </w:rPr>
        <w:t>它 AI server 的放量也帶動 PowerShell PSU 出火</w:t>
      </w:r>
    </w:p>
    <w:p>
      <w:pPr>
        <w:spacing w:after="20" w:line="240" w:lineRule="auto"/>
      </w:pPr>
      <w:r>
        <w:rPr>
          <w:rFonts w:ascii="Arial" w:hAnsi="Arial" w:eastAsia="PingFang TC"/>
          <w:b/>
          <w:color w:val="5A5A5A"/>
          <w:sz w:val="14"/>
        </w:rPr>
        <w:t xml:space="preserve">[01:34:24.520 - 01:34:25.880] </w:t>
      </w:r>
      <w:r>
        <w:rPr>
          <w:rFonts w:ascii="Arial" w:hAnsi="Arial" w:eastAsia="PingFang TC"/>
          <w:sz w:val="16"/>
        </w:rPr>
        <w:t>牛角電容拉貨的強勁</w:t>
      </w:r>
    </w:p>
    <w:p>
      <w:pPr>
        <w:spacing w:after="20" w:line="240" w:lineRule="auto"/>
      </w:pPr>
      <w:r>
        <w:rPr>
          <w:rFonts w:ascii="Arial" w:hAnsi="Arial" w:eastAsia="PingFang TC"/>
          <w:b/>
          <w:color w:val="5A5A5A"/>
          <w:sz w:val="14"/>
        </w:rPr>
        <w:t xml:space="preserve">[01:34:25.880 - 01:34:28.400] </w:t>
      </w:r>
      <w:r>
        <w:rPr>
          <w:rFonts w:ascii="Arial" w:hAnsi="Arial" w:eastAsia="PingFang TC"/>
          <w:sz w:val="16"/>
        </w:rPr>
        <w:t>那根據我們瞭解 Media 的 VR200</w:t>
      </w:r>
    </w:p>
    <w:p>
      <w:pPr>
        <w:spacing w:after="20" w:line="240" w:lineRule="auto"/>
      </w:pPr>
      <w:r>
        <w:rPr>
          <w:rFonts w:ascii="Arial" w:hAnsi="Arial" w:eastAsia="PingFang TC"/>
          <w:b/>
          <w:color w:val="5A5A5A"/>
          <w:sz w:val="14"/>
        </w:rPr>
        <w:t xml:space="preserve">[01:34:28.400 - 01:34:30.720] </w:t>
      </w:r>
      <w:r>
        <w:rPr>
          <w:rFonts w:ascii="Arial" w:hAnsi="Arial" w:eastAsia="PingFang TC"/>
          <w:sz w:val="16"/>
        </w:rPr>
        <w:t>它裡面 PSU 所使用的牛角電容</w:t>
      </w:r>
    </w:p>
    <w:p>
      <w:pPr>
        <w:spacing w:after="20" w:line="240" w:lineRule="auto"/>
      </w:pPr>
      <w:r>
        <w:rPr>
          <w:rFonts w:ascii="Arial" w:hAnsi="Arial" w:eastAsia="PingFang TC"/>
          <w:b/>
          <w:color w:val="5A5A5A"/>
          <w:sz w:val="14"/>
        </w:rPr>
        <w:t xml:space="preserve">[01:34:30.720 - 01:34:33.960] </w:t>
      </w:r>
      <w:r>
        <w:rPr>
          <w:rFonts w:ascii="Arial" w:hAnsi="Arial" w:eastAsia="PingFang TC"/>
          <w:sz w:val="16"/>
        </w:rPr>
        <w:t>多數目前是採用日商燒結箔原料來製作</w:t>
      </w:r>
    </w:p>
    <w:p>
      <w:pPr>
        <w:spacing w:after="20" w:line="240" w:lineRule="auto"/>
      </w:pPr>
      <w:r>
        <w:rPr>
          <w:rFonts w:ascii="Arial" w:hAnsi="Arial" w:eastAsia="PingFang TC"/>
          <w:b/>
          <w:color w:val="5A5A5A"/>
          <w:sz w:val="14"/>
        </w:rPr>
        <w:t xml:space="preserve">[01:34:33.960 - 01:34:37.680] </w:t>
      </w:r>
      <w:r>
        <w:rPr>
          <w:rFonts w:ascii="Arial" w:hAnsi="Arial" w:eastAsia="PingFang TC"/>
          <w:sz w:val="16"/>
        </w:rPr>
        <w:t>然而燒結箔的 Toyo 廠商產能面臨警覺</w:t>
      </w:r>
    </w:p>
    <w:p>
      <w:pPr>
        <w:spacing w:after="20" w:line="240" w:lineRule="auto"/>
      </w:pPr>
      <w:r>
        <w:rPr>
          <w:rFonts w:ascii="Arial" w:hAnsi="Arial" w:eastAsia="PingFang TC"/>
          <w:b/>
          <w:color w:val="5A5A5A"/>
          <w:sz w:val="14"/>
        </w:rPr>
        <w:t xml:space="preserve">[01:34:37.680 - 01:34:40.360] </w:t>
      </w:r>
      <w:r>
        <w:rPr>
          <w:rFonts w:ascii="Arial" w:hAnsi="Arial" w:eastAsia="PingFang TC"/>
          <w:sz w:val="16"/>
        </w:rPr>
        <w:t>所以三大廠牛角電容的產能也開始受限</w:t>
      </w:r>
    </w:p>
    <w:p>
      <w:pPr>
        <w:spacing w:after="20" w:line="240" w:lineRule="auto"/>
      </w:pPr>
      <w:r>
        <w:rPr>
          <w:rFonts w:ascii="Arial" w:hAnsi="Arial" w:eastAsia="PingFang TC"/>
          <w:b/>
          <w:color w:val="5A5A5A"/>
          <w:sz w:val="14"/>
        </w:rPr>
        <w:t xml:space="preserve">[01:34:40.360 - 01:34:41.800] </w:t>
      </w:r>
      <w:r>
        <w:rPr>
          <w:rFonts w:ascii="Arial" w:hAnsi="Arial" w:eastAsia="PingFang TC"/>
          <w:sz w:val="16"/>
        </w:rPr>
        <w:t>所以台達電開始因此</w:t>
      </w:r>
    </w:p>
    <w:p>
      <w:pPr>
        <w:spacing w:after="20" w:line="240" w:lineRule="auto"/>
      </w:pPr>
      <w:r>
        <w:rPr>
          <w:rFonts w:ascii="Arial" w:hAnsi="Arial" w:eastAsia="PingFang TC"/>
          <w:b/>
          <w:color w:val="5A5A5A"/>
          <w:sz w:val="14"/>
        </w:rPr>
        <w:t xml:space="preserve">[01:34:41.800 - 01:34:44.760] </w:t>
      </w:r>
      <w:r>
        <w:rPr>
          <w:rFonts w:ascii="Arial" w:hAnsi="Arial" w:eastAsia="PingFang TC"/>
          <w:sz w:val="16"/>
        </w:rPr>
        <w:t>這樣開始規劃導入中系的廠商 AIC</w:t>
      </w:r>
    </w:p>
    <w:p>
      <w:pPr>
        <w:spacing w:after="20" w:line="240" w:lineRule="auto"/>
      </w:pPr>
      <w:r>
        <w:rPr>
          <w:rFonts w:ascii="Arial" w:hAnsi="Arial" w:eastAsia="PingFang TC"/>
          <w:b/>
          <w:color w:val="5A5A5A"/>
          <w:sz w:val="14"/>
        </w:rPr>
        <w:t xml:space="preserve">[01:34:44.760 - 01:34:46.000] </w:t>
      </w:r>
      <w:r>
        <w:rPr>
          <w:rFonts w:ascii="Arial" w:hAnsi="Arial" w:eastAsia="PingFang TC"/>
          <w:sz w:val="16"/>
        </w:rPr>
        <w:t>另外一方面</w:t>
      </w:r>
    </w:p>
    <w:p>
      <w:pPr>
        <w:spacing w:after="20" w:line="240" w:lineRule="auto"/>
      </w:pPr>
      <w:r>
        <w:rPr>
          <w:rFonts w:ascii="Arial" w:hAnsi="Arial" w:eastAsia="PingFang TC"/>
          <w:b/>
          <w:color w:val="5A5A5A"/>
          <w:sz w:val="14"/>
        </w:rPr>
        <w:t xml:space="preserve">[01:34:46.000 - 01:34:50.120] </w:t>
      </w:r>
      <w:r>
        <w:rPr>
          <w:rFonts w:ascii="Arial" w:hAnsi="Arial" w:eastAsia="PingFang TC"/>
          <w:sz w:val="16"/>
        </w:rPr>
        <w:t>台灣電源廠光寶科則以 TTK AIC 法拉維主要供應廠商</w:t>
      </w:r>
    </w:p>
    <w:p>
      <w:pPr>
        <w:spacing w:after="20" w:line="240" w:lineRule="auto"/>
      </w:pPr>
      <w:r>
        <w:rPr>
          <w:rFonts w:ascii="Arial" w:hAnsi="Arial" w:eastAsia="PingFang TC"/>
          <w:b/>
          <w:color w:val="5A5A5A"/>
          <w:sz w:val="14"/>
        </w:rPr>
        <w:t xml:space="preserve">[01:34:50.120 - 01:34:53.200] </w:t>
      </w:r>
      <w:r>
        <w:rPr>
          <w:rFonts w:ascii="Arial" w:hAnsi="Arial" w:eastAsia="PingFang TC"/>
          <w:sz w:val="16"/>
        </w:rPr>
        <w:t>並開始導入台廠金山電產品滿足客戶的需求</w:t>
      </w:r>
    </w:p>
    <w:p>
      <w:pPr>
        <w:spacing w:after="20" w:line="240" w:lineRule="auto"/>
      </w:pPr>
      <w:r>
        <w:rPr>
          <w:rFonts w:ascii="Arial" w:hAnsi="Arial" w:eastAsia="PingFang TC"/>
          <w:b/>
          <w:color w:val="5A5A5A"/>
          <w:sz w:val="14"/>
        </w:rPr>
        <w:t xml:space="preserve">[01:34:53.200 - 01:34:56.280] </w:t>
      </w:r>
      <w:r>
        <w:rPr>
          <w:rFonts w:ascii="Arial" w:hAnsi="Arial" w:eastAsia="PingFang TC"/>
          <w:sz w:val="16"/>
        </w:rPr>
        <w:t>後續也持續驗證就是台廠麗龍電這樣的產品</w:t>
      </w:r>
    </w:p>
    <w:p>
      <w:pPr>
        <w:spacing w:after="20" w:line="240" w:lineRule="auto"/>
      </w:pPr>
      <w:r>
        <w:rPr>
          <w:rFonts w:ascii="Arial" w:hAnsi="Arial" w:eastAsia="PingFang TC"/>
          <w:b/>
          <w:color w:val="5A5A5A"/>
          <w:sz w:val="14"/>
        </w:rPr>
        <w:t xml:space="preserve">[01:34:57.160 - 01:34:58.560] </w:t>
      </w:r>
      <w:r>
        <w:rPr>
          <w:rFonts w:ascii="Arial" w:hAnsi="Arial" w:eastAsia="PingFang TC"/>
          <w:sz w:val="16"/>
        </w:rPr>
        <w:t>OK 那剛剛講到金山電</w:t>
      </w:r>
    </w:p>
    <w:p>
      <w:pPr>
        <w:spacing w:after="20" w:line="240" w:lineRule="auto"/>
      </w:pPr>
      <w:r>
        <w:rPr>
          <w:rFonts w:ascii="Arial" w:hAnsi="Arial" w:eastAsia="PingFang TC"/>
          <w:b/>
          <w:color w:val="5A5A5A"/>
          <w:sz w:val="14"/>
        </w:rPr>
        <w:t xml:space="preserve">[01:34:58.560 - 01:34:59.600] </w:t>
      </w:r>
      <w:r>
        <w:rPr>
          <w:rFonts w:ascii="Arial" w:hAnsi="Arial" w:eastAsia="PingFang TC"/>
          <w:sz w:val="16"/>
        </w:rPr>
        <w:t>我們預估</w:t>
      </w:r>
    </w:p>
    <w:p>
      <w:pPr>
        <w:spacing w:after="20" w:line="240" w:lineRule="auto"/>
      </w:pPr>
      <w:r>
        <w:rPr>
          <w:rFonts w:ascii="Arial" w:hAnsi="Arial" w:eastAsia="PingFang TC"/>
          <w:b/>
          <w:color w:val="5A5A5A"/>
          <w:sz w:val="14"/>
        </w:rPr>
        <w:t xml:space="preserve">[01:34:59.600 - 01:35:02.120] </w:t>
      </w:r>
      <w:r>
        <w:rPr>
          <w:rFonts w:ascii="Arial" w:hAnsi="Arial" w:eastAsia="PingFang TC"/>
          <w:sz w:val="16"/>
        </w:rPr>
        <w:t>2026.0 營收是 59.23 億元</w:t>
      </w:r>
    </w:p>
    <w:p>
      <w:pPr>
        <w:spacing w:after="20" w:line="240" w:lineRule="auto"/>
      </w:pPr>
      <w:r>
        <w:rPr>
          <w:rFonts w:ascii="Arial" w:hAnsi="Arial" w:eastAsia="PingFang TC"/>
          <w:b/>
          <w:color w:val="5A5A5A"/>
          <w:sz w:val="14"/>
        </w:rPr>
        <w:t xml:space="preserve">[01:35:02.120 - 01:35:04.240] </w:t>
      </w:r>
      <w:r>
        <w:rPr>
          <w:rFonts w:ascii="Arial" w:hAnsi="Arial" w:eastAsia="PingFang TC"/>
          <w:sz w:val="16"/>
        </w:rPr>
        <w:t>毛利率在 24~26% 之間</w:t>
      </w:r>
    </w:p>
    <w:p>
      <w:pPr>
        <w:spacing w:after="20" w:line="240" w:lineRule="auto"/>
      </w:pPr>
      <w:r>
        <w:rPr>
          <w:rFonts w:ascii="Arial" w:hAnsi="Arial" w:eastAsia="PingFang TC"/>
          <w:b/>
          <w:color w:val="5A5A5A"/>
          <w:sz w:val="14"/>
        </w:rPr>
        <w:t xml:space="preserve">[01:35:04.240 - 01:35:05.680] </w:t>
      </w:r>
      <w:r>
        <w:rPr>
          <w:rFonts w:ascii="Arial" w:hAnsi="Arial" w:eastAsia="PingFang TC"/>
          <w:sz w:val="16"/>
        </w:rPr>
        <w:t>EPS 是 5.15 元</w:t>
      </w:r>
    </w:p>
    <w:p>
      <w:pPr>
        <w:spacing w:after="20" w:line="240" w:lineRule="auto"/>
      </w:pPr>
      <w:r>
        <w:rPr>
          <w:rFonts w:ascii="Arial" w:hAnsi="Arial" w:eastAsia="PingFang TC"/>
          <w:b/>
          <w:color w:val="5A5A5A"/>
          <w:sz w:val="14"/>
        </w:rPr>
        <w:t xml:space="preserve">[01:35:05.680 - 01:35:07.640] </w:t>
      </w:r>
      <w:r>
        <w:rPr>
          <w:rFonts w:ascii="Arial" w:hAnsi="Arial" w:eastAsia="PingFang TC"/>
          <w:sz w:val="16"/>
        </w:rPr>
        <w:t>另外在 2027 年營收會到達</w:t>
      </w:r>
    </w:p>
    <w:p>
      <w:pPr>
        <w:spacing w:after="20" w:line="240" w:lineRule="auto"/>
      </w:pPr>
      <w:r>
        <w:rPr>
          <w:rFonts w:ascii="Arial" w:hAnsi="Arial" w:eastAsia="PingFang TC"/>
          <w:b/>
          <w:color w:val="5A5A5A"/>
          <w:sz w:val="14"/>
        </w:rPr>
        <w:t xml:space="preserve">[01:35:07.640 - 01:35:08.840] </w:t>
      </w:r>
      <w:r>
        <w:rPr>
          <w:rFonts w:ascii="Arial" w:hAnsi="Arial" w:eastAsia="PingFang TC"/>
          <w:sz w:val="16"/>
        </w:rPr>
        <w:t>99.72 億元</w:t>
      </w:r>
    </w:p>
    <w:p>
      <w:pPr>
        <w:spacing w:after="20" w:line="240" w:lineRule="auto"/>
      </w:pPr>
      <w:r>
        <w:rPr>
          <w:rFonts w:ascii="Arial" w:hAnsi="Arial" w:eastAsia="PingFang TC"/>
          <w:b/>
          <w:color w:val="5A5A5A"/>
          <w:sz w:val="14"/>
        </w:rPr>
        <w:t xml:space="preserve">[01:35:08.840 - 01:35:10.400] </w:t>
      </w:r>
      <w:r>
        <w:rPr>
          <w:rFonts w:ascii="Arial" w:hAnsi="Arial" w:eastAsia="PingFang TC"/>
          <w:sz w:val="16"/>
        </w:rPr>
        <w:t>毛利率在 28~30% 之間</w:t>
      </w:r>
    </w:p>
    <w:p>
      <w:pPr>
        <w:spacing w:after="20" w:line="240" w:lineRule="auto"/>
      </w:pPr>
      <w:r>
        <w:rPr>
          <w:rFonts w:ascii="Arial" w:hAnsi="Arial" w:eastAsia="PingFang TC"/>
          <w:b/>
          <w:color w:val="5A5A5A"/>
          <w:sz w:val="14"/>
        </w:rPr>
        <w:t xml:space="preserve">[01:35:10.400 - 01:35:12.520] </w:t>
      </w:r>
      <w:r>
        <w:rPr>
          <w:rFonts w:ascii="Arial" w:hAnsi="Arial" w:eastAsia="PingFang TC"/>
          <w:sz w:val="16"/>
        </w:rPr>
        <w:t>EPS 是 9.14 元</w:t>
      </w:r>
    </w:p>
    <w:p>
      <w:pPr>
        <w:spacing w:after="20" w:line="240" w:lineRule="auto"/>
      </w:pPr>
      <w:r>
        <w:rPr>
          <w:rFonts w:ascii="Arial" w:hAnsi="Arial" w:eastAsia="PingFang TC"/>
          <w:b/>
          <w:color w:val="5A5A5A"/>
          <w:sz w:val="14"/>
        </w:rPr>
        <w:t xml:space="preserve">[01:35:12.520 - 01:35:14.520] </w:t>
      </w:r>
      <w:r>
        <w:rPr>
          <w:rFonts w:ascii="Arial" w:hAnsi="Arial" w:eastAsia="PingFang TC"/>
          <w:sz w:val="16"/>
        </w:rPr>
        <w:t>那我們剛剛講到金山電影有在</w:t>
      </w:r>
    </w:p>
    <w:p>
      <w:pPr>
        <w:spacing w:after="20" w:line="240" w:lineRule="auto"/>
      </w:pPr>
      <w:r>
        <w:rPr>
          <w:rFonts w:ascii="Arial" w:hAnsi="Arial" w:eastAsia="PingFang TC"/>
          <w:b/>
          <w:color w:val="5A5A5A"/>
          <w:sz w:val="14"/>
        </w:rPr>
        <w:t xml:space="preserve">[01:35:14.520 - 01:35:16.640] </w:t>
      </w:r>
      <w:r>
        <w:rPr>
          <w:rFonts w:ascii="Arial" w:hAnsi="Arial" w:eastAsia="PingFang TC"/>
          <w:sz w:val="16"/>
        </w:rPr>
        <w:t>這個 PSU 這邊導入的機會</w:t>
      </w:r>
    </w:p>
    <w:p>
      <w:pPr>
        <w:spacing w:after="20" w:line="240" w:lineRule="auto"/>
      </w:pPr>
      <w:r>
        <w:rPr>
          <w:rFonts w:ascii="Arial" w:hAnsi="Arial" w:eastAsia="PingFang TC"/>
          <w:b/>
          <w:color w:val="5A5A5A"/>
          <w:sz w:val="14"/>
        </w:rPr>
        <w:t xml:space="preserve">[01:35:16.640 - 01:35:17.520] </w:t>
      </w:r>
      <w:r>
        <w:rPr>
          <w:rFonts w:ascii="Arial" w:hAnsi="Arial" w:eastAsia="PingFang TC"/>
          <w:sz w:val="16"/>
        </w:rPr>
        <w:t>首先就是剛剛提到</w:t>
      </w:r>
    </w:p>
    <w:p>
      <w:pPr>
        <w:spacing w:after="20" w:line="240" w:lineRule="auto"/>
      </w:pPr>
      <w:r>
        <w:rPr>
          <w:rFonts w:ascii="Arial" w:hAnsi="Arial" w:eastAsia="PingFang TC"/>
          <w:b/>
          <w:color w:val="5A5A5A"/>
          <w:sz w:val="14"/>
        </w:rPr>
        <w:t xml:space="preserve">[01:35:17.520 - 01:35:20.480] </w:t>
      </w:r>
      <w:r>
        <w:rPr>
          <w:rFonts w:ascii="Arial" w:hAnsi="Arial" w:eastAsia="PingFang TC"/>
          <w:sz w:val="16"/>
        </w:rPr>
        <w:t>光寶科開始導入金山電的牛角電容產品</w:t>
      </w:r>
    </w:p>
    <w:p>
      <w:pPr>
        <w:spacing w:after="20" w:line="240" w:lineRule="auto"/>
      </w:pPr>
      <w:r>
        <w:rPr>
          <w:rFonts w:ascii="Arial" w:hAnsi="Arial" w:eastAsia="PingFang TC"/>
          <w:b/>
          <w:color w:val="5A5A5A"/>
          <w:sz w:val="14"/>
        </w:rPr>
        <w:t xml:space="preserve">[01:35:20.480 - 01:35:23.600] </w:t>
      </w:r>
      <w:r>
        <w:rPr>
          <w:rFonts w:ascii="Arial" w:hAnsi="Arial" w:eastAsia="PingFang TC"/>
          <w:sz w:val="16"/>
        </w:rPr>
        <w:t>那公司也持續去擴充產能去滿足客戶的需求</w:t>
      </w:r>
    </w:p>
    <w:p>
      <w:pPr>
        <w:spacing w:after="20" w:line="240" w:lineRule="auto"/>
      </w:pPr>
      <w:r>
        <w:rPr>
          <w:rFonts w:ascii="Arial" w:hAnsi="Arial" w:eastAsia="PingFang TC"/>
          <w:b/>
          <w:color w:val="5A5A5A"/>
          <w:sz w:val="14"/>
        </w:rPr>
        <w:t xml:space="preserve">[01:35:23.600 - 01:35:26.000] </w:t>
      </w:r>
      <w:r>
        <w:rPr>
          <w:rFonts w:ascii="Arial" w:hAnsi="Arial" w:eastAsia="PingFang TC"/>
          <w:sz w:val="16"/>
        </w:rPr>
        <w:t>我們預期從這個產能大概從 2026.1 萬</w:t>
      </w:r>
    </w:p>
    <w:p>
      <w:pPr>
        <w:spacing w:after="20" w:line="240" w:lineRule="auto"/>
      </w:pPr>
      <w:r>
        <w:rPr>
          <w:rFonts w:ascii="Arial" w:hAnsi="Arial" w:eastAsia="PingFang TC"/>
          <w:b/>
          <w:color w:val="5A5A5A"/>
          <w:sz w:val="14"/>
        </w:rPr>
        <w:t xml:space="preserve">[01:35:26.000 - 01:35:27.400] </w:t>
      </w:r>
      <w:r>
        <w:rPr>
          <w:rFonts w:ascii="Arial" w:hAnsi="Arial" w:eastAsia="PingFang TC"/>
          <w:sz w:val="16"/>
        </w:rPr>
        <w:t>大概 50 萬顆一個月</w:t>
      </w:r>
    </w:p>
    <w:p>
      <w:pPr>
        <w:spacing w:after="20" w:line="240" w:lineRule="auto"/>
      </w:pPr>
      <w:r>
        <w:rPr>
          <w:rFonts w:ascii="Arial" w:hAnsi="Arial" w:eastAsia="PingFang TC"/>
          <w:b/>
          <w:color w:val="5A5A5A"/>
          <w:sz w:val="14"/>
        </w:rPr>
        <w:t xml:space="preserve">[01:35:27.400 - 01:35:31.520] </w:t>
      </w:r>
      <w:r>
        <w:rPr>
          <w:rFonts w:ascii="Arial" w:hAnsi="Arial" w:eastAsia="PingFang TC"/>
          <w:sz w:val="16"/>
        </w:rPr>
        <w:t>到了 2026 年底可以到 150 到 200 萬顆這麼多</w:t>
      </w:r>
    </w:p>
    <w:p>
      <w:pPr>
        <w:spacing w:after="20" w:line="240" w:lineRule="auto"/>
      </w:pPr>
      <w:r>
        <w:rPr>
          <w:rFonts w:ascii="Arial" w:hAnsi="Arial" w:eastAsia="PingFang TC"/>
          <w:b/>
          <w:color w:val="5A5A5A"/>
          <w:sz w:val="14"/>
        </w:rPr>
        <w:t xml:space="preserve">[01:35:31.520 - 01:35:33.840] </w:t>
      </w:r>
      <w:r>
        <w:rPr>
          <w:rFonts w:ascii="Arial" w:hAnsi="Arial" w:eastAsia="PingFang TC"/>
          <w:sz w:val="16"/>
        </w:rPr>
        <w:t>那公司的牛角電容比較多是採用這個鋁箔</w:t>
      </w:r>
    </w:p>
    <w:p>
      <w:pPr>
        <w:spacing w:after="20" w:line="240" w:lineRule="auto"/>
      </w:pPr>
      <w:r>
        <w:rPr>
          <w:rFonts w:ascii="Arial" w:hAnsi="Arial" w:eastAsia="PingFang TC"/>
          <w:b/>
          <w:color w:val="5A5A5A"/>
          <w:sz w:val="14"/>
        </w:rPr>
        <w:t xml:space="preserve">[01:35:33.840 - 01:35:36.200] </w:t>
      </w:r>
      <w:r>
        <w:rPr>
          <w:rFonts w:ascii="Arial" w:hAnsi="Arial" w:eastAsia="PingFang TC"/>
          <w:sz w:val="16"/>
        </w:rPr>
        <w:t>蒸後方式去替代就不是燒節布</w:t>
      </w:r>
    </w:p>
    <w:p>
      <w:pPr>
        <w:spacing w:after="20" w:line="240" w:lineRule="auto"/>
      </w:pPr>
      <w:r>
        <w:rPr>
          <w:rFonts w:ascii="Arial" w:hAnsi="Arial" w:eastAsia="PingFang TC"/>
          <w:b/>
          <w:color w:val="5A5A5A"/>
          <w:sz w:val="14"/>
        </w:rPr>
        <w:t xml:space="preserve">[01:35:36.200 - 01:35:37.720] </w:t>
      </w:r>
      <w:r>
        <w:rPr>
          <w:rFonts w:ascii="Arial" w:hAnsi="Arial" w:eastAsia="PingFang TC"/>
          <w:sz w:val="16"/>
        </w:rPr>
        <w:t>那主要是腐蝕的製程</w:t>
      </w:r>
    </w:p>
    <w:p>
      <w:pPr>
        <w:spacing w:after="20" w:line="240" w:lineRule="auto"/>
      </w:pPr>
      <w:r>
        <w:rPr>
          <w:rFonts w:ascii="Arial" w:hAnsi="Arial" w:eastAsia="PingFang TC"/>
          <w:b/>
          <w:color w:val="5A5A5A"/>
          <w:sz w:val="14"/>
        </w:rPr>
        <w:t xml:space="preserve">[01:35:37.720 - 01:35:39.520] </w:t>
      </w:r>
      <w:r>
        <w:rPr>
          <w:rFonts w:ascii="Arial" w:hAnsi="Arial" w:eastAsia="PingFang TC"/>
          <w:sz w:val="16"/>
        </w:rPr>
        <w:t>同樣能夠滿足客戶的需求</w:t>
      </w:r>
    </w:p>
    <w:p>
      <w:pPr>
        <w:spacing w:after="20" w:line="240" w:lineRule="auto"/>
      </w:pPr>
      <w:r>
        <w:rPr>
          <w:rFonts w:ascii="Arial" w:hAnsi="Arial" w:eastAsia="PingFang TC"/>
          <w:b/>
          <w:color w:val="5A5A5A"/>
          <w:sz w:val="14"/>
        </w:rPr>
        <w:t xml:space="preserve">[01:35:39.520 - 01:35:41.920] </w:t>
      </w:r>
      <w:r>
        <w:rPr>
          <w:rFonts w:ascii="Arial" w:hAnsi="Arial" w:eastAsia="PingFang TC"/>
          <w:sz w:val="16"/>
        </w:rPr>
        <w:t>那公司還是有同步去送按驗證</w:t>
      </w:r>
    </w:p>
    <w:p>
      <w:pPr>
        <w:spacing w:after="20" w:line="240" w:lineRule="auto"/>
      </w:pPr>
      <w:r>
        <w:rPr>
          <w:rFonts w:ascii="Arial" w:hAnsi="Arial" w:eastAsia="PingFang TC"/>
          <w:b/>
          <w:color w:val="5A5A5A"/>
          <w:sz w:val="14"/>
        </w:rPr>
        <w:t xml:space="preserve">[01:35:41.920 - 01:35:43.320] </w:t>
      </w:r>
      <w:r>
        <w:rPr>
          <w:rFonts w:ascii="Arial" w:hAnsi="Arial" w:eastAsia="PingFang TC"/>
          <w:sz w:val="16"/>
        </w:rPr>
        <w:t>燒節布的產品去進行驗證</w:t>
      </w:r>
    </w:p>
    <w:p>
      <w:pPr>
        <w:spacing w:after="20" w:line="240" w:lineRule="auto"/>
      </w:pPr>
      <w:r>
        <w:rPr>
          <w:rFonts w:ascii="Arial" w:hAnsi="Arial" w:eastAsia="PingFang TC"/>
          <w:b/>
          <w:color w:val="5A5A5A"/>
          <w:sz w:val="14"/>
        </w:rPr>
        <w:t xml:space="preserve">[01:35:43.320 - 01:35:46.080] </w:t>
      </w:r>
      <w:r>
        <w:rPr>
          <w:rFonts w:ascii="Arial" w:hAnsi="Arial" w:eastAsia="PingFang TC"/>
          <w:sz w:val="16"/>
        </w:rPr>
        <w:t>並參與台大電牛角電容的送揚</w:t>
      </w:r>
    </w:p>
    <w:p>
      <w:pPr>
        <w:spacing w:after="20" w:line="240" w:lineRule="auto"/>
      </w:pPr>
      <w:r>
        <w:rPr>
          <w:rFonts w:ascii="Arial" w:hAnsi="Arial" w:eastAsia="PingFang TC"/>
          <w:b/>
          <w:color w:val="5A5A5A"/>
          <w:sz w:val="14"/>
        </w:rPr>
        <w:t xml:space="preserve">[01:35:47.000 - 01:35:49.720] </w:t>
      </w:r>
      <w:r>
        <w:rPr>
          <w:rFonts w:ascii="Arial" w:hAnsi="Arial" w:eastAsia="PingFang TC"/>
          <w:sz w:val="16"/>
        </w:rPr>
        <w:t>OK 那最後在剛剛提到的這麼多的被動營建</w:t>
      </w:r>
    </w:p>
    <w:p>
      <w:pPr>
        <w:spacing w:after="20" w:line="240" w:lineRule="auto"/>
      </w:pPr>
      <w:r>
        <w:rPr>
          <w:rFonts w:ascii="Arial" w:hAnsi="Arial" w:eastAsia="PingFang TC"/>
          <w:b/>
          <w:color w:val="5A5A5A"/>
          <w:sz w:val="14"/>
        </w:rPr>
        <w:t xml:space="preserve">[01:35:49.720 - 01:35:52.880] </w:t>
      </w:r>
      <w:r>
        <w:rPr>
          <w:rFonts w:ascii="Arial" w:hAnsi="Arial" w:eastAsia="PingFang TC"/>
          <w:sz w:val="16"/>
        </w:rPr>
        <w:t>包含 2 秒 CCR 鋁墊等等這些被動營建之後</w:t>
      </w:r>
    </w:p>
    <w:p>
      <w:pPr>
        <w:spacing w:after="20" w:line="240" w:lineRule="auto"/>
      </w:pPr>
      <w:r>
        <w:rPr>
          <w:rFonts w:ascii="Arial" w:hAnsi="Arial" w:eastAsia="PingFang TC"/>
          <w:b/>
          <w:color w:val="5A5A5A"/>
          <w:sz w:val="14"/>
        </w:rPr>
        <w:t xml:space="preserve">[01:35:52.880 - 01:35:53.600] </w:t>
      </w:r>
      <w:r>
        <w:rPr>
          <w:rFonts w:ascii="Arial" w:hAnsi="Arial" w:eastAsia="PingFang TC"/>
          <w:sz w:val="16"/>
        </w:rPr>
        <w:t>我們還是整理了</w:t>
      </w:r>
    </w:p>
    <w:p>
      <w:pPr>
        <w:spacing w:after="20" w:line="240" w:lineRule="auto"/>
      </w:pPr>
      <w:r>
        <w:rPr>
          <w:rFonts w:ascii="Arial" w:hAnsi="Arial" w:eastAsia="PingFang TC"/>
          <w:b/>
          <w:color w:val="5A5A5A"/>
          <w:sz w:val="14"/>
        </w:rPr>
        <w:t xml:space="preserve">[01:35:53.600 - 01:35:55.920] </w:t>
      </w:r>
      <w:r>
        <w:rPr>
          <w:rFonts w:ascii="Arial" w:hAnsi="Arial" w:eastAsia="PingFang TC"/>
          <w:sz w:val="16"/>
        </w:rPr>
        <w:t>關於整個被動營建不同產品的供需看法</w:t>
      </w:r>
    </w:p>
    <w:p>
      <w:pPr>
        <w:spacing w:after="20" w:line="240" w:lineRule="auto"/>
      </w:pPr>
      <w:r>
        <w:rPr>
          <w:rFonts w:ascii="Arial" w:hAnsi="Arial" w:eastAsia="PingFang TC"/>
          <w:b/>
          <w:color w:val="5A5A5A"/>
          <w:sz w:val="14"/>
        </w:rPr>
        <w:t xml:space="preserve">[01:35:55.920 - 01:35:57.560] </w:t>
      </w:r>
      <w:r>
        <w:rPr>
          <w:rFonts w:ascii="Arial" w:hAnsi="Arial" w:eastAsia="PingFang TC"/>
          <w:sz w:val="16"/>
        </w:rPr>
        <w:t>並以潛在供需緊缺</w:t>
      </w:r>
    </w:p>
    <w:p>
      <w:pPr>
        <w:spacing w:after="20" w:line="240" w:lineRule="auto"/>
      </w:pPr>
      <w:r>
        <w:rPr>
          <w:rFonts w:ascii="Arial" w:hAnsi="Arial" w:eastAsia="PingFang TC"/>
          <w:b/>
          <w:color w:val="5A5A5A"/>
          <w:sz w:val="14"/>
        </w:rPr>
        <w:t xml:space="preserve">[01:35:57.560 - 01:35:58.840] </w:t>
      </w:r>
      <w:r>
        <w:rPr>
          <w:rFonts w:ascii="Arial" w:hAnsi="Arial" w:eastAsia="PingFang TC"/>
          <w:sz w:val="16"/>
        </w:rPr>
        <w:t>潛在供需持緊</w:t>
      </w:r>
    </w:p>
    <w:p>
      <w:pPr>
        <w:spacing w:after="20" w:line="240" w:lineRule="auto"/>
      </w:pPr>
      <w:r>
        <w:rPr>
          <w:rFonts w:ascii="Arial" w:hAnsi="Arial" w:eastAsia="PingFang TC"/>
          <w:b/>
          <w:color w:val="5A5A5A"/>
          <w:sz w:val="14"/>
        </w:rPr>
        <w:t xml:space="preserve">[01:35:58.840 - 01:36:01.880] </w:t>
      </w:r>
      <w:r>
        <w:rPr>
          <w:rFonts w:ascii="Arial" w:hAnsi="Arial" w:eastAsia="PingFang TC"/>
          <w:sz w:val="16"/>
        </w:rPr>
        <w:t>然後交集延長三種程度來作為區分</w:t>
      </w:r>
    </w:p>
    <w:p>
      <w:pPr>
        <w:spacing w:after="20" w:line="240" w:lineRule="auto"/>
      </w:pPr>
      <w:r>
        <w:rPr>
          <w:rFonts w:ascii="Arial" w:hAnsi="Arial" w:eastAsia="PingFang TC"/>
          <w:b/>
          <w:color w:val="5A5A5A"/>
          <w:sz w:val="14"/>
        </w:rPr>
        <w:t xml:space="preserve">[01:36:01.880 - 01:36:03.200] </w:t>
      </w:r>
      <w:r>
        <w:rPr>
          <w:rFonts w:ascii="Arial" w:hAnsi="Arial" w:eastAsia="PingFang TC"/>
          <w:sz w:val="16"/>
        </w:rPr>
        <w:t>首先我們認為面臨</w:t>
      </w:r>
    </w:p>
    <w:p>
      <w:pPr>
        <w:spacing w:after="20" w:line="240" w:lineRule="auto"/>
      </w:pPr>
      <w:r>
        <w:rPr>
          <w:rFonts w:ascii="Arial" w:hAnsi="Arial" w:eastAsia="PingFang TC"/>
          <w:b/>
          <w:color w:val="5A5A5A"/>
          <w:sz w:val="14"/>
        </w:rPr>
        <w:t xml:space="preserve">[01:36:03.200 - 01:36:04.920] </w:t>
      </w:r>
      <w:r>
        <w:rPr>
          <w:rFonts w:ascii="Arial" w:hAnsi="Arial" w:eastAsia="PingFang TC"/>
          <w:sz w:val="16"/>
        </w:rPr>
        <w:t>就是供需緊缺</w:t>
      </w:r>
    </w:p>
    <w:p>
      <w:pPr>
        <w:spacing w:after="20" w:line="240" w:lineRule="auto"/>
      </w:pPr>
      <w:r>
        <w:rPr>
          <w:rFonts w:ascii="Arial" w:hAnsi="Arial" w:eastAsia="PingFang TC"/>
          <w:b/>
          <w:color w:val="5A5A5A"/>
          <w:sz w:val="14"/>
        </w:rPr>
        <w:t xml:space="preserve">[01:36:04.920 - 01:36:05.520] </w:t>
      </w:r>
      <w:r>
        <w:rPr>
          <w:rFonts w:ascii="Arial" w:hAnsi="Arial" w:eastAsia="PingFang TC"/>
          <w:sz w:val="16"/>
        </w:rPr>
        <w:t>潛在供需緊缺</w:t>
      </w:r>
    </w:p>
    <w:p>
      <w:pPr>
        <w:spacing w:after="20" w:line="240" w:lineRule="auto"/>
      </w:pPr>
      <w:r>
        <w:rPr>
          <w:rFonts w:ascii="Arial" w:hAnsi="Arial" w:eastAsia="PingFang TC"/>
          <w:b/>
          <w:color w:val="5A5A5A"/>
          <w:sz w:val="14"/>
        </w:rPr>
        <w:t xml:space="preserve">[01:36:05.520 - 01:36:07.400] </w:t>
      </w:r>
      <w:r>
        <w:rPr>
          <w:rFonts w:ascii="Arial" w:hAnsi="Arial" w:eastAsia="PingFang TC"/>
          <w:sz w:val="16"/>
        </w:rPr>
        <w:t>就是在供需兩端</w:t>
      </w:r>
    </w:p>
    <w:p>
      <w:pPr>
        <w:spacing w:after="20" w:line="240" w:lineRule="auto"/>
      </w:pPr>
      <w:r>
        <w:rPr>
          <w:rFonts w:ascii="Arial" w:hAnsi="Arial" w:eastAsia="PingFang TC"/>
          <w:b/>
          <w:color w:val="5A5A5A"/>
          <w:sz w:val="14"/>
        </w:rPr>
        <w:t xml:space="preserve">[01:36:07.400 - 01:36:08.600] </w:t>
      </w:r>
      <w:r>
        <w:rPr>
          <w:rFonts w:ascii="Arial" w:hAnsi="Arial" w:eastAsia="PingFang TC"/>
          <w:sz w:val="16"/>
        </w:rPr>
        <w:t>接近面臨到考驗的狀況</w:t>
      </w:r>
    </w:p>
    <w:p>
      <w:pPr>
        <w:spacing w:after="20" w:line="240" w:lineRule="auto"/>
      </w:pPr>
      <w:r>
        <w:rPr>
          <w:rFonts w:ascii="Arial" w:hAnsi="Arial" w:eastAsia="PingFang TC"/>
          <w:b/>
          <w:color w:val="5A5A5A"/>
          <w:sz w:val="14"/>
        </w:rPr>
        <w:t xml:space="preserve">[01:36:08.600 - 01:36:10.880] </w:t>
      </w:r>
      <w:r>
        <w:rPr>
          <w:rFonts w:ascii="Arial" w:hAnsi="Arial" w:eastAsia="PingFang TC"/>
          <w:sz w:val="16"/>
        </w:rPr>
        <w:t>比如說就像是 AI server 用了牛角電容</w:t>
      </w:r>
    </w:p>
    <w:p>
      <w:pPr>
        <w:spacing w:after="20" w:line="240" w:lineRule="auto"/>
      </w:pPr>
      <w:r>
        <w:rPr>
          <w:rFonts w:ascii="Arial" w:hAnsi="Arial" w:eastAsia="PingFang TC"/>
          <w:b/>
          <w:color w:val="5A5A5A"/>
          <w:sz w:val="14"/>
        </w:rPr>
        <w:t xml:space="preserve">[01:36:10.880 - 01:36:14.000] </w:t>
      </w:r>
      <w:r>
        <w:rPr>
          <w:rFonts w:ascii="Arial" w:hAnsi="Arial" w:eastAsia="PingFang TC"/>
          <w:sz w:val="16"/>
        </w:rPr>
        <w:t>在供給端面臨到燒節布的原料受限</w:t>
      </w:r>
    </w:p>
    <w:p>
      <w:pPr>
        <w:spacing w:after="20" w:line="240" w:lineRule="auto"/>
      </w:pPr>
      <w:r>
        <w:rPr>
          <w:rFonts w:ascii="Arial" w:hAnsi="Arial" w:eastAsia="PingFang TC"/>
          <w:b/>
          <w:color w:val="5A5A5A"/>
          <w:sz w:val="14"/>
        </w:rPr>
        <w:t xml:space="preserve">[01:36:14.000 - 01:36:14.880] </w:t>
      </w:r>
      <w:r>
        <w:rPr>
          <w:rFonts w:ascii="Arial" w:hAnsi="Arial" w:eastAsia="PingFang TC"/>
          <w:sz w:val="16"/>
        </w:rPr>
        <w:t>在需求端</w:t>
      </w:r>
    </w:p>
    <w:p>
      <w:pPr>
        <w:spacing w:after="20" w:line="240" w:lineRule="auto"/>
      </w:pPr>
      <w:r>
        <w:rPr>
          <w:rFonts w:ascii="Arial" w:hAnsi="Arial" w:eastAsia="PingFang TC"/>
          <w:b/>
          <w:color w:val="5A5A5A"/>
          <w:sz w:val="14"/>
        </w:rPr>
        <w:t xml:space="preserve">[01:36:14.880 - 01:36:16.560] </w:t>
      </w:r>
      <w:r>
        <w:rPr>
          <w:rFonts w:ascii="Arial" w:hAnsi="Arial" w:eastAsia="PingFang TC"/>
          <w:sz w:val="16"/>
        </w:rPr>
        <w:t>隨著電源這場的拉貨的強勁</w:t>
      </w:r>
    </w:p>
    <w:p>
      <w:pPr>
        <w:spacing w:after="20" w:line="240" w:lineRule="auto"/>
      </w:pPr>
      <w:r>
        <w:rPr>
          <w:rFonts w:ascii="Arial" w:hAnsi="Arial" w:eastAsia="PingFang TC"/>
          <w:b/>
          <w:color w:val="5A5A5A"/>
          <w:sz w:val="14"/>
        </w:rPr>
        <w:t xml:space="preserve">[01:36:16.560 - 01:36:18.760] </w:t>
      </w:r>
      <w:r>
        <w:rPr>
          <w:rFonts w:ascii="Arial" w:hAnsi="Arial" w:eastAsia="PingFang TC"/>
          <w:sz w:val="16"/>
        </w:rPr>
        <w:t>數量跟規格都同步在成長</w:t>
      </w:r>
    </w:p>
    <w:p>
      <w:pPr>
        <w:spacing w:after="20" w:line="240" w:lineRule="auto"/>
      </w:pPr>
      <w:r>
        <w:rPr>
          <w:rFonts w:ascii="Arial" w:hAnsi="Arial" w:eastAsia="PingFang TC"/>
          <w:b/>
          <w:color w:val="5A5A5A"/>
          <w:sz w:val="14"/>
        </w:rPr>
        <w:t xml:space="preserve">[01:36:18.760 - 01:36:21.400] </w:t>
      </w:r>
      <w:r>
        <w:rPr>
          <w:rFonts w:ascii="Arial" w:hAnsi="Arial" w:eastAsia="PingFang TC"/>
          <w:sz w:val="16"/>
        </w:rPr>
        <w:t>整體供需的情形是我們後續觀察的重點</w:t>
      </w:r>
    </w:p>
    <w:p>
      <w:pPr>
        <w:spacing w:after="20" w:line="240" w:lineRule="auto"/>
      </w:pPr>
      <w:r>
        <w:rPr>
          <w:rFonts w:ascii="Arial" w:hAnsi="Arial" w:eastAsia="PingFang TC"/>
          <w:b/>
          <w:color w:val="5A5A5A"/>
          <w:sz w:val="14"/>
        </w:rPr>
        <w:t xml:space="preserve">[01:36:21.400 - 01:36:22.720] </w:t>
      </w:r>
      <w:r>
        <w:rPr>
          <w:rFonts w:ascii="Arial" w:hAnsi="Arial" w:eastAsia="PingFang TC"/>
          <w:sz w:val="16"/>
        </w:rPr>
        <w:t>另外高融值的 2 秒 CCR</w:t>
      </w:r>
    </w:p>
    <w:p>
      <w:pPr>
        <w:spacing w:after="20" w:line="240" w:lineRule="auto"/>
      </w:pPr>
      <w:r>
        <w:rPr>
          <w:rFonts w:ascii="Arial" w:hAnsi="Arial" w:eastAsia="PingFang TC"/>
          <w:b/>
          <w:color w:val="5A5A5A"/>
          <w:sz w:val="14"/>
        </w:rPr>
        <w:t xml:space="preserve">[01:36:22.720 - 01:36:23.920] </w:t>
      </w:r>
      <w:r>
        <w:rPr>
          <w:rFonts w:ascii="Arial" w:hAnsi="Arial" w:eastAsia="PingFang TC"/>
          <w:sz w:val="16"/>
        </w:rPr>
        <w:t>我們應該開始講到</w:t>
      </w:r>
    </w:p>
    <w:p>
      <w:pPr>
        <w:spacing w:after="20" w:line="240" w:lineRule="auto"/>
      </w:pPr>
      <w:r>
        <w:rPr>
          <w:rFonts w:ascii="Arial" w:hAnsi="Arial" w:eastAsia="PingFang TC"/>
          <w:b/>
          <w:color w:val="5A5A5A"/>
          <w:sz w:val="14"/>
        </w:rPr>
        <w:t xml:space="preserve">[01:36:23.920 - 01:36:26.080] </w:t>
      </w:r>
      <w:r>
        <w:rPr>
          <w:rFonts w:ascii="Arial" w:hAnsi="Arial" w:eastAsia="PingFang TC"/>
          <w:sz w:val="16"/>
        </w:rPr>
        <w:t>這個 47 尾法 22 尾法的 2 秒 CCR</w:t>
      </w:r>
    </w:p>
    <w:p>
      <w:pPr>
        <w:spacing w:after="20" w:line="240" w:lineRule="auto"/>
      </w:pPr>
      <w:r>
        <w:rPr>
          <w:rFonts w:ascii="Arial" w:hAnsi="Arial" w:eastAsia="PingFang TC"/>
          <w:b/>
          <w:color w:val="5A5A5A"/>
          <w:sz w:val="14"/>
        </w:rPr>
        <w:t xml:space="preserve">[01:36:26.080 - 01:36:26.760] </w:t>
      </w:r>
      <w:r>
        <w:rPr>
          <w:rFonts w:ascii="Arial" w:hAnsi="Arial" w:eastAsia="PingFang TC"/>
          <w:sz w:val="16"/>
        </w:rPr>
        <w:t>在製程上</w:t>
      </w:r>
    </w:p>
    <w:p>
      <w:pPr>
        <w:spacing w:after="20" w:line="240" w:lineRule="auto"/>
      </w:pPr>
      <w:r>
        <w:rPr>
          <w:rFonts w:ascii="Arial" w:hAnsi="Arial" w:eastAsia="PingFang TC"/>
          <w:b/>
          <w:color w:val="5A5A5A"/>
          <w:sz w:val="14"/>
        </w:rPr>
        <w:t xml:space="preserve">[01:36:26.760 - 01:36:29.000] </w:t>
      </w:r>
      <w:r>
        <w:rPr>
          <w:rFonts w:ascii="Arial" w:hAnsi="Arial" w:eastAsia="PingFang TC"/>
          <w:sz w:val="16"/>
        </w:rPr>
        <w:t>他比一般普通的 2 秒 CCR 還要困難</w:t>
      </w:r>
    </w:p>
    <w:p>
      <w:pPr>
        <w:spacing w:after="20" w:line="240" w:lineRule="auto"/>
      </w:pPr>
      <w:r>
        <w:rPr>
          <w:rFonts w:ascii="Arial" w:hAnsi="Arial" w:eastAsia="PingFang TC"/>
          <w:b/>
          <w:color w:val="5A5A5A"/>
          <w:sz w:val="14"/>
        </w:rPr>
        <w:t xml:space="preserve">[01:36:29.000 - 01:36:31.000] </w:t>
      </w:r>
      <w:r>
        <w:rPr>
          <w:rFonts w:ascii="Arial" w:hAnsi="Arial" w:eastAsia="PingFang TC"/>
          <w:sz w:val="16"/>
        </w:rPr>
        <w:t>尤其面臨到初期量產爬坡</w:t>
      </w:r>
    </w:p>
    <w:p>
      <w:pPr>
        <w:spacing w:after="20" w:line="240" w:lineRule="auto"/>
      </w:pPr>
      <w:r>
        <w:rPr>
          <w:rFonts w:ascii="Arial" w:hAnsi="Arial" w:eastAsia="PingFang TC"/>
          <w:b/>
          <w:color w:val="5A5A5A"/>
          <w:sz w:val="14"/>
        </w:rPr>
        <w:t xml:space="preserve">[01:36:31.000 - 01:36:32.600] </w:t>
      </w:r>
      <w:r>
        <w:rPr>
          <w:rFonts w:ascii="Arial" w:hAnsi="Arial" w:eastAsia="PingFang TC"/>
          <w:sz w:val="16"/>
        </w:rPr>
        <w:t>這個良率爬坡的情形</w:t>
      </w:r>
    </w:p>
    <w:p>
      <w:pPr>
        <w:spacing w:after="20" w:line="240" w:lineRule="auto"/>
      </w:pPr>
      <w:r>
        <w:rPr>
          <w:rFonts w:ascii="Arial" w:hAnsi="Arial" w:eastAsia="PingFang TC"/>
          <w:b/>
          <w:color w:val="5A5A5A"/>
          <w:sz w:val="14"/>
        </w:rPr>
        <w:t xml:space="preserve">[01:36:32.600 - 01:36:35.360] </w:t>
      </w:r>
      <w:r>
        <w:rPr>
          <w:rFonts w:ascii="Arial" w:hAnsi="Arial" w:eastAsia="PingFang TC"/>
          <w:sz w:val="16"/>
        </w:rPr>
        <w:t>在供給端消耗大廠產能非常顯著</w:t>
      </w:r>
    </w:p>
    <w:p>
      <w:pPr>
        <w:spacing w:after="20" w:line="240" w:lineRule="auto"/>
      </w:pPr>
      <w:r>
        <w:rPr>
          <w:rFonts w:ascii="Arial" w:hAnsi="Arial" w:eastAsia="PingFang TC"/>
          <w:b/>
          <w:color w:val="5A5A5A"/>
          <w:sz w:val="14"/>
        </w:rPr>
        <w:t xml:space="preserve">[01:36:35.360 - 01:36:39.040] </w:t>
      </w:r>
      <w:r>
        <w:rPr>
          <w:rFonts w:ascii="Arial" w:hAnsi="Arial" w:eastAsia="PingFang TC"/>
          <w:sz w:val="16"/>
        </w:rPr>
        <w:t>在需求端又受 AI server 的拉貨大融值的 2 秒 CCR 滲透率持續提升</w:t>
      </w:r>
    </w:p>
    <w:p>
      <w:pPr>
        <w:spacing w:after="20" w:line="240" w:lineRule="auto"/>
      </w:pPr>
      <w:r>
        <w:rPr>
          <w:rFonts w:ascii="Arial" w:hAnsi="Arial" w:eastAsia="PingFang TC"/>
          <w:b/>
          <w:color w:val="5A5A5A"/>
          <w:sz w:val="14"/>
        </w:rPr>
        <w:t xml:space="preserve">[01:36:39.040 - 01:36:41.240] </w:t>
      </w:r>
      <w:r>
        <w:rPr>
          <w:rFonts w:ascii="Arial" w:hAnsi="Arial" w:eastAsia="PingFang TC"/>
          <w:sz w:val="16"/>
        </w:rPr>
        <w:t>整體供需面臨是緊缺的狀況</w:t>
      </w:r>
    </w:p>
    <w:p>
      <w:pPr>
        <w:spacing w:after="20" w:line="240" w:lineRule="auto"/>
      </w:pPr>
      <w:r>
        <w:rPr>
          <w:rFonts w:ascii="Arial" w:hAnsi="Arial" w:eastAsia="PingFang TC"/>
          <w:b/>
          <w:color w:val="5A5A5A"/>
          <w:sz w:val="14"/>
        </w:rPr>
        <w:t xml:space="preserve">[01:36:41.240 - 01:36:42.360] </w:t>
      </w:r>
      <w:r>
        <w:rPr>
          <w:rFonts w:ascii="Arial" w:hAnsi="Arial" w:eastAsia="PingFang TC"/>
          <w:sz w:val="16"/>
        </w:rPr>
        <w:t>最後我們剛提到</w:t>
      </w:r>
    </w:p>
    <w:p>
      <w:pPr>
        <w:spacing w:after="20" w:line="240" w:lineRule="auto"/>
      </w:pPr>
      <w:r>
        <w:rPr>
          <w:rFonts w:ascii="Arial" w:hAnsi="Arial" w:eastAsia="PingFang TC"/>
          <w:b/>
          <w:color w:val="5A5A5A"/>
          <w:sz w:val="14"/>
        </w:rPr>
        <w:t xml:space="preserve">[01:36:42.360 - 01:36:43.960] </w:t>
      </w:r>
      <w:r>
        <w:rPr>
          <w:rFonts w:ascii="Arial" w:hAnsi="Arial" w:eastAsia="PingFang TC"/>
          <w:sz w:val="16"/>
        </w:rPr>
        <w:t>SBCAP 產品在供給端</w:t>
      </w:r>
    </w:p>
    <w:p>
      <w:pPr>
        <w:spacing w:after="20" w:line="240" w:lineRule="auto"/>
      </w:pPr>
      <w:r>
        <w:rPr>
          <w:rFonts w:ascii="Arial" w:hAnsi="Arial" w:eastAsia="PingFang TC"/>
          <w:b/>
          <w:color w:val="5A5A5A"/>
          <w:sz w:val="14"/>
        </w:rPr>
        <w:t xml:space="preserve">[01:36:43.960 - 01:36:46.560] </w:t>
      </w:r>
      <w:r>
        <w:rPr>
          <w:rFonts w:ascii="Arial" w:hAnsi="Arial" w:eastAsia="PingFang TC"/>
          <w:sz w:val="16"/>
        </w:rPr>
        <w:t>Panasonic 鬆下的產能力已經是接近滿載</w:t>
      </w:r>
    </w:p>
    <w:p>
      <w:pPr>
        <w:spacing w:after="20" w:line="240" w:lineRule="auto"/>
      </w:pPr>
      <w:r>
        <w:rPr>
          <w:rFonts w:ascii="Arial" w:hAnsi="Arial" w:eastAsia="PingFang TC"/>
          <w:b/>
          <w:color w:val="5A5A5A"/>
          <w:sz w:val="14"/>
        </w:rPr>
        <w:t xml:space="preserve">[01:36:46.560 - 01:36:49.320] </w:t>
      </w:r>
      <w:r>
        <w:rPr>
          <w:rFonts w:ascii="Arial" w:hAnsi="Arial" w:eastAsia="PingFang TC"/>
          <w:sz w:val="16"/>
        </w:rPr>
        <w:t>需求端受到 AI server 的放量出貨拉貨強勁</w:t>
      </w:r>
    </w:p>
    <w:p>
      <w:pPr>
        <w:spacing w:after="20" w:line="240" w:lineRule="auto"/>
      </w:pPr>
      <w:r>
        <w:rPr>
          <w:rFonts w:ascii="Arial" w:hAnsi="Arial" w:eastAsia="PingFang TC"/>
          <w:b/>
          <w:color w:val="5A5A5A"/>
          <w:sz w:val="14"/>
        </w:rPr>
        <w:t xml:space="preserve">[01:36:49.320 - 01:36:51.880] </w:t>
      </w:r>
      <w:r>
        <w:rPr>
          <w:rFonts w:ascii="Arial" w:hAnsi="Arial" w:eastAsia="PingFang TC"/>
          <w:sz w:val="16"/>
        </w:rPr>
        <w:t>整體供需是面臨緊缺的狀況</w:t>
      </w:r>
    </w:p>
    <w:p>
      <w:pPr>
        <w:spacing w:after="20" w:line="240" w:lineRule="auto"/>
      </w:pPr>
      <w:r>
        <w:rPr>
          <w:rFonts w:ascii="Arial" w:hAnsi="Arial" w:eastAsia="PingFang TC"/>
          <w:b/>
          <w:color w:val="5A5A5A"/>
          <w:sz w:val="14"/>
        </w:rPr>
        <w:t xml:space="preserve">[01:36:51.880 - 01:36:53.280] </w:t>
      </w:r>
      <w:r>
        <w:rPr>
          <w:rFonts w:ascii="Arial" w:hAnsi="Arial" w:eastAsia="PingFang TC"/>
          <w:sz w:val="16"/>
        </w:rPr>
        <w:t>所以我們看到 ODM 廠商</w:t>
      </w:r>
    </w:p>
    <w:p>
      <w:pPr>
        <w:spacing w:after="20" w:line="240" w:lineRule="auto"/>
      </w:pPr>
      <w:r>
        <w:rPr>
          <w:rFonts w:ascii="Arial" w:hAnsi="Arial" w:eastAsia="PingFang TC"/>
          <w:b/>
          <w:color w:val="5A5A5A"/>
          <w:sz w:val="14"/>
        </w:rPr>
        <w:t xml:space="preserve">[01:36:53.280 - 01:36:55.600] </w:t>
      </w:r>
      <w:r>
        <w:rPr>
          <w:rFonts w:ascii="Arial" w:hAnsi="Arial" w:eastAsia="PingFang TC"/>
          <w:sz w:val="16"/>
        </w:rPr>
        <w:t>他其實開始規劃導入 Second Source 這樣的方式</w:t>
      </w:r>
    </w:p>
    <w:p>
      <w:pPr>
        <w:spacing w:after="20" w:line="240" w:lineRule="auto"/>
      </w:pPr>
      <w:r>
        <w:rPr>
          <w:rFonts w:ascii="Arial" w:hAnsi="Arial" w:eastAsia="PingFang TC"/>
          <w:b/>
          <w:color w:val="5A5A5A"/>
          <w:sz w:val="14"/>
        </w:rPr>
        <w:t xml:space="preserve">[01:36:55.600 - 01:36:58.120] </w:t>
      </w:r>
      <w:r>
        <w:rPr>
          <w:rFonts w:ascii="Arial" w:hAnsi="Arial" w:eastAsia="PingFang TC"/>
          <w:sz w:val="16"/>
        </w:rPr>
        <w:t>去隱隱去滿足客戶的需求</w:t>
      </w:r>
    </w:p>
    <w:p>
      <w:pPr>
        <w:spacing w:after="20" w:line="240" w:lineRule="auto"/>
      </w:pPr>
      <w:r>
        <w:rPr>
          <w:rFonts w:ascii="Arial" w:hAnsi="Arial" w:eastAsia="PingFang TC"/>
          <w:b/>
          <w:color w:val="5A5A5A"/>
          <w:sz w:val="14"/>
        </w:rPr>
        <w:t xml:space="preserve">[01:36:58.120 - 01:37:00.320] </w:t>
      </w:r>
      <w:r>
        <w:rPr>
          <w:rFonts w:ascii="Arial" w:hAnsi="Arial" w:eastAsia="PingFang TC"/>
          <w:sz w:val="16"/>
        </w:rPr>
        <w:t>另外在潛在供需知景之下</w:t>
      </w:r>
    </w:p>
    <w:p>
      <w:pPr>
        <w:spacing w:after="20" w:line="240" w:lineRule="auto"/>
      </w:pPr>
      <w:r>
        <w:rPr>
          <w:rFonts w:ascii="Arial" w:hAnsi="Arial" w:eastAsia="PingFang TC"/>
          <w:b/>
          <w:color w:val="5A5A5A"/>
          <w:sz w:val="14"/>
        </w:rPr>
        <w:t xml:space="preserve">[01:37:00.320 - 01:37:01.360] </w:t>
      </w:r>
      <w:r>
        <w:rPr>
          <w:rFonts w:ascii="Arial" w:hAnsi="Arial" w:eastAsia="PingFang TC"/>
          <w:sz w:val="16"/>
        </w:rPr>
        <w:t>我們看到 Hybrid 電容</w:t>
      </w:r>
    </w:p>
    <w:p>
      <w:pPr>
        <w:spacing w:after="20" w:line="240" w:lineRule="auto"/>
      </w:pPr>
      <w:r>
        <w:rPr>
          <w:rFonts w:ascii="Arial" w:hAnsi="Arial" w:eastAsia="PingFang TC"/>
          <w:b/>
          <w:color w:val="5A5A5A"/>
          <w:sz w:val="14"/>
        </w:rPr>
        <w:t xml:space="preserve">[01:37:01.360 - 01:37:03.840] </w:t>
      </w:r>
      <w:r>
        <w:rPr>
          <w:rFonts w:ascii="Arial" w:hAnsi="Arial" w:eastAsia="PingFang TC"/>
          <w:sz w:val="16"/>
        </w:rPr>
        <w:t>在 Amidia VR 200 成為主流規格配置</w:t>
      </w:r>
    </w:p>
    <w:p>
      <w:pPr>
        <w:spacing w:after="20" w:line="240" w:lineRule="auto"/>
      </w:pPr>
      <w:r>
        <w:rPr>
          <w:rFonts w:ascii="Arial" w:hAnsi="Arial" w:eastAsia="PingFang TC"/>
          <w:b/>
          <w:color w:val="5A5A5A"/>
          <w:sz w:val="14"/>
        </w:rPr>
        <w:t xml:space="preserve">[01:37:03.840 - 01:37:06.600] </w:t>
      </w:r>
      <w:r>
        <w:rPr>
          <w:rFonts w:ascii="Arial" w:hAnsi="Arial" w:eastAsia="PingFang TC"/>
          <w:sz w:val="16"/>
        </w:rPr>
        <w:t>我們預期 CSP 這些也將會以此為一個標準</w:t>
      </w:r>
    </w:p>
    <w:p>
      <w:pPr>
        <w:spacing w:after="20" w:line="240" w:lineRule="auto"/>
      </w:pPr>
      <w:r>
        <w:rPr>
          <w:rFonts w:ascii="Arial" w:hAnsi="Arial" w:eastAsia="PingFang TC"/>
          <w:b/>
          <w:color w:val="5A5A5A"/>
          <w:sz w:val="14"/>
        </w:rPr>
        <w:t xml:space="preserve">[01:37:06.600 - 01:37:07.800] </w:t>
      </w:r>
      <w:r>
        <w:rPr>
          <w:rFonts w:ascii="Arial" w:hAnsi="Arial" w:eastAsia="PingFang TC"/>
          <w:sz w:val="16"/>
        </w:rPr>
        <w:t>去擴大後續導入</w:t>
      </w:r>
    </w:p>
    <w:p>
      <w:pPr>
        <w:spacing w:after="20" w:line="240" w:lineRule="auto"/>
      </w:pPr>
      <w:r>
        <w:rPr>
          <w:rFonts w:ascii="Arial" w:hAnsi="Arial" w:eastAsia="PingFang TC"/>
          <w:b/>
          <w:color w:val="5A5A5A"/>
          <w:sz w:val="14"/>
        </w:rPr>
        <w:t xml:space="preserve">[01:37:07.800 - 01:37:09.480] </w:t>
      </w:r>
      <w:r>
        <w:rPr>
          <w:rFonts w:ascii="Arial" w:hAnsi="Arial" w:eastAsia="PingFang TC"/>
          <w:sz w:val="16"/>
        </w:rPr>
        <w:t>包含 GPU XX 設計</w:t>
      </w:r>
    </w:p>
    <w:p>
      <w:pPr>
        <w:spacing w:after="20" w:line="240" w:lineRule="auto"/>
      </w:pPr>
      <w:r>
        <w:rPr>
          <w:rFonts w:ascii="Arial" w:hAnsi="Arial" w:eastAsia="PingFang TC"/>
          <w:b/>
          <w:color w:val="5A5A5A"/>
          <w:sz w:val="14"/>
        </w:rPr>
        <w:t xml:space="preserve">[01:37:09.480 - 01:37:11.880] </w:t>
      </w:r>
      <w:r>
        <w:rPr>
          <w:rFonts w:ascii="Arial" w:hAnsi="Arial" w:eastAsia="PingFang TC"/>
          <w:sz w:val="16"/>
        </w:rPr>
        <w:t>去 Hybrid 導入的這樣一個機會</w:t>
      </w:r>
    </w:p>
    <w:p>
      <w:pPr>
        <w:spacing w:after="20" w:line="240" w:lineRule="auto"/>
      </w:pPr>
      <w:r>
        <w:rPr>
          <w:rFonts w:ascii="Arial" w:hAnsi="Arial" w:eastAsia="PingFang TC"/>
          <w:b/>
          <w:color w:val="5A5A5A"/>
          <w:sz w:val="14"/>
        </w:rPr>
        <w:t xml:space="preserve">[01:37:11.880 - 01:37:14.400] </w:t>
      </w:r>
      <w:r>
        <w:rPr>
          <w:rFonts w:ascii="Arial" w:hAnsi="Arial" w:eastAsia="PingFang TC"/>
          <w:sz w:val="16"/>
        </w:rPr>
        <w:t>那坦直電容則面臨到供給受限成本的商生</w:t>
      </w:r>
    </w:p>
    <w:p>
      <w:pPr>
        <w:spacing w:after="20" w:line="240" w:lineRule="auto"/>
      </w:pPr>
      <w:r>
        <w:rPr>
          <w:rFonts w:ascii="Arial" w:hAnsi="Arial" w:eastAsia="PingFang TC"/>
          <w:b/>
          <w:color w:val="5A5A5A"/>
          <w:sz w:val="14"/>
        </w:rPr>
        <w:t xml:space="preserve">[01:37:14.400 - 01:37:15.040] </w:t>
      </w:r>
      <w:r>
        <w:rPr>
          <w:rFonts w:ascii="Arial" w:hAnsi="Arial" w:eastAsia="PingFang TC"/>
          <w:sz w:val="16"/>
        </w:rPr>
        <w:t>包含 KEMET</w:t>
      </w:r>
    </w:p>
    <w:p>
      <w:pPr>
        <w:spacing w:after="20" w:line="240" w:lineRule="auto"/>
      </w:pPr>
      <w:r>
        <w:rPr>
          <w:rFonts w:ascii="Arial" w:hAnsi="Arial" w:eastAsia="PingFang TC"/>
          <w:b/>
          <w:color w:val="5A5A5A"/>
          <w:sz w:val="14"/>
        </w:rPr>
        <w:t xml:space="preserve">[01:37:15.040 - 01:37:16.680] </w:t>
      </w:r>
      <w:r>
        <w:rPr>
          <w:rFonts w:ascii="Arial" w:hAnsi="Arial" w:eastAsia="PingFang TC"/>
          <w:sz w:val="16"/>
        </w:rPr>
        <w:t>然後 Panasonic V-Share 等等廠商</w:t>
      </w:r>
    </w:p>
    <w:p>
      <w:pPr>
        <w:spacing w:after="20" w:line="240" w:lineRule="auto"/>
      </w:pPr>
      <w:r>
        <w:rPr>
          <w:rFonts w:ascii="Arial" w:hAnsi="Arial" w:eastAsia="PingFang TC"/>
          <w:b/>
          <w:color w:val="5A5A5A"/>
          <w:sz w:val="14"/>
        </w:rPr>
        <w:t xml:space="preserve">[01:37:16.680 - 01:37:17.960] </w:t>
      </w:r>
      <w:r>
        <w:rPr>
          <w:rFonts w:ascii="Arial" w:hAnsi="Arial" w:eastAsia="PingFang TC"/>
          <w:sz w:val="16"/>
        </w:rPr>
        <w:t>他也開始規劃在</w:t>
      </w:r>
    </w:p>
    <w:p>
      <w:pPr>
        <w:spacing w:after="20" w:line="240" w:lineRule="auto"/>
      </w:pPr>
      <w:r>
        <w:rPr>
          <w:rFonts w:ascii="Arial" w:hAnsi="Arial" w:eastAsia="PingFang TC"/>
          <w:b/>
          <w:color w:val="5A5A5A"/>
          <w:sz w:val="14"/>
        </w:rPr>
        <w:t xml:space="preserve">[01:37:17.960 - 01:37:20.520] </w:t>
      </w:r>
      <w:r>
        <w:rPr>
          <w:rFonts w:ascii="Arial" w:hAnsi="Arial" w:eastAsia="PingFang TC"/>
          <w:sz w:val="16"/>
        </w:rPr>
        <w:t>今年的第二到第三季去漲價來因應</w:t>
      </w:r>
    </w:p>
    <w:p>
      <w:pPr>
        <w:spacing w:after="20" w:line="240" w:lineRule="auto"/>
      </w:pPr>
      <w:r>
        <w:rPr>
          <w:rFonts w:ascii="Arial" w:hAnsi="Arial" w:eastAsia="PingFang TC"/>
          <w:b/>
          <w:color w:val="5A5A5A"/>
          <w:sz w:val="14"/>
        </w:rPr>
        <w:t xml:space="preserve">[01:37:20.520 - 01:37:22.120] </w:t>
      </w:r>
      <w:r>
        <w:rPr>
          <w:rFonts w:ascii="Arial" w:hAnsi="Arial" w:eastAsia="PingFang TC"/>
          <w:sz w:val="16"/>
        </w:rPr>
        <w:t>以及 Polymer 固態的電容</w:t>
      </w:r>
    </w:p>
    <w:p>
      <w:pPr>
        <w:spacing w:after="20" w:line="240" w:lineRule="auto"/>
      </w:pPr>
      <w:r>
        <w:rPr>
          <w:rFonts w:ascii="Arial" w:hAnsi="Arial" w:eastAsia="PingFang TC"/>
          <w:b/>
          <w:color w:val="5A5A5A"/>
          <w:sz w:val="14"/>
        </w:rPr>
        <w:t xml:space="preserve">[01:37:22.120 - 01:37:24.120] </w:t>
      </w:r>
      <w:r>
        <w:rPr>
          <w:rFonts w:ascii="Arial" w:hAnsi="Arial" w:eastAsia="PingFang TC"/>
          <w:sz w:val="16"/>
        </w:rPr>
        <w:t>隨著 Panasonic 減產 OS 看上去這樣的產品</w:t>
      </w:r>
    </w:p>
    <w:p>
      <w:pPr>
        <w:spacing w:after="20" w:line="240" w:lineRule="auto"/>
      </w:pPr>
      <w:r>
        <w:rPr>
          <w:rFonts w:ascii="Arial" w:hAnsi="Arial" w:eastAsia="PingFang TC"/>
          <w:b/>
          <w:color w:val="5A5A5A"/>
          <w:sz w:val="14"/>
        </w:rPr>
        <w:t xml:space="preserve">[01:37:24.120 - 01:37:26.280] </w:t>
      </w:r>
      <w:r>
        <w:rPr>
          <w:rFonts w:ascii="Arial" w:hAnsi="Arial" w:eastAsia="PingFang TC"/>
          <w:sz w:val="16"/>
        </w:rPr>
        <w:t>我們看到下一代 ODM 開始採取</w:t>
      </w:r>
    </w:p>
    <w:p>
      <w:pPr>
        <w:spacing w:after="20" w:line="240" w:lineRule="auto"/>
      </w:pPr>
      <w:r>
        <w:rPr>
          <w:rFonts w:ascii="Arial" w:hAnsi="Arial" w:eastAsia="PingFang TC"/>
          <w:b/>
          <w:color w:val="5A5A5A"/>
          <w:sz w:val="14"/>
        </w:rPr>
        <w:t xml:space="preserve">[01:37:26.280 - 01:37:29.120] </w:t>
      </w:r>
      <w:r>
        <w:rPr>
          <w:rFonts w:ascii="Arial" w:hAnsi="Arial" w:eastAsia="PingFang TC"/>
          <w:sz w:val="16"/>
        </w:rPr>
        <w:t>一家日系兩家台系的這樣供給策略</w:t>
      </w:r>
    </w:p>
    <w:p>
      <w:pPr>
        <w:spacing w:after="20" w:line="240" w:lineRule="auto"/>
      </w:pPr>
      <w:r>
        <w:rPr>
          <w:rFonts w:ascii="Arial" w:hAnsi="Arial" w:eastAsia="PingFang TC"/>
          <w:b/>
          <w:color w:val="5A5A5A"/>
          <w:sz w:val="14"/>
        </w:rPr>
        <w:t xml:space="preserve">[01:37:29.120 - 01:37:31.120] </w:t>
      </w:r>
      <w:r>
        <w:rPr>
          <w:rFonts w:ascii="Arial" w:hAnsi="Arial" w:eastAsia="PingFang TC"/>
          <w:sz w:val="16"/>
        </w:rPr>
        <w:t>方式去測略去因應</w:t>
      </w:r>
    </w:p>
    <w:p>
      <w:pPr>
        <w:spacing w:after="20" w:line="240" w:lineRule="auto"/>
      </w:pPr>
      <w:r>
        <w:rPr>
          <w:rFonts w:ascii="Arial" w:hAnsi="Arial" w:eastAsia="PingFang TC"/>
          <w:b/>
          <w:color w:val="5A5A5A"/>
          <w:sz w:val="14"/>
        </w:rPr>
        <w:t xml:space="preserve">[01:37:31.120 - 01:37:32.840] </w:t>
      </w:r>
      <w:r>
        <w:rPr>
          <w:rFonts w:ascii="Arial" w:hAnsi="Arial" w:eastAsia="PingFang TC"/>
          <w:sz w:val="16"/>
        </w:rPr>
        <w:t>那台系的鋁質電容廠商</w:t>
      </w:r>
    </w:p>
    <w:p>
      <w:pPr>
        <w:spacing w:after="20" w:line="240" w:lineRule="auto"/>
      </w:pPr>
      <w:r>
        <w:rPr>
          <w:rFonts w:ascii="Arial" w:hAnsi="Arial" w:eastAsia="PingFang TC"/>
          <w:b/>
          <w:color w:val="5A5A5A"/>
          <w:sz w:val="14"/>
        </w:rPr>
        <w:t xml:space="preserve">[01:37:32.840 - 01:37:34.520] </w:t>
      </w:r>
      <w:r>
        <w:rPr>
          <w:rFonts w:ascii="Arial" w:hAnsi="Arial" w:eastAsia="PingFang TC"/>
          <w:sz w:val="16"/>
        </w:rPr>
        <w:t>有望受惠轉單的效應</w:t>
      </w:r>
    </w:p>
    <w:p>
      <w:pPr>
        <w:spacing w:after="20" w:line="240" w:lineRule="auto"/>
      </w:pPr>
      <w:r>
        <w:rPr>
          <w:rFonts w:ascii="Arial" w:hAnsi="Arial" w:eastAsia="PingFang TC"/>
          <w:b/>
          <w:color w:val="5A5A5A"/>
          <w:sz w:val="14"/>
        </w:rPr>
        <w:t xml:space="preserve">[01:37:34.520 - 01:37:37.440] </w:t>
      </w:r>
      <w:r>
        <w:rPr>
          <w:rFonts w:ascii="Arial" w:hAnsi="Arial" w:eastAsia="PingFang TC"/>
          <w:sz w:val="16"/>
        </w:rPr>
        <w:t>最後電感的部分就受惠 IS-Suber 的功率成長</w:t>
      </w:r>
    </w:p>
    <w:p>
      <w:pPr>
        <w:spacing w:after="20" w:line="240" w:lineRule="auto"/>
      </w:pPr>
      <w:r>
        <w:rPr>
          <w:rFonts w:ascii="Arial" w:hAnsi="Arial" w:eastAsia="PingFang TC"/>
          <w:b/>
          <w:color w:val="5A5A5A"/>
          <w:sz w:val="14"/>
        </w:rPr>
        <w:t xml:space="preserve">[01:37:37.440 - 01:37:39.200] </w:t>
      </w:r>
      <w:r>
        <w:rPr>
          <w:rFonts w:ascii="Arial" w:hAnsi="Arial" w:eastAsia="PingFang TC"/>
          <w:sz w:val="16"/>
        </w:rPr>
        <w:t>整體用量增加的情況</w:t>
      </w:r>
    </w:p>
    <w:p>
      <w:pPr>
        <w:spacing w:after="20" w:line="240" w:lineRule="auto"/>
      </w:pPr>
      <w:r>
        <w:rPr>
          <w:rFonts w:ascii="Arial" w:hAnsi="Arial" w:eastAsia="PingFang TC"/>
          <w:b/>
          <w:color w:val="5A5A5A"/>
          <w:sz w:val="14"/>
        </w:rPr>
        <w:t xml:space="preserve">[01:37:39.200 - 01:37:41.160] </w:t>
      </w:r>
      <w:r>
        <w:rPr>
          <w:rFonts w:ascii="Arial" w:hAnsi="Arial" w:eastAsia="PingFang TC"/>
          <w:sz w:val="16"/>
        </w:rPr>
        <w:t>但目前工序的情況是</w:t>
      </w:r>
    </w:p>
    <w:p>
      <w:pPr>
        <w:spacing w:after="20" w:line="240" w:lineRule="auto"/>
      </w:pPr>
      <w:r>
        <w:rPr>
          <w:rFonts w:ascii="Arial" w:hAnsi="Arial" w:eastAsia="PingFang TC"/>
          <w:b/>
          <w:color w:val="5A5A5A"/>
          <w:sz w:val="14"/>
        </w:rPr>
        <w:t xml:space="preserve">[01:37:41.160 - 01:37:42.400] </w:t>
      </w:r>
      <w:r>
        <w:rPr>
          <w:rFonts w:ascii="Arial" w:hAnsi="Arial" w:eastAsia="PingFang TC"/>
          <w:sz w:val="16"/>
        </w:rPr>
        <w:t>還沒有到達吃緊</w:t>
      </w:r>
    </w:p>
    <w:p>
      <w:pPr>
        <w:spacing w:after="20" w:line="240" w:lineRule="auto"/>
      </w:pPr>
      <w:r>
        <w:rPr>
          <w:rFonts w:ascii="Arial" w:hAnsi="Arial" w:eastAsia="PingFang TC"/>
          <w:b/>
          <w:color w:val="5A5A5A"/>
          <w:sz w:val="14"/>
        </w:rPr>
        <w:t xml:space="preserve">[01:37:42.400 - 01:37:43.440] </w:t>
      </w:r>
      <w:r>
        <w:rPr>
          <w:rFonts w:ascii="Arial" w:hAnsi="Arial" w:eastAsia="PingFang TC"/>
          <w:sz w:val="16"/>
        </w:rPr>
        <w:t>我們後面會持續觀察</w:t>
      </w:r>
    </w:p>
    <w:p>
      <w:pPr>
        <w:spacing w:after="20" w:line="240" w:lineRule="auto"/>
      </w:pPr>
      <w:r>
        <w:rPr>
          <w:rFonts w:ascii="Arial" w:hAnsi="Arial" w:eastAsia="PingFang TC"/>
          <w:b/>
          <w:color w:val="5A5A5A"/>
          <w:sz w:val="14"/>
        </w:rPr>
        <w:t xml:space="preserve">[01:37:43.440 - 01:37:44.960] </w:t>
      </w:r>
      <w:r>
        <w:rPr>
          <w:rFonts w:ascii="Arial" w:hAnsi="Arial" w:eastAsia="PingFang TC"/>
          <w:sz w:val="16"/>
        </w:rPr>
        <w:t>包含在主板 TLBR</w:t>
      </w:r>
    </w:p>
    <w:p>
      <w:pPr>
        <w:spacing w:after="20" w:line="240" w:lineRule="auto"/>
      </w:pPr>
      <w:r>
        <w:rPr>
          <w:rFonts w:ascii="Arial" w:hAnsi="Arial" w:eastAsia="PingFang TC"/>
          <w:b/>
          <w:color w:val="5A5A5A"/>
          <w:sz w:val="14"/>
        </w:rPr>
        <w:t xml:space="preserve">[01:37:44.960 - 01:37:47.520] </w:t>
      </w:r>
      <w:r>
        <w:rPr>
          <w:rFonts w:ascii="Arial" w:hAnsi="Arial" w:eastAsia="PingFang TC"/>
          <w:sz w:val="16"/>
        </w:rPr>
        <w:t>然後電源端導入三項架構的成長機會</w:t>
      </w:r>
    </w:p>
    <w:p>
      <w:pPr>
        <w:spacing w:after="20" w:line="240" w:lineRule="auto"/>
      </w:pPr>
      <w:r>
        <w:rPr>
          <w:rFonts w:ascii="Arial" w:hAnsi="Arial" w:eastAsia="PingFang TC"/>
          <w:b/>
          <w:color w:val="5A5A5A"/>
          <w:sz w:val="14"/>
        </w:rPr>
        <w:t xml:space="preserve">[01:37:47.520 - 01:37:48.320] </w:t>
      </w:r>
      <w:r>
        <w:rPr>
          <w:rFonts w:ascii="Arial" w:hAnsi="Arial" w:eastAsia="PingFang TC"/>
          <w:sz w:val="16"/>
        </w:rPr>
        <w:t>另外在電阻裡面</w:t>
      </w:r>
    </w:p>
    <w:p>
      <w:pPr>
        <w:spacing w:after="20" w:line="240" w:lineRule="auto"/>
      </w:pPr>
      <w:r>
        <w:rPr>
          <w:rFonts w:ascii="Arial" w:hAnsi="Arial" w:eastAsia="PingFang TC"/>
          <w:b/>
          <w:color w:val="5A5A5A"/>
          <w:sz w:val="14"/>
        </w:rPr>
        <w:t xml:space="preserve">[01:37:48.320 - 01:37:51.120] </w:t>
      </w:r>
      <w:r>
        <w:rPr>
          <w:rFonts w:ascii="Arial" w:hAnsi="Arial" w:eastAsia="PingFang TC"/>
          <w:sz w:val="16"/>
        </w:rPr>
        <w:t>我們也同步看到可能交集有延長的情形</w:t>
      </w:r>
    </w:p>
    <w:p>
      <w:pPr>
        <w:spacing w:after="20" w:line="240" w:lineRule="auto"/>
      </w:pPr>
      <w:r>
        <w:rPr>
          <w:rFonts w:ascii="Arial" w:hAnsi="Arial" w:eastAsia="PingFang TC"/>
          <w:b/>
          <w:color w:val="5A5A5A"/>
          <w:sz w:val="14"/>
        </w:rPr>
        <w:t xml:space="preserve">[01:37:51.120 - 01:37:53.880] </w:t>
      </w:r>
      <w:r>
        <w:rPr>
          <w:rFonts w:ascii="Arial" w:hAnsi="Arial" w:eastAsia="PingFang TC"/>
          <w:sz w:val="16"/>
        </w:rPr>
        <w:t>那下一代 ODM 廠商目前針對電感跟電阻的產品</w:t>
      </w:r>
    </w:p>
    <w:p>
      <w:pPr>
        <w:spacing w:after="20" w:line="240" w:lineRule="auto"/>
      </w:pPr>
      <w:r>
        <w:rPr>
          <w:rFonts w:ascii="Arial" w:hAnsi="Arial" w:eastAsia="PingFang TC"/>
          <w:b/>
          <w:color w:val="5A5A5A"/>
          <w:sz w:val="14"/>
        </w:rPr>
        <w:t xml:space="preserve">[01:37:53.880 - 01:37:56.120] </w:t>
      </w:r>
      <w:r>
        <w:rPr>
          <w:rFonts w:ascii="Arial" w:hAnsi="Arial" w:eastAsia="PingFang TC"/>
          <w:sz w:val="16"/>
        </w:rPr>
        <w:t>就是採取一個風險拉貨的方式來因應</w:t>
      </w:r>
    </w:p>
    <w:p>
      <w:pPr>
        <w:spacing w:after="20" w:line="240" w:lineRule="auto"/>
      </w:pPr>
      <w:r>
        <w:rPr>
          <w:rFonts w:ascii="Arial" w:hAnsi="Arial" w:eastAsia="PingFang TC"/>
          <w:b/>
          <w:color w:val="5A5A5A"/>
          <w:sz w:val="14"/>
        </w:rPr>
        <w:t xml:space="preserve">[01:37:56.120 - 01:37:59.520] </w:t>
      </w:r>
      <w:r>
        <w:rPr>
          <w:rFonts w:ascii="Arial" w:hAnsi="Arial" w:eastAsia="PingFang TC"/>
          <w:sz w:val="16"/>
        </w:rPr>
        <w:t>去提前準備 IS-Suber 量產爬坡這樣的需求</w:t>
      </w:r>
    </w:p>
    <w:p>
      <w:pPr>
        <w:spacing w:after="20" w:line="240" w:lineRule="auto"/>
      </w:pPr>
      <w:r>
        <w:rPr>
          <w:rFonts w:ascii="Arial" w:hAnsi="Arial" w:eastAsia="PingFang TC"/>
          <w:b/>
          <w:color w:val="5A5A5A"/>
          <w:sz w:val="14"/>
        </w:rPr>
        <w:t xml:space="preserve">[01:37:59.520 - 01:38:01.520] </w:t>
      </w:r>
      <w:r>
        <w:rPr>
          <w:rFonts w:ascii="Arial" w:hAnsi="Arial" w:eastAsia="PingFang TC"/>
          <w:sz w:val="16"/>
        </w:rPr>
        <w:t>OK 那以上是我的分享 謝謝</w:t>
      </w:r>
    </w:p>
    <w:p>
      <w:pPr>
        <w:spacing w:after="20" w:line="240" w:lineRule="auto"/>
      </w:pPr>
      <w:r>
        <w:rPr>
          <w:rFonts w:ascii="Arial" w:hAnsi="Arial" w:eastAsia="PingFang TC"/>
          <w:b/>
          <w:color w:val="5A5A5A"/>
          <w:sz w:val="14"/>
        </w:rPr>
        <w:t xml:space="preserve">[01:38:02.280 - 01:38:04.800] </w:t>
      </w:r>
      <w:r>
        <w:rPr>
          <w:rFonts w:ascii="Arial" w:hAnsi="Arial" w:eastAsia="PingFang TC"/>
          <w:sz w:val="16"/>
        </w:rPr>
        <w:t>好 那謝謝 Eric 分享</w:t>
      </w:r>
    </w:p>
    <w:p>
      <w:pPr>
        <w:spacing w:after="20" w:line="240" w:lineRule="auto"/>
      </w:pPr>
      <w:r>
        <w:rPr>
          <w:rFonts w:ascii="Arial" w:hAnsi="Arial" w:eastAsia="PingFang TC"/>
          <w:b/>
          <w:color w:val="5A5A5A"/>
          <w:sz w:val="14"/>
        </w:rPr>
        <w:t xml:space="preserve">[01:38:04.800 - 01:38:06.800] </w:t>
      </w:r>
      <w:r>
        <w:rPr>
          <w:rFonts w:ascii="Arial" w:hAnsi="Arial" w:eastAsia="PingFang TC"/>
          <w:sz w:val="16"/>
        </w:rPr>
        <w:t>那請站長來幫我們</w:t>
      </w:r>
    </w:p>
    <w:p>
      <w:pPr>
        <w:spacing w:after="20" w:line="240" w:lineRule="auto"/>
      </w:pPr>
      <w:r>
        <w:rPr>
          <w:rFonts w:ascii="Arial" w:hAnsi="Arial" w:eastAsia="PingFang TC"/>
          <w:b/>
          <w:color w:val="5A5A5A"/>
          <w:sz w:val="14"/>
        </w:rPr>
        <w:t xml:space="preserve">[01:38:07.520 - 01:38:08.120] </w:t>
      </w:r>
      <w:r>
        <w:rPr>
          <w:rFonts w:ascii="Arial" w:hAnsi="Arial" w:eastAsia="PingFang TC"/>
          <w:sz w:val="16"/>
        </w:rPr>
        <w:t>稍微</w:t>
      </w:r>
    </w:p>
    <w:p>
      <w:pPr>
        <w:spacing w:after="20" w:line="240" w:lineRule="auto"/>
      </w:pPr>
      <w:r>
        <w:rPr>
          <w:rFonts w:ascii="Arial" w:hAnsi="Arial" w:eastAsia="PingFang TC"/>
          <w:b/>
          <w:color w:val="5A5A5A"/>
          <w:sz w:val="14"/>
        </w:rPr>
        <w:t xml:space="preserve">[01:38:08.880 - 01:38:11.800] </w:t>
      </w:r>
      <w:r>
        <w:rPr>
          <w:rFonts w:ascii="Arial" w:hAnsi="Arial" w:eastAsia="PingFang TC"/>
          <w:sz w:val="16"/>
        </w:rPr>
        <w:t>請站長來幫我們總結一下這個拜登雲間的主題</w:t>
      </w:r>
    </w:p>
    <w:p>
      <w:pPr>
        <w:spacing w:after="20" w:line="240" w:lineRule="auto"/>
      </w:pPr>
      <w:r>
        <w:rPr>
          <w:rFonts w:ascii="Arial" w:hAnsi="Arial" w:eastAsia="PingFang TC"/>
          <w:b/>
          <w:color w:val="5A5A5A"/>
          <w:sz w:val="14"/>
        </w:rPr>
        <w:t xml:space="preserve">[01:38:12.360 - 01:38:15.640] </w:t>
      </w:r>
      <w:r>
        <w:rPr>
          <w:rFonts w:ascii="Arial" w:hAnsi="Arial" w:eastAsia="PingFang TC"/>
          <w:sz w:val="16"/>
        </w:rPr>
        <w:t>OK 我覺得大家會對拜登雲間有幾個問題</w:t>
      </w:r>
    </w:p>
    <w:p>
      <w:pPr>
        <w:spacing w:after="20" w:line="240" w:lineRule="auto"/>
      </w:pPr>
      <w:r>
        <w:rPr>
          <w:rFonts w:ascii="Arial" w:hAnsi="Arial" w:eastAsia="PingFang TC"/>
          <w:b/>
          <w:color w:val="5A5A5A"/>
          <w:sz w:val="14"/>
        </w:rPr>
        <w:t xml:space="preserve">[01:38:15.640 - 01:38:17.200] </w:t>
      </w:r>
      <w:r>
        <w:rPr>
          <w:rFonts w:ascii="Arial" w:hAnsi="Arial" w:eastAsia="PingFang TC"/>
          <w:sz w:val="16"/>
        </w:rPr>
        <w:t>第一個問題就是</w:t>
      </w:r>
    </w:p>
    <w:p>
      <w:pPr>
        <w:spacing w:after="20" w:line="240" w:lineRule="auto"/>
      </w:pPr>
      <w:r>
        <w:rPr>
          <w:rFonts w:ascii="Arial" w:hAnsi="Arial" w:eastAsia="PingFang TC"/>
          <w:b/>
          <w:color w:val="5A5A5A"/>
          <w:sz w:val="14"/>
        </w:rPr>
        <w:t xml:space="preserve">[01:38:17.200 - 01:38:20.920] </w:t>
      </w:r>
      <w:r>
        <w:rPr>
          <w:rFonts w:ascii="Arial" w:hAnsi="Arial" w:eastAsia="PingFang TC"/>
          <w:sz w:val="16"/>
        </w:rPr>
        <w:t>這個拜登雲間的循環能不能比照記憶體的循環</w:t>
      </w:r>
    </w:p>
    <w:p>
      <w:pPr>
        <w:spacing w:after="20" w:line="240" w:lineRule="auto"/>
      </w:pPr>
      <w:r>
        <w:rPr>
          <w:rFonts w:ascii="Arial" w:hAnsi="Arial" w:eastAsia="PingFang TC"/>
          <w:b/>
          <w:color w:val="5A5A5A"/>
          <w:sz w:val="14"/>
        </w:rPr>
        <w:t xml:space="preserve">[01:38:20.920 - 01:38:23.560] </w:t>
      </w:r>
      <w:r>
        <w:rPr>
          <w:rFonts w:ascii="Arial" w:hAnsi="Arial" w:eastAsia="PingFang TC"/>
          <w:sz w:val="16"/>
        </w:rPr>
        <w:t>那我個人是認為說應該是不能這樣去類比</w:t>
      </w:r>
    </w:p>
    <w:p>
      <w:pPr>
        <w:spacing w:after="20" w:line="240" w:lineRule="auto"/>
      </w:pPr>
      <w:r>
        <w:rPr>
          <w:rFonts w:ascii="Arial" w:hAnsi="Arial" w:eastAsia="PingFang TC"/>
          <w:b/>
          <w:color w:val="5A5A5A"/>
          <w:sz w:val="14"/>
        </w:rPr>
        <w:t xml:space="preserve">[01:38:23.560 - 01:38:24.440] </w:t>
      </w:r>
      <w:r>
        <w:rPr>
          <w:rFonts w:ascii="Arial" w:hAnsi="Arial" w:eastAsia="PingFang TC"/>
          <w:sz w:val="16"/>
        </w:rPr>
        <w:t>因為在</w:t>
      </w:r>
    </w:p>
    <w:p>
      <w:pPr>
        <w:spacing w:after="20" w:line="240" w:lineRule="auto"/>
      </w:pPr>
      <w:r>
        <w:rPr>
          <w:rFonts w:ascii="Arial" w:hAnsi="Arial" w:eastAsia="PingFang TC"/>
          <w:b/>
          <w:color w:val="5A5A5A"/>
          <w:sz w:val="14"/>
        </w:rPr>
        <w:t xml:space="preserve">[01:38:25.080 - 01:38:25.880] </w:t>
      </w:r>
      <w:r>
        <w:rPr>
          <w:rFonts w:ascii="Arial" w:hAnsi="Arial" w:eastAsia="PingFang TC"/>
          <w:sz w:val="16"/>
        </w:rPr>
        <w:t>記憶體這邊呢</w:t>
      </w:r>
    </w:p>
    <w:p>
      <w:pPr>
        <w:spacing w:after="20" w:line="240" w:lineRule="auto"/>
      </w:pPr>
      <w:r>
        <w:rPr>
          <w:rFonts w:ascii="Arial" w:hAnsi="Arial" w:eastAsia="PingFang TC"/>
          <w:b/>
          <w:color w:val="5A5A5A"/>
          <w:sz w:val="14"/>
        </w:rPr>
        <w:t xml:space="preserve">[01:38:25.880 - 01:38:28.520] </w:t>
      </w:r>
      <w:r>
        <w:rPr>
          <w:rFonts w:ascii="Arial" w:hAnsi="Arial" w:eastAsia="PingFang TC"/>
          <w:sz w:val="16"/>
        </w:rPr>
        <w:t>他之前比較偏向是因為大廠的產能排擠</w:t>
      </w:r>
    </w:p>
    <w:p>
      <w:pPr>
        <w:spacing w:after="20" w:line="240" w:lineRule="auto"/>
      </w:pPr>
      <w:r>
        <w:rPr>
          <w:rFonts w:ascii="Arial" w:hAnsi="Arial" w:eastAsia="PingFang TC"/>
          <w:b/>
          <w:color w:val="5A5A5A"/>
          <w:sz w:val="14"/>
        </w:rPr>
        <w:t xml:space="preserve">[01:38:28.520 - 01:38:30.600] </w:t>
      </w:r>
      <w:r>
        <w:rPr>
          <w:rFonts w:ascii="Arial" w:hAnsi="Arial" w:eastAsia="PingFang TC"/>
          <w:sz w:val="16"/>
        </w:rPr>
        <w:t>然後退出了一些中低階的產品</w:t>
      </w:r>
    </w:p>
    <w:p>
      <w:pPr>
        <w:spacing w:after="20" w:line="240" w:lineRule="auto"/>
      </w:pPr>
      <w:r>
        <w:rPr>
          <w:rFonts w:ascii="Arial" w:hAnsi="Arial" w:eastAsia="PingFang TC"/>
          <w:b/>
          <w:color w:val="5A5A5A"/>
          <w:sz w:val="14"/>
        </w:rPr>
        <w:t xml:space="preserve">[01:38:30.600 - 01:38:34.360] </w:t>
      </w:r>
      <w:r>
        <w:rPr>
          <w:rFonts w:ascii="Arial" w:hAnsi="Arial" w:eastAsia="PingFang TC"/>
          <w:sz w:val="16"/>
        </w:rPr>
        <w:t>那台廠可能就會在中低階這邊受惠許多的轉單</w:t>
      </w:r>
    </w:p>
    <w:p>
      <w:pPr>
        <w:spacing w:after="20" w:line="240" w:lineRule="auto"/>
      </w:pPr>
      <w:r>
        <w:rPr>
          <w:rFonts w:ascii="Arial" w:hAnsi="Arial" w:eastAsia="PingFang TC"/>
          <w:b/>
          <w:color w:val="5A5A5A"/>
          <w:sz w:val="14"/>
        </w:rPr>
        <w:t xml:space="preserve">[01:38:34.360 - 01:38:35.400] </w:t>
      </w:r>
      <w:r>
        <w:rPr>
          <w:rFonts w:ascii="Arial" w:hAnsi="Arial" w:eastAsia="PingFang TC"/>
          <w:sz w:val="16"/>
        </w:rPr>
        <w:t>但是</w:t>
      </w:r>
    </w:p>
    <w:p>
      <w:pPr>
        <w:spacing w:after="20" w:line="240" w:lineRule="auto"/>
      </w:pPr>
      <w:r>
        <w:rPr>
          <w:rFonts w:ascii="Arial" w:hAnsi="Arial" w:eastAsia="PingFang TC"/>
          <w:b/>
          <w:color w:val="5A5A5A"/>
          <w:sz w:val="14"/>
        </w:rPr>
        <w:t xml:space="preserve">[01:38:35.640 - 01:38:38.160] </w:t>
      </w:r>
      <w:r>
        <w:rPr>
          <w:rFonts w:ascii="Arial" w:hAnsi="Arial" w:eastAsia="PingFang TC"/>
          <w:sz w:val="16"/>
        </w:rPr>
        <w:t>拜登雲間廠商跟日本的一線大廠之間</w:t>
      </w:r>
    </w:p>
    <w:p>
      <w:pPr>
        <w:spacing w:after="20" w:line="240" w:lineRule="auto"/>
      </w:pPr>
      <w:r>
        <w:rPr>
          <w:rFonts w:ascii="Arial" w:hAnsi="Arial" w:eastAsia="PingFang TC"/>
          <w:b/>
          <w:color w:val="5A5A5A"/>
          <w:sz w:val="14"/>
        </w:rPr>
        <w:t xml:space="preserve">[01:38:38.160 - 01:38:40.000] </w:t>
      </w:r>
      <w:r>
        <w:rPr>
          <w:rFonts w:ascii="Arial" w:hAnsi="Arial" w:eastAsia="PingFang TC"/>
          <w:sz w:val="16"/>
        </w:rPr>
        <w:t>他的技術差距其實沒有這麼大</w:t>
      </w:r>
    </w:p>
    <w:p>
      <w:pPr>
        <w:spacing w:after="20" w:line="240" w:lineRule="auto"/>
      </w:pPr>
      <w:r>
        <w:rPr>
          <w:rFonts w:ascii="Arial" w:hAnsi="Arial" w:eastAsia="PingFang TC"/>
          <w:b/>
          <w:color w:val="5A5A5A"/>
          <w:sz w:val="14"/>
        </w:rPr>
        <w:t xml:space="preserve">[01:38:40.000 - 01:38:42.640] </w:t>
      </w:r>
      <w:r>
        <w:rPr>
          <w:rFonts w:ascii="Arial" w:hAnsi="Arial" w:eastAsia="PingFang TC"/>
          <w:sz w:val="16"/>
        </w:rPr>
        <w:t>可能都只有大概半年到一年左右的差距</w:t>
      </w:r>
    </w:p>
    <w:p>
      <w:pPr>
        <w:spacing w:after="20" w:line="240" w:lineRule="auto"/>
      </w:pPr>
      <w:r>
        <w:rPr>
          <w:rFonts w:ascii="Arial" w:hAnsi="Arial" w:eastAsia="PingFang TC"/>
          <w:b/>
          <w:color w:val="5A5A5A"/>
          <w:sz w:val="14"/>
        </w:rPr>
        <w:t xml:space="preserve">[01:38:42.640 - 01:38:43.520] </w:t>
      </w:r>
      <w:r>
        <w:rPr>
          <w:rFonts w:ascii="Arial" w:hAnsi="Arial" w:eastAsia="PingFang TC"/>
          <w:sz w:val="16"/>
        </w:rPr>
        <w:t>所以呢</w:t>
      </w:r>
    </w:p>
    <w:p>
      <w:pPr>
        <w:spacing w:after="20" w:line="240" w:lineRule="auto"/>
      </w:pPr>
      <w:r>
        <w:rPr>
          <w:rFonts w:ascii="Arial" w:hAnsi="Arial" w:eastAsia="PingFang TC"/>
          <w:b/>
          <w:color w:val="5A5A5A"/>
          <w:sz w:val="14"/>
        </w:rPr>
        <w:t xml:space="preserve">[01:38:43.520 - 01:38:46.840] </w:t>
      </w:r>
      <w:r>
        <w:rPr>
          <w:rFonts w:ascii="Arial" w:hAnsi="Arial" w:eastAsia="PingFang TC"/>
          <w:sz w:val="16"/>
        </w:rPr>
        <w:t>我們也有看到許多的台廠的拜登雲間廠商</w:t>
      </w:r>
    </w:p>
    <w:p>
      <w:pPr>
        <w:spacing w:after="20" w:line="240" w:lineRule="auto"/>
      </w:pPr>
      <w:r>
        <w:rPr>
          <w:rFonts w:ascii="Arial" w:hAnsi="Arial" w:eastAsia="PingFang TC"/>
          <w:b/>
          <w:color w:val="5A5A5A"/>
          <w:sz w:val="14"/>
        </w:rPr>
        <w:t xml:space="preserve">[01:38:46.840 - 01:38:49.920] </w:t>
      </w:r>
      <w:r>
        <w:rPr>
          <w:rFonts w:ascii="Arial" w:hAnsi="Arial" w:eastAsia="PingFang TC"/>
          <w:sz w:val="16"/>
        </w:rPr>
        <w:t>他其實是真正吃到了 AI 的商機</w:t>
      </w:r>
    </w:p>
    <w:p>
      <w:pPr>
        <w:spacing w:after="20" w:line="240" w:lineRule="auto"/>
      </w:pPr>
      <w:r>
        <w:rPr>
          <w:rFonts w:ascii="Arial" w:hAnsi="Arial" w:eastAsia="PingFang TC"/>
          <w:b/>
          <w:color w:val="5A5A5A"/>
          <w:sz w:val="14"/>
        </w:rPr>
        <w:t xml:space="preserve">[01:38:49.920 - 01:38:54.000] </w:t>
      </w:r>
      <w:r>
        <w:rPr>
          <w:rFonts w:ascii="Arial" w:hAnsi="Arial" w:eastAsia="PingFang TC"/>
          <w:sz w:val="16"/>
        </w:rPr>
        <w:t>比如說在 AI 伺服器主板上 22 違法的 MLCC</w:t>
      </w:r>
    </w:p>
    <w:p>
      <w:pPr>
        <w:spacing w:after="20" w:line="240" w:lineRule="auto"/>
      </w:pPr>
      <w:r>
        <w:rPr>
          <w:rFonts w:ascii="Arial" w:hAnsi="Arial" w:eastAsia="PingFang TC"/>
          <w:b/>
          <w:color w:val="5A5A5A"/>
          <w:sz w:val="14"/>
        </w:rPr>
        <w:t xml:space="preserve">[01:38:54.000 - 01:38:54.920] </w:t>
      </w:r>
      <w:r>
        <w:rPr>
          <w:rFonts w:ascii="Arial" w:hAnsi="Arial" w:eastAsia="PingFang TC"/>
          <w:sz w:val="16"/>
        </w:rPr>
        <w:t>或是</w:t>
      </w:r>
    </w:p>
    <w:p>
      <w:pPr>
        <w:spacing w:after="20" w:line="240" w:lineRule="auto"/>
      </w:pPr>
      <w:r>
        <w:rPr>
          <w:rFonts w:ascii="Arial" w:hAnsi="Arial" w:eastAsia="PingFang TC"/>
          <w:b/>
          <w:color w:val="5A5A5A"/>
          <w:sz w:val="14"/>
        </w:rPr>
        <w:t xml:space="preserve">[01:38:54.920 - 01:38:56.080] </w:t>
      </w:r>
      <w:r>
        <w:rPr>
          <w:rFonts w:ascii="Arial" w:hAnsi="Arial" w:eastAsia="PingFang TC"/>
          <w:sz w:val="16"/>
        </w:rPr>
        <w:t>在這個</w:t>
      </w:r>
    </w:p>
    <w:p>
      <w:pPr>
        <w:spacing w:after="20" w:line="240" w:lineRule="auto"/>
      </w:pPr>
      <w:r>
        <w:rPr>
          <w:rFonts w:ascii="Arial" w:hAnsi="Arial" w:eastAsia="PingFang TC"/>
          <w:b/>
          <w:color w:val="5A5A5A"/>
          <w:sz w:val="14"/>
        </w:rPr>
        <w:t xml:space="preserve">[01:38:56.520 - 01:38:58.880] </w:t>
      </w:r>
      <w:r>
        <w:rPr>
          <w:rFonts w:ascii="Arial" w:hAnsi="Arial" w:eastAsia="PingFang TC"/>
          <w:sz w:val="16"/>
        </w:rPr>
        <w:t>鋁枝混合電容的部分</w:t>
      </w:r>
    </w:p>
    <w:p>
      <w:pPr>
        <w:spacing w:after="20" w:line="240" w:lineRule="auto"/>
      </w:pPr>
      <w:r>
        <w:rPr>
          <w:rFonts w:ascii="Arial" w:hAnsi="Arial" w:eastAsia="PingFang TC"/>
          <w:b/>
          <w:color w:val="5A5A5A"/>
          <w:sz w:val="14"/>
        </w:rPr>
        <w:t xml:space="preserve">[01:38:58.880 - 01:39:00.680] </w:t>
      </w:r>
      <w:r>
        <w:rPr>
          <w:rFonts w:ascii="Arial" w:hAnsi="Arial" w:eastAsia="PingFang TC"/>
          <w:sz w:val="16"/>
        </w:rPr>
        <w:t>他都是真正吃到</w:t>
      </w:r>
    </w:p>
    <w:p>
      <w:pPr>
        <w:spacing w:after="20" w:line="240" w:lineRule="auto"/>
      </w:pPr>
      <w:r>
        <w:rPr>
          <w:rFonts w:ascii="Arial" w:hAnsi="Arial" w:eastAsia="PingFang TC"/>
          <w:b/>
          <w:color w:val="5A5A5A"/>
          <w:sz w:val="14"/>
        </w:rPr>
        <w:t xml:space="preserve">[01:39:00.920 - 01:39:02.200] </w:t>
      </w:r>
      <w:r>
        <w:rPr>
          <w:rFonts w:ascii="Arial" w:hAnsi="Arial" w:eastAsia="PingFang TC"/>
          <w:sz w:val="16"/>
        </w:rPr>
        <w:t>AI伺服器的需求</w:t>
      </w:r>
    </w:p>
    <w:p>
      <w:pPr>
        <w:spacing w:after="20" w:line="240" w:lineRule="auto"/>
      </w:pPr>
      <w:r>
        <w:rPr>
          <w:rFonts w:ascii="Arial" w:hAnsi="Arial" w:eastAsia="PingFang TC"/>
          <w:b/>
          <w:color w:val="5A5A5A"/>
          <w:sz w:val="14"/>
        </w:rPr>
        <w:t xml:space="preserve">[01:39:02.200 - 01:39:06.320] </w:t>
      </w:r>
      <w:r>
        <w:rPr>
          <w:rFonts w:ascii="Arial" w:hAnsi="Arial" w:eastAsia="PingFang TC"/>
          <w:sz w:val="16"/>
        </w:rPr>
        <w:t>而不是說他只有拿到一些就是大廠不做的那些低階產品這樣子</w:t>
      </w:r>
    </w:p>
    <w:p>
      <w:pPr>
        <w:spacing w:after="20" w:line="240" w:lineRule="auto"/>
      </w:pPr>
      <w:r>
        <w:rPr>
          <w:rFonts w:ascii="Arial" w:hAnsi="Arial" w:eastAsia="PingFang TC"/>
          <w:b/>
          <w:color w:val="5A5A5A"/>
          <w:sz w:val="14"/>
        </w:rPr>
        <w:t xml:space="preserve">[01:39:06.320 - 01:39:10.000] </w:t>
      </w:r>
      <w:r>
        <w:rPr>
          <w:rFonts w:ascii="Arial" w:hAnsi="Arial" w:eastAsia="PingFang TC"/>
          <w:sz w:val="16"/>
        </w:rPr>
        <w:t>所以他其實是直接受惠於 AI 伺服器帶動的一個</w:t>
      </w:r>
    </w:p>
    <w:p>
      <w:pPr>
        <w:spacing w:after="20" w:line="240" w:lineRule="auto"/>
      </w:pPr>
      <w:r>
        <w:rPr>
          <w:rFonts w:ascii="Arial" w:hAnsi="Arial" w:eastAsia="PingFang TC"/>
          <w:b/>
          <w:color w:val="5A5A5A"/>
          <w:sz w:val="14"/>
        </w:rPr>
        <w:t xml:space="preserve">[01:39:10.000 - 01:39:12.520] </w:t>
      </w:r>
      <w:r>
        <w:rPr>
          <w:rFonts w:ascii="Arial" w:hAnsi="Arial" w:eastAsia="PingFang TC"/>
          <w:sz w:val="16"/>
        </w:rPr>
        <w:t>供需吃緊而且漲價的一個題材</w:t>
      </w:r>
    </w:p>
    <w:p>
      <w:pPr>
        <w:spacing w:after="20" w:line="240" w:lineRule="auto"/>
      </w:pPr>
      <w:r>
        <w:rPr>
          <w:rFonts w:ascii="Arial" w:hAnsi="Arial" w:eastAsia="PingFang TC"/>
          <w:b/>
          <w:color w:val="5A5A5A"/>
          <w:sz w:val="14"/>
        </w:rPr>
        <w:t xml:space="preserve">[01:39:12.800 - 01:39:14.200] </w:t>
      </w:r>
      <w:r>
        <w:rPr>
          <w:rFonts w:ascii="Arial" w:hAnsi="Arial" w:eastAsia="PingFang TC"/>
          <w:sz w:val="16"/>
        </w:rPr>
        <w:t>那第二點呢就是</w:t>
      </w:r>
    </w:p>
    <w:p>
      <w:pPr>
        <w:spacing w:after="20" w:line="240" w:lineRule="auto"/>
      </w:pPr>
      <w:r>
        <w:rPr>
          <w:rFonts w:ascii="Arial" w:hAnsi="Arial" w:eastAsia="PingFang TC"/>
          <w:b/>
          <w:color w:val="5A5A5A"/>
          <w:sz w:val="14"/>
        </w:rPr>
        <w:t xml:space="preserve">[01:39:15.160 - 01:39:16.320] </w:t>
      </w:r>
      <w:r>
        <w:rPr>
          <w:rFonts w:ascii="Arial" w:hAnsi="Arial" w:eastAsia="PingFang TC"/>
          <w:sz w:val="16"/>
        </w:rPr>
        <w:t>關於這個</w:t>
      </w:r>
    </w:p>
    <w:p>
      <w:pPr>
        <w:spacing w:after="20" w:line="240" w:lineRule="auto"/>
      </w:pPr>
      <w:r>
        <w:rPr>
          <w:rFonts w:ascii="Arial" w:hAnsi="Arial" w:eastAsia="PingFang TC"/>
          <w:b/>
          <w:color w:val="5A5A5A"/>
          <w:sz w:val="14"/>
        </w:rPr>
        <w:t xml:space="preserve">[01:39:16.640 - 01:39:18.640] </w:t>
      </w:r>
      <w:r>
        <w:rPr>
          <w:rFonts w:ascii="Arial" w:hAnsi="Arial" w:eastAsia="PingFang TC"/>
          <w:sz w:val="16"/>
        </w:rPr>
        <w:t>現在被動雲間的循環呢</w:t>
      </w:r>
    </w:p>
    <w:p>
      <w:pPr>
        <w:spacing w:after="20" w:line="240" w:lineRule="auto"/>
      </w:pPr>
      <w:r>
        <w:rPr>
          <w:rFonts w:ascii="Arial" w:hAnsi="Arial" w:eastAsia="PingFang TC"/>
          <w:b/>
          <w:color w:val="5A5A5A"/>
          <w:sz w:val="14"/>
        </w:rPr>
        <w:t xml:space="preserve">[01:39:18.640 - 01:39:20.360] </w:t>
      </w:r>
      <w:r>
        <w:rPr>
          <w:rFonts w:ascii="Arial" w:hAnsi="Arial" w:eastAsia="PingFang TC"/>
          <w:sz w:val="16"/>
        </w:rPr>
        <w:t>是不是是在哪個位置</w:t>
      </w:r>
    </w:p>
    <w:p>
      <w:pPr>
        <w:spacing w:after="20" w:line="240" w:lineRule="auto"/>
      </w:pPr>
      <w:r>
        <w:rPr>
          <w:rFonts w:ascii="Arial" w:hAnsi="Arial" w:eastAsia="PingFang TC"/>
          <w:b/>
          <w:color w:val="5A5A5A"/>
          <w:sz w:val="14"/>
        </w:rPr>
        <w:t xml:space="preserve">[01:39:20.360 - 01:39:21.400] </w:t>
      </w:r>
      <w:r>
        <w:rPr>
          <w:rFonts w:ascii="Arial" w:hAnsi="Arial" w:eastAsia="PingFang TC"/>
          <w:sz w:val="16"/>
        </w:rPr>
        <w:t>現在到底呢</w:t>
      </w:r>
    </w:p>
    <w:p>
      <w:pPr>
        <w:spacing w:after="20" w:line="240" w:lineRule="auto"/>
      </w:pPr>
      <w:r>
        <w:rPr>
          <w:rFonts w:ascii="Arial" w:hAnsi="Arial" w:eastAsia="PingFang TC"/>
          <w:b/>
          <w:color w:val="5A5A5A"/>
          <w:sz w:val="14"/>
        </w:rPr>
        <w:t xml:space="preserve">[01:39:22.080 - 01:39:22.800] </w:t>
      </w:r>
      <w:r>
        <w:rPr>
          <w:rFonts w:ascii="Arial" w:hAnsi="Arial" w:eastAsia="PingFang TC"/>
          <w:sz w:val="16"/>
        </w:rPr>
        <w:t>往上拉</w:t>
      </w:r>
    </w:p>
    <w:p>
      <w:pPr>
        <w:spacing w:after="20" w:line="240" w:lineRule="auto"/>
      </w:pPr>
      <w:r>
        <w:rPr>
          <w:rFonts w:ascii="Arial" w:hAnsi="Arial" w:eastAsia="PingFang TC"/>
          <w:b/>
          <w:color w:val="5A5A5A"/>
          <w:sz w:val="14"/>
        </w:rPr>
        <w:t xml:space="preserve">[01:39:23.280 - 01:39:25.640] </w:t>
      </w:r>
      <w:r>
        <w:rPr>
          <w:rFonts w:ascii="Arial" w:hAnsi="Arial" w:eastAsia="PingFang TC"/>
          <w:sz w:val="16"/>
        </w:rPr>
        <w:t>現在來講對被動雲間的循環到底在哪邊</w:t>
      </w:r>
    </w:p>
    <w:p>
      <w:pPr>
        <w:spacing w:after="20" w:line="240" w:lineRule="auto"/>
      </w:pPr>
      <w:r>
        <w:rPr>
          <w:rFonts w:ascii="Arial" w:hAnsi="Arial" w:eastAsia="PingFang TC"/>
          <w:b/>
          <w:color w:val="5A5A5A"/>
          <w:sz w:val="14"/>
        </w:rPr>
        <w:t xml:space="preserve">[01:39:25.640 - 01:39:26.560] </w:t>
      </w:r>
      <w:r>
        <w:rPr>
          <w:rFonts w:ascii="Arial" w:hAnsi="Arial" w:eastAsia="PingFang TC"/>
          <w:sz w:val="16"/>
        </w:rPr>
        <w:t>還有這個問題</w:t>
      </w:r>
    </w:p>
    <w:p>
      <w:pPr>
        <w:spacing w:after="20" w:line="240" w:lineRule="auto"/>
      </w:pPr>
      <w:r>
        <w:rPr>
          <w:rFonts w:ascii="Arial" w:hAnsi="Arial" w:eastAsia="PingFang TC"/>
          <w:b/>
          <w:color w:val="5A5A5A"/>
          <w:sz w:val="14"/>
        </w:rPr>
        <w:t xml:space="preserve">[01:39:26.840 - 01:39:29.200] </w:t>
      </w:r>
      <w:r>
        <w:rPr>
          <w:rFonts w:ascii="Arial" w:hAnsi="Arial" w:eastAsia="PingFang TC"/>
          <w:sz w:val="16"/>
        </w:rPr>
        <w:t>我不知道人是認為說就是</w:t>
      </w:r>
    </w:p>
    <w:p>
      <w:pPr>
        <w:spacing w:after="20" w:line="240" w:lineRule="auto"/>
      </w:pPr>
      <w:r>
        <w:rPr>
          <w:rFonts w:ascii="Arial" w:hAnsi="Arial" w:eastAsia="PingFang TC"/>
          <w:b/>
          <w:color w:val="5A5A5A"/>
          <w:sz w:val="14"/>
        </w:rPr>
        <w:t xml:space="preserve">[01:39:29.200 - 01:39:32.440] </w:t>
      </w:r>
      <w:r>
        <w:rPr>
          <w:rFonts w:ascii="Arial" w:hAnsi="Arial" w:eastAsia="PingFang TC"/>
          <w:sz w:val="16"/>
        </w:rPr>
        <w:t>目前循環位置大概就是在這個出生段結束</w:t>
      </w:r>
    </w:p>
    <w:p>
      <w:pPr>
        <w:spacing w:after="20" w:line="240" w:lineRule="auto"/>
      </w:pPr>
      <w:r>
        <w:rPr>
          <w:rFonts w:ascii="Arial" w:hAnsi="Arial" w:eastAsia="PingFang TC"/>
          <w:b/>
          <w:color w:val="5A5A5A"/>
          <w:sz w:val="14"/>
        </w:rPr>
        <w:t xml:space="preserve">[01:39:32.440 - 01:39:34.520] </w:t>
      </w:r>
      <w:r>
        <w:rPr>
          <w:rFonts w:ascii="Arial" w:hAnsi="Arial" w:eastAsia="PingFang TC"/>
          <w:sz w:val="16"/>
        </w:rPr>
        <w:t>然後進入主生段的一個環節</w:t>
      </w:r>
    </w:p>
    <w:p>
      <w:pPr>
        <w:spacing w:after="20" w:line="240" w:lineRule="auto"/>
      </w:pPr>
      <w:r>
        <w:rPr>
          <w:rFonts w:ascii="Arial" w:hAnsi="Arial" w:eastAsia="PingFang TC"/>
          <w:b/>
          <w:color w:val="5A5A5A"/>
          <w:sz w:val="14"/>
        </w:rPr>
        <w:t xml:space="preserve">[01:39:34.520 - 01:39:35.240] </w:t>
      </w:r>
      <w:r>
        <w:rPr>
          <w:rFonts w:ascii="Arial" w:hAnsi="Arial" w:eastAsia="PingFang TC"/>
          <w:sz w:val="16"/>
        </w:rPr>
        <w:t>那</w:t>
      </w:r>
    </w:p>
    <w:p>
      <w:pPr>
        <w:spacing w:after="20" w:line="240" w:lineRule="auto"/>
      </w:pPr>
      <w:r>
        <w:rPr>
          <w:rFonts w:ascii="Arial" w:hAnsi="Arial" w:eastAsia="PingFang TC"/>
          <w:b/>
          <w:color w:val="5A5A5A"/>
          <w:sz w:val="14"/>
        </w:rPr>
        <w:t xml:space="preserve">[01:39:35.240 - 01:39:36.320] </w:t>
      </w:r>
      <w:r>
        <w:rPr>
          <w:rFonts w:ascii="Arial" w:hAnsi="Arial" w:eastAsia="PingFang TC"/>
          <w:sz w:val="16"/>
        </w:rPr>
        <w:t>為什麼會這樣判斷呢</w:t>
      </w:r>
    </w:p>
    <w:p>
      <w:pPr>
        <w:spacing w:after="20" w:line="240" w:lineRule="auto"/>
      </w:pPr>
      <w:r>
        <w:rPr>
          <w:rFonts w:ascii="Arial" w:hAnsi="Arial" w:eastAsia="PingFang TC"/>
          <w:b/>
          <w:color w:val="5A5A5A"/>
          <w:sz w:val="14"/>
        </w:rPr>
        <w:t xml:space="preserve">[01:39:36.320 - 01:39:39.640] </w:t>
      </w:r>
      <w:r>
        <w:rPr>
          <w:rFonts w:ascii="Arial" w:hAnsi="Arial" w:eastAsia="PingFang TC"/>
          <w:sz w:val="16"/>
        </w:rPr>
        <w:t>因為其實從剛剛簡報跟現在資訊來講</w:t>
      </w:r>
    </w:p>
    <w:p>
      <w:pPr>
        <w:spacing w:after="20" w:line="240" w:lineRule="auto"/>
      </w:pPr>
      <w:r>
        <w:rPr>
          <w:rFonts w:ascii="Arial" w:hAnsi="Arial" w:eastAsia="PingFang TC"/>
          <w:b/>
          <w:color w:val="5A5A5A"/>
          <w:sz w:val="14"/>
        </w:rPr>
        <w:t xml:space="preserve">[01:39:39.640 - 01:39:40.880] </w:t>
      </w:r>
      <w:r>
        <w:rPr>
          <w:rFonts w:ascii="Arial" w:hAnsi="Arial" w:eastAsia="PingFang TC"/>
          <w:sz w:val="16"/>
        </w:rPr>
        <w:t>他就是</w:t>
      </w:r>
    </w:p>
    <w:p>
      <w:pPr>
        <w:spacing w:after="20" w:line="240" w:lineRule="auto"/>
      </w:pPr>
      <w:r>
        <w:rPr>
          <w:rFonts w:ascii="Arial" w:hAnsi="Arial" w:eastAsia="PingFang TC"/>
          <w:b/>
          <w:color w:val="5A5A5A"/>
          <w:sz w:val="14"/>
        </w:rPr>
        <w:t xml:space="preserve">[01:39:40.880 - 01:39:43.680] </w:t>
      </w:r>
      <w:r>
        <w:rPr>
          <w:rFonts w:ascii="Arial" w:hAnsi="Arial" w:eastAsia="PingFang TC"/>
          <w:sz w:val="16"/>
        </w:rPr>
        <w:t>才剛進入一個真正的漲價循環</w:t>
      </w:r>
    </w:p>
    <w:p>
      <w:pPr>
        <w:spacing w:after="20" w:line="240" w:lineRule="auto"/>
      </w:pPr>
      <w:r>
        <w:rPr>
          <w:rFonts w:ascii="Arial" w:hAnsi="Arial" w:eastAsia="PingFang TC"/>
          <w:b/>
          <w:color w:val="5A5A5A"/>
          <w:sz w:val="14"/>
        </w:rPr>
        <w:t xml:space="preserve">[01:39:43.680 - 01:39:44.720] </w:t>
      </w:r>
      <w:r>
        <w:rPr>
          <w:rFonts w:ascii="Arial" w:hAnsi="Arial" w:eastAsia="PingFang TC"/>
          <w:sz w:val="16"/>
        </w:rPr>
        <w:t>就是從</w:t>
      </w:r>
    </w:p>
    <w:p>
      <w:pPr>
        <w:spacing w:after="20" w:line="240" w:lineRule="auto"/>
      </w:pPr>
      <w:r>
        <w:rPr>
          <w:rFonts w:ascii="Arial" w:hAnsi="Arial" w:eastAsia="PingFang TC"/>
          <w:b/>
          <w:color w:val="5A5A5A"/>
          <w:sz w:val="14"/>
        </w:rPr>
        <w:t xml:space="preserve">[01:39:44.720 - 01:39:47.840] </w:t>
      </w:r>
      <w:r>
        <w:rPr>
          <w:rFonts w:ascii="Arial" w:hAnsi="Arial" w:eastAsia="PingFang TC"/>
          <w:sz w:val="16"/>
        </w:rPr>
        <w:t>原物料推動的漲價變成是供需推動的漲價</w:t>
      </w:r>
    </w:p>
    <w:p>
      <w:pPr>
        <w:spacing w:after="20" w:line="240" w:lineRule="auto"/>
      </w:pPr>
      <w:r>
        <w:rPr>
          <w:rFonts w:ascii="Arial" w:hAnsi="Arial" w:eastAsia="PingFang TC"/>
          <w:b/>
          <w:color w:val="5A5A5A"/>
          <w:sz w:val="14"/>
        </w:rPr>
        <w:t xml:space="preserve">[01:39:47.840 - 01:39:48.680] </w:t>
      </w:r>
      <w:r>
        <w:rPr>
          <w:rFonts w:ascii="Arial" w:hAnsi="Arial" w:eastAsia="PingFang TC"/>
          <w:sz w:val="16"/>
        </w:rPr>
        <w:t>所以</w:t>
      </w:r>
    </w:p>
    <w:p>
      <w:pPr>
        <w:spacing w:after="20" w:line="240" w:lineRule="auto"/>
      </w:pPr>
      <w:r>
        <w:rPr>
          <w:rFonts w:ascii="Arial" w:hAnsi="Arial" w:eastAsia="PingFang TC"/>
          <w:b/>
          <w:color w:val="5A5A5A"/>
          <w:sz w:val="14"/>
        </w:rPr>
        <w:t xml:space="preserve">[01:39:48.960 - 01:39:50.800] </w:t>
      </w:r>
      <w:r>
        <w:rPr>
          <w:rFonts w:ascii="Arial" w:hAnsi="Arial" w:eastAsia="PingFang TC"/>
          <w:sz w:val="16"/>
        </w:rPr>
        <w:t>以目前來說呢</w:t>
      </w:r>
    </w:p>
    <w:p>
      <w:pPr>
        <w:spacing w:after="20" w:line="240" w:lineRule="auto"/>
      </w:pPr>
      <w:r>
        <w:rPr>
          <w:rFonts w:ascii="Arial" w:hAnsi="Arial" w:eastAsia="PingFang TC"/>
          <w:b/>
          <w:color w:val="5A5A5A"/>
          <w:sz w:val="14"/>
        </w:rPr>
        <w:t xml:space="preserve">[01:39:51.440 - 01:39:53.640] </w:t>
      </w:r>
      <w:r>
        <w:rPr>
          <w:rFonts w:ascii="Arial" w:hAnsi="Arial" w:eastAsia="PingFang TC"/>
          <w:sz w:val="16"/>
        </w:rPr>
        <w:t>大概就是主生段剛開始啟動</w:t>
      </w:r>
    </w:p>
    <w:p>
      <w:pPr>
        <w:spacing w:after="20" w:line="240" w:lineRule="auto"/>
      </w:pPr>
      <w:r>
        <w:rPr>
          <w:rFonts w:ascii="Arial" w:hAnsi="Arial" w:eastAsia="PingFang TC"/>
          <w:b/>
          <w:color w:val="5A5A5A"/>
          <w:sz w:val="14"/>
        </w:rPr>
        <w:t xml:space="preserve">[01:39:54.200 - 01:39:54.880] </w:t>
      </w:r>
      <w:r>
        <w:rPr>
          <w:rFonts w:ascii="Arial" w:hAnsi="Arial" w:eastAsia="PingFang TC"/>
          <w:sz w:val="16"/>
        </w:rPr>
        <w:t>那</w:t>
      </w:r>
    </w:p>
    <w:p>
      <w:pPr>
        <w:spacing w:after="20" w:line="240" w:lineRule="auto"/>
      </w:pPr>
      <w:r>
        <w:rPr>
          <w:rFonts w:ascii="Arial" w:hAnsi="Arial" w:eastAsia="PingFang TC"/>
          <w:b/>
          <w:color w:val="5A5A5A"/>
          <w:sz w:val="14"/>
        </w:rPr>
        <w:t xml:space="preserve">[01:39:55.120 - 01:39:57.920] </w:t>
      </w:r>
      <w:r>
        <w:rPr>
          <w:rFonts w:ascii="Arial" w:hAnsi="Arial" w:eastAsia="PingFang TC"/>
          <w:sz w:val="16"/>
        </w:rPr>
        <w:t>這個第一波的漲價呢他的幅度來講呢</w:t>
      </w:r>
    </w:p>
    <w:p>
      <w:pPr>
        <w:spacing w:after="20" w:line="240" w:lineRule="auto"/>
      </w:pPr>
      <w:r>
        <w:rPr>
          <w:rFonts w:ascii="Arial" w:hAnsi="Arial" w:eastAsia="PingFang TC"/>
          <w:b/>
          <w:color w:val="5A5A5A"/>
          <w:sz w:val="14"/>
        </w:rPr>
        <w:t xml:space="preserve">[01:39:57.920 - 01:40:00.320] </w:t>
      </w:r>
      <w:r>
        <w:rPr>
          <w:rFonts w:ascii="Arial" w:hAnsi="Arial" w:eastAsia="PingFang TC"/>
          <w:sz w:val="16"/>
        </w:rPr>
        <w:t>相比我們內部模型的預估來講</w:t>
      </w:r>
    </w:p>
    <w:p>
      <w:pPr>
        <w:pStyle w:val="Heading1"/>
      </w:pPr>
      <w:r>
        <w:rPr>
          <w:rFonts w:ascii="Arial" w:hAnsi="Arial" w:eastAsia="PingFang TC"/>
          <w:b/>
          <w:color w:val="1F4E79"/>
          <w:sz w:val="30"/>
        </w:rPr>
        <w:t>01:40:00</w:t>
      </w:r>
    </w:p>
    <w:p>
      <w:pPr>
        <w:spacing w:after="20" w:line="240" w:lineRule="auto"/>
      </w:pPr>
      <w:r>
        <w:rPr>
          <w:rFonts w:ascii="Arial" w:hAnsi="Arial" w:eastAsia="PingFang TC"/>
          <w:b/>
          <w:color w:val="5A5A5A"/>
          <w:sz w:val="14"/>
        </w:rPr>
        <w:t xml:space="preserve">[01:40:00.320 - 01:40:02.120] </w:t>
      </w:r>
      <w:r>
        <w:rPr>
          <w:rFonts w:ascii="Arial" w:hAnsi="Arial" w:eastAsia="PingFang TC"/>
          <w:sz w:val="16"/>
        </w:rPr>
        <w:t>我認為是非常強勢</w:t>
      </w:r>
    </w:p>
    <w:p>
      <w:pPr>
        <w:spacing w:after="20" w:line="240" w:lineRule="auto"/>
      </w:pPr>
      <w:r>
        <w:rPr>
          <w:rFonts w:ascii="Arial" w:hAnsi="Arial" w:eastAsia="PingFang TC"/>
          <w:b/>
          <w:color w:val="5A5A5A"/>
          <w:sz w:val="14"/>
        </w:rPr>
        <w:t xml:space="preserve">[01:40:02.720 - 01:40:04.800] </w:t>
      </w:r>
      <w:r>
        <w:rPr>
          <w:rFonts w:ascii="Arial" w:hAnsi="Arial" w:eastAsia="PingFang TC"/>
          <w:sz w:val="16"/>
        </w:rPr>
        <w:t>我們內部模型預估的漲價幅度</w:t>
      </w:r>
    </w:p>
    <w:p>
      <w:pPr>
        <w:spacing w:after="20" w:line="240" w:lineRule="auto"/>
      </w:pPr>
      <w:r>
        <w:rPr>
          <w:rFonts w:ascii="Arial" w:hAnsi="Arial" w:eastAsia="PingFang TC"/>
          <w:b/>
          <w:color w:val="5A5A5A"/>
          <w:sz w:val="14"/>
        </w:rPr>
        <w:t xml:space="preserve">[01:40:04.800 - 01:40:07.120] </w:t>
      </w:r>
      <w:r>
        <w:rPr>
          <w:rFonts w:ascii="Arial" w:hAnsi="Arial" w:eastAsia="PingFang TC"/>
          <w:sz w:val="16"/>
        </w:rPr>
        <w:t>沒有剛剛所提到的這麼大</w:t>
      </w:r>
    </w:p>
    <w:p>
      <w:pPr>
        <w:spacing w:after="20" w:line="240" w:lineRule="auto"/>
      </w:pPr>
      <w:r>
        <w:rPr>
          <w:rFonts w:ascii="Arial" w:hAnsi="Arial" w:eastAsia="PingFang TC"/>
          <w:b/>
          <w:color w:val="5A5A5A"/>
          <w:sz w:val="14"/>
        </w:rPr>
        <w:t xml:space="preserve">[01:40:07.120 - 01:40:09.120] </w:t>
      </w:r>
      <w:r>
        <w:rPr>
          <w:rFonts w:ascii="Arial" w:hAnsi="Arial" w:eastAsia="PingFang TC"/>
          <w:sz w:val="16"/>
        </w:rPr>
        <w:t>也就是說呢在後續來講</w:t>
      </w:r>
    </w:p>
    <w:p>
      <w:pPr>
        <w:spacing w:after="20" w:line="240" w:lineRule="auto"/>
      </w:pPr>
      <w:r>
        <w:rPr>
          <w:rFonts w:ascii="Arial" w:hAnsi="Arial" w:eastAsia="PingFang TC"/>
          <w:b/>
          <w:color w:val="5A5A5A"/>
          <w:sz w:val="14"/>
        </w:rPr>
        <w:t xml:space="preserve">[01:40:09.120 - 01:40:11.560] </w:t>
      </w:r>
      <w:r>
        <w:rPr>
          <w:rFonts w:ascii="Arial" w:hAnsi="Arial" w:eastAsia="PingFang TC"/>
          <w:sz w:val="16"/>
        </w:rPr>
        <w:t>如果說他是維持這個漲價幅度</w:t>
      </w:r>
    </w:p>
    <w:p>
      <w:pPr>
        <w:spacing w:after="20" w:line="240" w:lineRule="auto"/>
      </w:pPr>
      <w:r>
        <w:rPr>
          <w:rFonts w:ascii="Arial" w:hAnsi="Arial" w:eastAsia="PingFang TC"/>
          <w:b/>
          <w:color w:val="5A5A5A"/>
          <w:sz w:val="14"/>
        </w:rPr>
        <w:t xml:space="preserve">[01:40:11.560 - 01:40:12.200] </w:t>
      </w:r>
      <w:r>
        <w:rPr>
          <w:rFonts w:ascii="Arial" w:hAnsi="Arial" w:eastAsia="PingFang TC"/>
          <w:sz w:val="16"/>
        </w:rPr>
        <w:t>而且</w:t>
      </w:r>
    </w:p>
    <w:p>
      <w:pPr>
        <w:spacing w:after="20" w:line="240" w:lineRule="auto"/>
      </w:pPr>
      <w:r>
        <w:rPr>
          <w:rFonts w:ascii="Arial" w:hAnsi="Arial" w:eastAsia="PingFang TC"/>
          <w:b/>
          <w:color w:val="5A5A5A"/>
          <w:sz w:val="14"/>
        </w:rPr>
        <w:t xml:space="preserve">[01:40:12.200 - 01:40:14.560] </w:t>
      </w:r>
      <w:r>
        <w:rPr>
          <w:rFonts w:ascii="Arial" w:hAnsi="Arial" w:eastAsia="PingFang TC"/>
          <w:sz w:val="16"/>
        </w:rPr>
        <w:t>獲得客戶的同意認可的</w:t>
      </w:r>
    </w:p>
    <w:p>
      <w:pPr>
        <w:spacing w:after="20" w:line="240" w:lineRule="auto"/>
      </w:pPr>
      <w:r>
        <w:rPr>
          <w:rFonts w:ascii="Arial" w:hAnsi="Arial" w:eastAsia="PingFang TC"/>
          <w:b/>
          <w:color w:val="5A5A5A"/>
          <w:sz w:val="14"/>
        </w:rPr>
        <w:t xml:space="preserve">[01:40:14.560 - 01:40:15.240] </w:t>
      </w:r>
      <w:r>
        <w:rPr>
          <w:rFonts w:ascii="Arial" w:hAnsi="Arial" w:eastAsia="PingFang TC"/>
          <w:sz w:val="16"/>
        </w:rPr>
        <w:t>以後</w:t>
      </w:r>
    </w:p>
    <w:p>
      <w:pPr>
        <w:spacing w:after="20" w:line="240" w:lineRule="auto"/>
      </w:pPr>
      <w:r>
        <w:rPr>
          <w:rFonts w:ascii="Arial" w:hAnsi="Arial" w:eastAsia="PingFang TC"/>
          <w:b/>
          <w:color w:val="5A5A5A"/>
          <w:sz w:val="14"/>
        </w:rPr>
        <w:t xml:space="preserve">[01:40:15.240 - 01:40:16.920] </w:t>
      </w:r>
      <w:r>
        <w:rPr>
          <w:rFonts w:ascii="Arial" w:hAnsi="Arial" w:eastAsia="PingFang TC"/>
          <w:sz w:val="16"/>
        </w:rPr>
        <w:t>慢慢反映在財報上面之後呢</w:t>
      </w:r>
    </w:p>
    <w:p>
      <w:pPr>
        <w:spacing w:after="20" w:line="240" w:lineRule="auto"/>
      </w:pPr>
      <w:r>
        <w:rPr>
          <w:rFonts w:ascii="Arial" w:hAnsi="Arial" w:eastAsia="PingFang TC"/>
          <w:b/>
          <w:color w:val="5A5A5A"/>
          <w:sz w:val="14"/>
        </w:rPr>
        <w:t xml:space="preserve">[01:40:16.920 - 01:40:20.400] </w:t>
      </w:r>
      <w:r>
        <w:rPr>
          <w:rFonts w:ascii="Arial" w:hAnsi="Arial" w:eastAsia="PingFang TC"/>
          <w:sz w:val="16"/>
        </w:rPr>
        <w:t>2027的EPS是有可能在做進一步的上修的</w:t>
      </w:r>
    </w:p>
    <w:p>
      <w:pPr>
        <w:spacing w:after="20" w:line="240" w:lineRule="auto"/>
      </w:pPr>
      <w:r>
        <w:rPr>
          <w:rFonts w:ascii="Arial" w:hAnsi="Arial" w:eastAsia="PingFang TC"/>
          <w:b/>
          <w:color w:val="5A5A5A"/>
          <w:sz w:val="14"/>
        </w:rPr>
        <w:t xml:space="preserve">[01:40:20.800 - 01:40:21.480] </w:t>
      </w:r>
      <w:r>
        <w:rPr>
          <w:rFonts w:ascii="Arial" w:hAnsi="Arial" w:eastAsia="PingFang TC"/>
          <w:sz w:val="16"/>
        </w:rPr>
        <w:t>那</w:t>
      </w:r>
    </w:p>
    <w:p>
      <w:pPr>
        <w:spacing w:after="20" w:line="240" w:lineRule="auto"/>
      </w:pPr>
      <w:r>
        <w:rPr>
          <w:rFonts w:ascii="Arial" w:hAnsi="Arial" w:eastAsia="PingFang TC"/>
          <w:b/>
          <w:color w:val="5A5A5A"/>
          <w:sz w:val="14"/>
        </w:rPr>
        <w:t xml:space="preserve">[01:40:21.480 - 01:40:23.800] </w:t>
      </w:r>
      <w:r>
        <w:rPr>
          <w:rFonts w:ascii="Arial" w:hAnsi="Arial" w:eastAsia="PingFang TC"/>
          <w:sz w:val="16"/>
        </w:rPr>
        <w:t>而且這個有可能不是第一次的漲價</w:t>
      </w:r>
    </w:p>
    <w:p>
      <w:pPr>
        <w:spacing w:after="20" w:line="240" w:lineRule="auto"/>
      </w:pPr>
      <w:r>
        <w:rPr>
          <w:rFonts w:ascii="Arial" w:hAnsi="Arial" w:eastAsia="PingFang TC"/>
          <w:b/>
          <w:color w:val="5A5A5A"/>
          <w:sz w:val="14"/>
        </w:rPr>
        <w:t xml:space="preserve">[01:40:23.800 - 01:40:24.720] </w:t>
      </w:r>
      <w:r>
        <w:rPr>
          <w:rFonts w:ascii="Arial" w:hAnsi="Arial" w:eastAsia="PingFang TC"/>
          <w:sz w:val="16"/>
        </w:rPr>
        <w:t>有可能比如說</w:t>
      </w:r>
    </w:p>
    <w:p>
      <w:pPr>
        <w:spacing w:after="20" w:line="240" w:lineRule="auto"/>
      </w:pPr>
      <w:r>
        <w:rPr>
          <w:rFonts w:ascii="Arial" w:hAnsi="Arial" w:eastAsia="PingFang TC"/>
          <w:b/>
          <w:color w:val="5A5A5A"/>
          <w:sz w:val="14"/>
        </w:rPr>
        <w:t xml:space="preserve">[01:40:24.720 - 01:40:26.000] </w:t>
      </w:r>
      <w:r>
        <w:rPr>
          <w:rFonts w:ascii="Arial" w:hAnsi="Arial" w:eastAsia="PingFang TC"/>
          <w:sz w:val="16"/>
        </w:rPr>
        <w:t>到了第四季</w:t>
      </w:r>
    </w:p>
    <w:p>
      <w:pPr>
        <w:spacing w:after="20" w:line="240" w:lineRule="auto"/>
      </w:pPr>
      <w:r>
        <w:rPr>
          <w:rFonts w:ascii="Arial" w:hAnsi="Arial" w:eastAsia="PingFang TC"/>
          <w:b/>
          <w:color w:val="5A5A5A"/>
          <w:sz w:val="14"/>
        </w:rPr>
        <w:t xml:space="preserve">[01:40:26.000 - 01:40:27.520] </w:t>
      </w:r>
      <w:r>
        <w:rPr>
          <w:rFonts w:ascii="Arial" w:hAnsi="Arial" w:eastAsia="PingFang TC"/>
          <w:sz w:val="16"/>
        </w:rPr>
        <w:t>他來了第二次的漲價</w:t>
      </w:r>
    </w:p>
    <w:p>
      <w:pPr>
        <w:spacing w:after="20" w:line="240" w:lineRule="auto"/>
      </w:pPr>
      <w:r>
        <w:rPr>
          <w:rFonts w:ascii="Arial" w:hAnsi="Arial" w:eastAsia="PingFang TC"/>
          <w:b/>
          <w:color w:val="5A5A5A"/>
          <w:sz w:val="14"/>
        </w:rPr>
        <w:t xml:space="preserve">[01:40:27.520 - 01:40:29.560] </w:t>
      </w:r>
      <w:r>
        <w:rPr>
          <w:rFonts w:ascii="Arial" w:hAnsi="Arial" w:eastAsia="PingFang TC"/>
          <w:sz w:val="16"/>
        </w:rPr>
        <w:t>2027年來了第三次的漲價</w:t>
      </w:r>
    </w:p>
    <w:p>
      <w:pPr>
        <w:spacing w:after="20" w:line="240" w:lineRule="auto"/>
      </w:pPr>
      <w:r>
        <w:rPr>
          <w:rFonts w:ascii="Arial" w:hAnsi="Arial" w:eastAsia="PingFang TC"/>
          <w:b/>
          <w:color w:val="5A5A5A"/>
          <w:sz w:val="14"/>
        </w:rPr>
        <w:t xml:space="preserve">[01:40:29.560 - 01:40:30.560] </w:t>
      </w:r>
      <w:r>
        <w:rPr>
          <w:rFonts w:ascii="Arial" w:hAnsi="Arial" w:eastAsia="PingFang TC"/>
          <w:sz w:val="16"/>
        </w:rPr>
        <w:t>那既然這樣的話</w:t>
      </w:r>
    </w:p>
    <w:p>
      <w:pPr>
        <w:spacing w:after="20" w:line="240" w:lineRule="auto"/>
      </w:pPr>
      <w:r>
        <w:rPr>
          <w:rFonts w:ascii="Arial" w:hAnsi="Arial" w:eastAsia="PingFang TC"/>
          <w:b/>
          <w:color w:val="5A5A5A"/>
          <w:sz w:val="14"/>
        </w:rPr>
        <w:t xml:space="preserve">[01:40:30.560 - 01:40:33.160] </w:t>
      </w:r>
      <w:r>
        <w:rPr>
          <w:rFonts w:ascii="Arial" w:hAnsi="Arial" w:eastAsia="PingFang TC"/>
          <w:sz w:val="16"/>
        </w:rPr>
        <w:t>就是他的EPS的那個往上上修的空間</w:t>
      </w:r>
    </w:p>
    <w:p>
      <w:pPr>
        <w:spacing w:after="20" w:line="240" w:lineRule="auto"/>
      </w:pPr>
      <w:r>
        <w:rPr>
          <w:rFonts w:ascii="Arial" w:hAnsi="Arial" w:eastAsia="PingFang TC"/>
          <w:b/>
          <w:color w:val="5A5A5A"/>
          <w:sz w:val="14"/>
        </w:rPr>
        <w:t xml:space="preserve">[01:40:33.160 - 01:40:34.520] </w:t>
      </w:r>
      <w:r>
        <w:rPr>
          <w:rFonts w:ascii="Arial" w:hAnsi="Arial" w:eastAsia="PingFang TC"/>
          <w:sz w:val="16"/>
        </w:rPr>
        <w:t>就是還是會存在</w:t>
      </w:r>
    </w:p>
    <w:p>
      <w:pPr>
        <w:spacing w:after="20" w:line="240" w:lineRule="auto"/>
      </w:pPr>
      <w:r>
        <w:rPr>
          <w:rFonts w:ascii="Arial" w:hAnsi="Arial" w:eastAsia="PingFang TC"/>
          <w:b/>
          <w:color w:val="5A5A5A"/>
          <w:sz w:val="14"/>
        </w:rPr>
        <w:t xml:space="preserve">[01:40:34.520 - 01:40:36.200] </w:t>
      </w:r>
      <w:r>
        <w:rPr>
          <w:rFonts w:ascii="Arial" w:hAnsi="Arial" w:eastAsia="PingFang TC"/>
          <w:sz w:val="16"/>
        </w:rPr>
        <w:t>但這邊也要提醒就是</w:t>
      </w:r>
    </w:p>
    <w:p>
      <w:pPr>
        <w:spacing w:after="20" w:line="240" w:lineRule="auto"/>
      </w:pPr>
      <w:r>
        <w:rPr>
          <w:rFonts w:ascii="Arial" w:hAnsi="Arial" w:eastAsia="PingFang TC"/>
          <w:b/>
          <w:color w:val="5A5A5A"/>
          <w:sz w:val="14"/>
        </w:rPr>
        <w:t xml:space="preserve">[01:40:36.200 - 01:40:37.680] </w:t>
      </w:r>
      <w:r>
        <w:rPr>
          <w:rFonts w:ascii="Arial" w:hAnsi="Arial" w:eastAsia="PingFang TC"/>
          <w:sz w:val="16"/>
        </w:rPr>
        <w:t>被動元件跟記憶體一樣</w:t>
      </w:r>
    </w:p>
    <w:p>
      <w:pPr>
        <w:spacing w:after="20" w:line="240" w:lineRule="auto"/>
      </w:pPr>
      <w:r>
        <w:rPr>
          <w:rFonts w:ascii="Arial" w:hAnsi="Arial" w:eastAsia="PingFang TC"/>
          <w:b/>
          <w:color w:val="5A5A5A"/>
          <w:sz w:val="14"/>
        </w:rPr>
        <w:t xml:space="preserve">[01:40:37.680 - 01:40:38.640] </w:t>
      </w:r>
      <w:r>
        <w:rPr>
          <w:rFonts w:ascii="Arial" w:hAnsi="Arial" w:eastAsia="PingFang TC"/>
          <w:sz w:val="16"/>
        </w:rPr>
        <w:t>通常在</w:t>
      </w:r>
    </w:p>
    <w:p>
      <w:pPr>
        <w:spacing w:after="20" w:line="240" w:lineRule="auto"/>
      </w:pPr>
      <w:r>
        <w:rPr>
          <w:rFonts w:ascii="Arial" w:hAnsi="Arial" w:eastAsia="PingFang TC"/>
          <w:b/>
          <w:color w:val="5A5A5A"/>
          <w:sz w:val="14"/>
        </w:rPr>
        <w:t xml:space="preserve">[01:40:38.640 - 01:40:40.200] </w:t>
      </w:r>
      <w:r>
        <w:rPr>
          <w:rFonts w:ascii="Arial" w:hAnsi="Arial" w:eastAsia="PingFang TC"/>
          <w:sz w:val="16"/>
        </w:rPr>
        <w:t>這個循環的末端</w:t>
      </w:r>
    </w:p>
    <w:p>
      <w:pPr>
        <w:spacing w:after="20" w:line="240" w:lineRule="auto"/>
      </w:pPr>
      <w:r>
        <w:rPr>
          <w:rFonts w:ascii="Arial" w:hAnsi="Arial" w:eastAsia="PingFang TC"/>
          <w:b/>
          <w:color w:val="5A5A5A"/>
          <w:sz w:val="14"/>
        </w:rPr>
        <w:t xml:space="preserve">[01:40:40.200 - 01:40:42.760] </w:t>
      </w:r>
      <w:r>
        <w:rPr>
          <w:rFonts w:ascii="Arial" w:hAnsi="Arial" w:eastAsia="PingFang TC"/>
          <w:sz w:val="16"/>
        </w:rPr>
        <w:t>就是大家開始預期說這個產業景氣</w:t>
      </w:r>
    </w:p>
    <w:p>
      <w:pPr>
        <w:spacing w:after="20" w:line="240" w:lineRule="auto"/>
      </w:pPr>
      <w:r>
        <w:rPr>
          <w:rFonts w:ascii="Arial" w:hAnsi="Arial" w:eastAsia="PingFang TC"/>
          <w:b/>
          <w:color w:val="5A5A5A"/>
          <w:sz w:val="14"/>
        </w:rPr>
        <w:t xml:space="preserve">[01:40:42.760 - 01:40:44.600] </w:t>
      </w:r>
      <w:r>
        <w:rPr>
          <w:rFonts w:ascii="Arial" w:hAnsi="Arial" w:eastAsia="PingFang TC"/>
          <w:sz w:val="16"/>
        </w:rPr>
        <w:t>到了一個後半場之後呢</w:t>
      </w:r>
    </w:p>
    <w:p>
      <w:pPr>
        <w:spacing w:after="20" w:line="240" w:lineRule="auto"/>
      </w:pPr>
      <w:r>
        <w:rPr>
          <w:rFonts w:ascii="Arial" w:hAnsi="Arial" w:eastAsia="PingFang TC"/>
          <w:b/>
          <w:color w:val="5A5A5A"/>
          <w:sz w:val="14"/>
        </w:rPr>
        <w:t xml:space="preserve">[01:40:44.600 - 01:40:45.800] </w:t>
      </w:r>
      <w:r>
        <w:rPr>
          <w:rFonts w:ascii="Arial" w:hAnsi="Arial" w:eastAsia="PingFang TC"/>
          <w:sz w:val="16"/>
        </w:rPr>
        <w:t>他通常會有一個</w:t>
      </w:r>
    </w:p>
    <w:p>
      <w:pPr>
        <w:spacing w:after="20" w:line="240" w:lineRule="auto"/>
      </w:pPr>
      <w:r>
        <w:rPr>
          <w:rFonts w:ascii="Arial" w:hAnsi="Arial" w:eastAsia="PingFang TC"/>
          <w:b/>
          <w:color w:val="5A5A5A"/>
          <w:sz w:val="14"/>
        </w:rPr>
        <w:t xml:space="preserve">[01:40:45.800 - 01:40:47.200] </w:t>
      </w:r>
      <w:r>
        <w:rPr>
          <w:rFonts w:ascii="Arial" w:hAnsi="Arial" w:eastAsia="PingFang TC"/>
          <w:sz w:val="16"/>
        </w:rPr>
        <w:t>本益比拉不高的問題</w:t>
      </w:r>
    </w:p>
    <w:p>
      <w:pPr>
        <w:spacing w:after="20" w:line="240" w:lineRule="auto"/>
      </w:pPr>
      <w:r>
        <w:rPr>
          <w:rFonts w:ascii="Arial" w:hAnsi="Arial" w:eastAsia="PingFang TC"/>
          <w:b/>
          <w:color w:val="5A5A5A"/>
          <w:sz w:val="14"/>
        </w:rPr>
        <w:t xml:space="preserve">[01:40:47.200 - 01:40:47.880] </w:t>
      </w:r>
      <w:r>
        <w:rPr>
          <w:rFonts w:ascii="Arial" w:hAnsi="Arial" w:eastAsia="PingFang TC"/>
          <w:sz w:val="16"/>
        </w:rPr>
        <w:t>所以</w:t>
      </w:r>
    </w:p>
    <w:p>
      <w:pPr>
        <w:spacing w:after="20" w:line="240" w:lineRule="auto"/>
      </w:pPr>
      <w:r>
        <w:rPr>
          <w:rFonts w:ascii="Arial" w:hAnsi="Arial" w:eastAsia="PingFang TC"/>
          <w:b/>
          <w:color w:val="5A5A5A"/>
          <w:sz w:val="14"/>
        </w:rPr>
        <w:t xml:space="preserve">[01:40:47.880 - 01:40:51.200] </w:t>
      </w:r>
      <w:r>
        <w:rPr>
          <w:rFonts w:ascii="Arial" w:hAnsi="Arial" w:eastAsia="PingFang TC"/>
          <w:sz w:val="16"/>
        </w:rPr>
        <w:t>其實等到漲價循環進入一個階段之後呢</w:t>
      </w:r>
    </w:p>
    <w:p>
      <w:pPr>
        <w:spacing w:after="20" w:line="240" w:lineRule="auto"/>
      </w:pPr>
      <w:r>
        <w:rPr>
          <w:rFonts w:ascii="Arial" w:hAnsi="Arial" w:eastAsia="PingFang TC"/>
          <w:b/>
          <w:color w:val="5A5A5A"/>
          <w:sz w:val="14"/>
        </w:rPr>
        <w:t xml:space="preserve">[01:40:51.200 - 01:40:53.400] </w:t>
      </w:r>
      <w:r>
        <w:rPr>
          <w:rFonts w:ascii="Arial" w:hAnsi="Arial" w:eastAsia="PingFang TC"/>
          <w:sz w:val="16"/>
        </w:rPr>
        <w:t>我們在給本益比的時候呢</w:t>
      </w:r>
    </w:p>
    <w:p>
      <w:pPr>
        <w:spacing w:after="20" w:line="240" w:lineRule="auto"/>
      </w:pPr>
      <w:r>
        <w:rPr>
          <w:rFonts w:ascii="Arial" w:hAnsi="Arial" w:eastAsia="PingFang TC"/>
          <w:b/>
          <w:color w:val="5A5A5A"/>
          <w:sz w:val="14"/>
        </w:rPr>
        <w:t xml:space="preserve">[01:40:53.400 - 01:40:55.120] </w:t>
      </w:r>
      <w:r>
        <w:rPr>
          <w:rFonts w:ascii="Arial" w:hAnsi="Arial" w:eastAsia="PingFang TC"/>
          <w:sz w:val="16"/>
        </w:rPr>
        <w:t>其實可以標給台積極</w:t>
      </w:r>
    </w:p>
    <w:p>
      <w:pPr>
        <w:spacing w:after="20" w:line="240" w:lineRule="auto"/>
      </w:pPr>
      <w:r>
        <w:rPr>
          <w:rFonts w:ascii="Arial" w:hAnsi="Arial" w:eastAsia="PingFang TC"/>
          <w:b/>
          <w:color w:val="5A5A5A"/>
          <w:sz w:val="14"/>
        </w:rPr>
        <w:t xml:space="preserve">[01:40:55.120 - 01:40:55.600] </w:t>
      </w:r>
      <w:r>
        <w:rPr>
          <w:rFonts w:ascii="Arial" w:hAnsi="Arial" w:eastAsia="PingFang TC"/>
          <w:sz w:val="16"/>
        </w:rPr>
        <w:t>好</w:t>
      </w:r>
    </w:p>
    <w:p>
      <w:pPr>
        <w:spacing w:after="20" w:line="240" w:lineRule="auto"/>
      </w:pPr>
      <w:r>
        <w:rPr>
          <w:rFonts w:ascii="Arial" w:hAnsi="Arial" w:eastAsia="PingFang TC"/>
          <w:b/>
          <w:color w:val="5A5A5A"/>
          <w:sz w:val="14"/>
        </w:rPr>
        <w:t xml:space="preserve">[01:40:55.600 - 01:40:56.120] </w:t>
      </w:r>
      <w:r>
        <w:rPr>
          <w:rFonts w:ascii="Arial" w:hAnsi="Arial" w:eastAsia="PingFang TC"/>
          <w:sz w:val="16"/>
        </w:rPr>
        <w:t>以上</w:t>
      </w:r>
    </w:p>
    <w:p>
      <w:pPr>
        <w:spacing w:after="20" w:line="240" w:lineRule="auto"/>
      </w:pPr>
      <w:r>
        <w:rPr>
          <w:rFonts w:ascii="Arial" w:hAnsi="Arial" w:eastAsia="PingFang TC"/>
          <w:b/>
          <w:color w:val="5A5A5A"/>
          <w:sz w:val="14"/>
        </w:rPr>
        <w:t xml:space="preserve">[01:40:56.960 - 01:40:57.480] </w:t>
      </w:r>
      <w:r>
        <w:rPr>
          <w:rFonts w:ascii="Arial" w:hAnsi="Arial" w:eastAsia="PingFang TC"/>
          <w:sz w:val="16"/>
        </w:rPr>
        <w:t>好</w:t>
      </w:r>
    </w:p>
    <w:p>
      <w:pPr>
        <w:spacing w:after="20" w:line="240" w:lineRule="auto"/>
      </w:pPr>
      <w:r>
        <w:rPr>
          <w:rFonts w:ascii="Arial" w:hAnsi="Arial" w:eastAsia="PingFang TC"/>
          <w:b/>
          <w:color w:val="5A5A5A"/>
          <w:sz w:val="14"/>
        </w:rPr>
        <w:t xml:space="preserve">[01:40:57.480 - 01:40:59.480] </w:t>
      </w:r>
      <w:r>
        <w:rPr>
          <w:rFonts w:ascii="Arial" w:hAnsi="Arial" w:eastAsia="PingFang TC"/>
          <w:sz w:val="16"/>
        </w:rPr>
        <w:t>謝謝戰長也謝謝Eric</w:t>
      </w:r>
    </w:p>
    <w:p>
      <w:pPr>
        <w:spacing w:after="20" w:line="240" w:lineRule="auto"/>
      </w:pPr>
      <w:r>
        <w:rPr>
          <w:rFonts w:ascii="Arial" w:hAnsi="Arial" w:eastAsia="PingFang TC"/>
          <w:b/>
          <w:color w:val="5A5A5A"/>
          <w:sz w:val="14"/>
        </w:rPr>
        <w:t xml:space="preserve">[01:40:59.480 - 01:41:01.720] </w:t>
      </w:r>
      <w:r>
        <w:rPr>
          <w:rFonts w:ascii="Arial" w:hAnsi="Arial" w:eastAsia="PingFang TC"/>
          <w:sz w:val="16"/>
        </w:rPr>
        <w:t>那剛剛一從被動元件可以看到</w:t>
      </w:r>
    </w:p>
    <w:p>
      <w:pPr>
        <w:spacing w:after="20" w:line="240" w:lineRule="auto"/>
      </w:pPr>
      <w:r>
        <w:rPr>
          <w:rFonts w:ascii="Arial" w:hAnsi="Arial" w:eastAsia="PingFang TC"/>
          <w:b/>
          <w:color w:val="5A5A5A"/>
          <w:sz w:val="14"/>
        </w:rPr>
        <w:t xml:space="preserve">[01:41:01.720 - 01:41:04.160] </w:t>
      </w:r>
      <w:r>
        <w:rPr>
          <w:rFonts w:ascii="Arial" w:hAnsi="Arial" w:eastAsia="PingFang TC"/>
          <w:sz w:val="16"/>
        </w:rPr>
        <w:t>AI伺服器除了功耗提升之外</w:t>
      </w:r>
    </w:p>
    <w:p>
      <w:pPr>
        <w:spacing w:after="20" w:line="240" w:lineRule="auto"/>
      </w:pPr>
      <w:r>
        <w:rPr>
          <w:rFonts w:ascii="Arial" w:hAnsi="Arial" w:eastAsia="PingFang TC"/>
          <w:b/>
          <w:color w:val="5A5A5A"/>
          <w:sz w:val="14"/>
        </w:rPr>
        <w:t xml:space="preserve">[01:41:04.160 - 01:41:06.320] </w:t>
      </w:r>
      <w:r>
        <w:rPr>
          <w:rFonts w:ascii="Arial" w:hAnsi="Arial" w:eastAsia="PingFang TC"/>
          <w:sz w:val="16"/>
        </w:rPr>
        <w:t>不是只有被動元件的用量增加</w:t>
      </w:r>
    </w:p>
    <w:p>
      <w:pPr>
        <w:spacing w:after="20" w:line="240" w:lineRule="auto"/>
      </w:pPr>
      <w:r>
        <w:rPr>
          <w:rFonts w:ascii="Arial" w:hAnsi="Arial" w:eastAsia="PingFang TC"/>
          <w:b/>
          <w:color w:val="5A5A5A"/>
          <w:sz w:val="14"/>
        </w:rPr>
        <w:t xml:space="preserve">[01:41:06.320 - 01:41:07.120] </w:t>
      </w:r>
      <w:r>
        <w:rPr>
          <w:rFonts w:ascii="Arial" w:hAnsi="Arial" w:eastAsia="PingFang TC"/>
          <w:sz w:val="16"/>
        </w:rPr>
        <w:t>融職</w:t>
      </w:r>
    </w:p>
    <w:p>
      <w:pPr>
        <w:spacing w:after="20" w:line="240" w:lineRule="auto"/>
      </w:pPr>
      <w:r>
        <w:rPr>
          <w:rFonts w:ascii="Arial" w:hAnsi="Arial" w:eastAsia="PingFang TC"/>
          <w:b/>
          <w:color w:val="5A5A5A"/>
          <w:sz w:val="14"/>
        </w:rPr>
        <w:t xml:space="preserve">[01:41:07.120 - 01:41:08.680] </w:t>
      </w:r>
      <w:r>
        <w:rPr>
          <w:rFonts w:ascii="Arial" w:hAnsi="Arial" w:eastAsia="PingFang TC"/>
          <w:sz w:val="16"/>
        </w:rPr>
        <w:t>然後電壓的產品</w:t>
      </w:r>
    </w:p>
    <w:p>
      <w:pPr>
        <w:spacing w:after="20" w:line="240" w:lineRule="auto"/>
      </w:pPr>
      <w:r>
        <w:rPr>
          <w:rFonts w:ascii="Arial" w:hAnsi="Arial" w:eastAsia="PingFang TC"/>
          <w:b/>
          <w:color w:val="5A5A5A"/>
          <w:sz w:val="14"/>
        </w:rPr>
        <w:t xml:space="preserve">[01:41:08.680 - 01:41:11.600] </w:t>
      </w:r>
      <w:r>
        <w:rPr>
          <w:rFonts w:ascii="Arial" w:hAnsi="Arial" w:eastAsia="PingFang TC"/>
          <w:sz w:val="16"/>
        </w:rPr>
        <w:t>也會逐漸的出現供給吃緊的情況</w:t>
      </w:r>
    </w:p>
    <w:p>
      <w:pPr>
        <w:spacing w:after="20" w:line="240" w:lineRule="auto"/>
      </w:pPr>
      <w:r>
        <w:rPr>
          <w:rFonts w:ascii="Arial" w:hAnsi="Arial" w:eastAsia="PingFang TC"/>
          <w:b/>
          <w:color w:val="5A5A5A"/>
          <w:sz w:val="14"/>
        </w:rPr>
        <w:t xml:space="preserve">[01:41:11.600 - 01:41:12.440] </w:t>
      </w:r>
      <w:r>
        <w:rPr>
          <w:rFonts w:ascii="Arial" w:hAnsi="Arial" w:eastAsia="PingFang TC"/>
          <w:sz w:val="16"/>
        </w:rPr>
        <w:t>下一個主題</w:t>
      </w:r>
    </w:p>
    <w:p>
      <w:pPr>
        <w:spacing w:after="20" w:line="240" w:lineRule="auto"/>
      </w:pPr>
      <w:r>
        <w:rPr>
          <w:rFonts w:ascii="Arial" w:hAnsi="Arial" w:eastAsia="PingFang TC"/>
          <w:b/>
          <w:color w:val="5A5A5A"/>
          <w:sz w:val="14"/>
        </w:rPr>
        <w:t xml:space="preserve">[01:41:12.440 - 01:41:14.920] </w:t>
      </w:r>
      <w:r>
        <w:rPr>
          <w:rFonts w:ascii="Arial" w:hAnsi="Arial" w:eastAsia="PingFang TC"/>
          <w:sz w:val="16"/>
        </w:rPr>
        <w:t>我們要進一步來看供應元件這個產業</w:t>
      </w:r>
    </w:p>
    <w:p>
      <w:pPr>
        <w:spacing w:after="20" w:line="240" w:lineRule="auto"/>
      </w:pPr>
      <w:r>
        <w:rPr>
          <w:rFonts w:ascii="Arial" w:hAnsi="Arial" w:eastAsia="PingFang TC"/>
          <w:b/>
          <w:color w:val="5A5A5A"/>
          <w:sz w:val="14"/>
        </w:rPr>
        <w:t xml:space="preserve">[01:41:14.920 - 01:41:17.720] </w:t>
      </w:r>
      <w:r>
        <w:rPr>
          <w:rFonts w:ascii="Arial" w:hAnsi="Arial" w:eastAsia="PingFang TC"/>
          <w:sz w:val="16"/>
        </w:rPr>
        <w:t>隨著800VHDC的電源架構</w:t>
      </w:r>
    </w:p>
    <w:p>
      <w:pPr>
        <w:spacing w:after="20" w:line="240" w:lineRule="auto"/>
      </w:pPr>
      <w:r>
        <w:rPr>
          <w:rFonts w:ascii="Arial" w:hAnsi="Arial" w:eastAsia="PingFang TC"/>
          <w:b/>
          <w:color w:val="5A5A5A"/>
          <w:sz w:val="14"/>
        </w:rPr>
        <w:t xml:space="preserve">[01:41:17.720 - 01:41:18.760] </w:t>
      </w:r>
      <w:r>
        <w:rPr>
          <w:rFonts w:ascii="Arial" w:hAnsi="Arial" w:eastAsia="PingFang TC"/>
          <w:sz w:val="16"/>
        </w:rPr>
        <w:t>只需推進以外</w:t>
      </w:r>
    </w:p>
    <w:p>
      <w:pPr>
        <w:spacing w:after="20" w:line="240" w:lineRule="auto"/>
      </w:pPr>
      <w:r>
        <w:rPr>
          <w:rFonts w:ascii="Arial" w:hAnsi="Arial" w:eastAsia="PingFang TC"/>
          <w:b/>
          <w:color w:val="5A5A5A"/>
          <w:sz w:val="14"/>
        </w:rPr>
        <w:t xml:space="preserve">[01:41:18.760 - 01:41:21.640] </w:t>
      </w:r>
      <w:r>
        <w:rPr>
          <w:rFonts w:ascii="Arial" w:hAnsi="Arial" w:eastAsia="PingFang TC"/>
          <w:sz w:val="16"/>
        </w:rPr>
        <w:t>加上全球的供應率半導體的供應鏈</w:t>
      </w:r>
    </w:p>
    <w:p>
      <w:pPr>
        <w:spacing w:after="20" w:line="240" w:lineRule="auto"/>
      </w:pPr>
      <w:r>
        <w:rPr>
          <w:rFonts w:ascii="Arial" w:hAnsi="Arial" w:eastAsia="PingFang TC"/>
          <w:b/>
          <w:color w:val="5A5A5A"/>
          <w:sz w:val="14"/>
        </w:rPr>
        <w:t xml:space="preserve">[01:41:21.640 - 01:41:24.520] </w:t>
      </w:r>
      <w:r>
        <w:rPr>
          <w:rFonts w:ascii="Arial" w:hAnsi="Arial" w:eastAsia="PingFang TC"/>
          <w:sz w:val="16"/>
        </w:rPr>
        <w:t>因為去年的安飾半導體之外面臨的重組</w:t>
      </w:r>
    </w:p>
    <w:p>
      <w:pPr>
        <w:spacing w:after="20" w:line="240" w:lineRule="auto"/>
      </w:pPr>
      <w:r>
        <w:rPr>
          <w:rFonts w:ascii="Arial" w:hAnsi="Arial" w:eastAsia="PingFang TC"/>
          <w:b/>
          <w:color w:val="5A5A5A"/>
          <w:sz w:val="14"/>
        </w:rPr>
        <w:t xml:space="preserve">[01:41:24.520 - 01:41:26.120] </w:t>
      </w:r>
      <w:r>
        <w:rPr>
          <w:rFonts w:ascii="Arial" w:hAnsi="Arial" w:eastAsia="PingFang TC"/>
          <w:sz w:val="16"/>
        </w:rPr>
        <w:t>那我們要邀請研究員Mark</w:t>
      </w:r>
    </w:p>
    <w:p>
      <w:pPr>
        <w:spacing w:after="20" w:line="240" w:lineRule="auto"/>
      </w:pPr>
      <w:r>
        <w:rPr>
          <w:rFonts w:ascii="Arial" w:hAnsi="Arial" w:eastAsia="PingFang TC"/>
          <w:b/>
          <w:color w:val="5A5A5A"/>
          <w:sz w:val="14"/>
        </w:rPr>
        <w:t xml:space="preserve">[01:41:26.120 - 01:41:28.080] </w:t>
      </w:r>
      <w:r>
        <w:rPr>
          <w:rFonts w:ascii="Arial" w:hAnsi="Arial" w:eastAsia="PingFang TC"/>
          <w:sz w:val="16"/>
        </w:rPr>
        <w:t>來帶大家看供應元件這邊</w:t>
      </w:r>
    </w:p>
    <w:p>
      <w:pPr>
        <w:spacing w:after="20" w:line="240" w:lineRule="auto"/>
      </w:pPr>
      <w:r>
        <w:rPr>
          <w:rFonts w:ascii="Arial" w:hAnsi="Arial" w:eastAsia="PingFang TC"/>
          <w:b/>
          <w:color w:val="5A5A5A"/>
          <w:sz w:val="14"/>
        </w:rPr>
        <w:t xml:space="preserve">[01:41:28.080 - 01:41:29.960] </w:t>
      </w:r>
      <w:r>
        <w:rPr>
          <w:rFonts w:ascii="Arial" w:hAnsi="Arial" w:eastAsia="PingFang TC"/>
          <w:sz w:val="16"/>
        </w:rPr>
        <w:t>整體供應鏈的產業變化</w:t>
      </w:r>
    </w:p>
    <w:p>
      <w:pPr>
        <w:spacing w:after="20" w:line="240" w:lineRule="auto"/>
      </w:pPr>
      <w:r>
        <w:rPr>
          <w:rFonts w:ascii="Arial" w:hAnsi="Arial" w:eastAsia="PingFang TC"/>
          <w:b/>
          <w:color w:val="5A5A5A"/>
          <w:sz w:val="14"/>
        </w:rPr>
        <w:t xml:space="preserve">[01:41:29.960 - 01:41:30.960] </w:t>
      </w:r>
      <w:r>
        <w:rPr>
          <w:rFonts w:ascii="Arial" w:hAnsi="Arial" w:eastAsia="PingFang TC"/>
          <w:sz w:val="16"/>
        </w:rPr>
        <w:t>歡迎Mark</w:t>
      </w:r>
    </w:p>
    <w:p>
      <w:pPr>
        <w:spacing w:after="20" w:line="240" w:lineRule="auto"/>
      </w:pPr>
      <w:r>
        <w:rPr>
          <w:rFonts w:ascii="Arial" w:hAnsi="Arial" w:eastAsia="PingFang TC"/>
          <w:b/>
          <w:color w:val="5A5A5A"/>
          <w:sz w:val="14"/>
        </w:rPr>
        <w:t xml:space="preserve">[01:41:30.960 - 01:41:32.000] </w:t>
      </w:r>
      <w:r>
        <w:rPr>
          <w:rFonts w:ascii="Arial" w:hAnsi="Arial" w:eastAsia="PingFang TC"/>
          <w:sz w:val="16"/>
        </w:rPr>
        <w:t>嗨 大家好</w:t>
      </w:r>
    </w:p>
    <w:p>
      <w:pPr>
        <w:spacing w:after="20" w:line="240" w:lineRule="auto"/>
      </w:pPr>
      <w:r>
        <w:rPr>
          <w:rFonts w:ascii="Arial" w:hAnsi="Arial" w:eastAsia="PingFang TC"/>
          <w:b/>
          <w:color w:val="5A5A5A"/>
          <w:sz w:val="14"/>
        </w:rPr>
        <w:t xml:space="preserve">[01:41:32.000 - 01:41:35.000] </w:t>
      </w:r>
      <w:r>
        <w:rPr>
          <w:rFonts w:ascii="Arial" w:hAnsi="Arial" w:eastAsia="PingFang TC"/>
          <w:sz w:val="16"/>
        </w:rPr>
        <w:t>我是供應元件半導體研究員Mark</w:t>
      </w:r>
    </w:p>
    <w:p>
      <w:pPr>
        <w:spacing w:after="20" w:line="240" w:lineRule="auto"/>
      </w:pPr>
      <w:r>
        <w:rPr>
          <w:rFonts w:ascii="Arial" w:hAnsi="Arial" w:eastAsia="PingFang TC"/>
          <w:b/>
          <w:color w:val="5A5A5A"/>
          <w:sz w:val="14"/>
        </w:rPr>
        <w:t xml:space="preserve">[01:41:35.000 - 01:41:36.080] </w:t>
      </w:r>
      <w:r>
        <w:rPr>
          <w:rFonts w:ascii="Arial" w:hAnsi="Arial" w:eastAsia="PingFang TC"/>
          <w:sz w:val="16"/>
        </w:rPr>
        <w:t>那首先</w:t>
      </w:r>
    </w:p>
    <w:p>
      <w:pPr>
        <w:spacing w:after="20" w:line="240" w:lineRule="auto"/>
      </w:pPr>
      <w:r>
        <w:rPr>
          <w:rFonts w:ascii="Arial" w:hAnsi="Arial" w:eastAsia="PingFang TC"/>
          <w:b/>
          <w:color w:val="5A5A5A"/>
          <w:sz w:val="14"/>
        </w:rPr>
        <w:t xml:space="preserve">[01:41:37.360 - 01:41:37.840] </w:t>
      </w:r>
      <w:r>
        <w:rPr>
          <w:rFonts w:ascii="Arial" w:hAnsi="Arial" w:eastAsia="PingFang TC"/>
          <w:sz w:val="16"/>
        </w:rPr>
        <w:t>大家好</w:t>
      </w:r>
    </w:p>
    <w:p>
      <w:pPr>
        <w:spacing w:after="20" w:line="240" w:lineRule="auto"/>
      </w:pPr>
      <w:r>
        <w:rPr>
          <w:rFonts w:ascii="Arial" w:hAnsi="Arial" w:eastAsia="PingFang TC"/>
          <w:b/>
          <w:color w:val="5A5A5A"/>
          <w:sz w:val="14"/>
        </w:rPr>
        <w:t xml:space="preserve">[01:41:37.840 - 01:41:39.840] </w:t>
      </w:r>
      <w:r>
        <w:rPr>
          <w:rFonts w:ascii="Arial" w:hAnsi="Arial" w:eastAsia="PingFang TC"/>
          <w:sz w:val="16"/>
        </w:rPr>
        <w:t>那我首先來跟大家分享一下</w:t>
      </w:r>
    </w:p>
    <w:p>
      <w:pPr>
        <w:spacing w:after="20" w:line="240" w:lineRule="auto"/>
      </w:pPr>
      <w:r>
        <w:rPr>
          <w:rFonts w:ascii="Arial" w:hAnsi="Arial" w:eastAsia="PingFang TC"/>
          <w:b/>
          <w:color w:val="5A5A5A"/>
          <w:sz w:val="14"/>
        </w:rPr>
        <w:t xml:space="preserve">[01:41:39.840 - 01:41:41.560] </w:t>
      </w:r>
      <w:r>
        <w:rPr>
          <w:rFonts w:ascii="Arial" w:hAnsi="Arial" w:eastAsia="PingFang TC"/>
          <w:sz w:val="16"/>
        </w:rPr>
        <w:t>供應元件的一個趨勢</w:t>
      </w:r>
    </w:p>
    <w:p>
      <w:pPr>
        <w:spacing w:after="20" w:line="240" w:lineRule="auto"/>
      </w:pPr>
      <w:r>
        <w:rPr>
          <w:rFonts w:ascii="Arial" w:hAnsi="Arial" w:eastAsia="PingFang TC"/>
          <w:b/>
          <w:color w:val="5A5A5A"/>
          <w:sz w:val="14"/>
        </w:rPr>
        <w:t xml:space="preserve">[01:41:41.560 - 01:41:42.560] </w:t>
      </w:r>
      <w:r>
        <w:rPr>
          <w:rFonts w:ascii="Arial" w:hAnsi="Arial" w:eastAsia="PingFang TC"/>
          <w:sz w:val="16"/>
        </w:rPr>
        <w:t>那第一個就是</w:t>
      </w:r>
    </w:p>
    <w:p>
      <w:pPr>
        <w:spacing w:after="20" w:line="240" w:lineRule="auto"/>
      </w:pPr>
      <w:r>
        <w:rPr>
          <w:rFonts w:ascii="Arial" w:hAnsi="Arial" w:eastAsia="PingFang TC"/>
          <w:b/>
          <w:color w:val="5A5A5A"/>
          <w:sz w:val="14"/>
        </w:rPr>
        <w:t xml:space="preserve">[01:41:42.560 - 01:41:45.960] </w:t>
      </w:r>
      <w:r>
        <w:rPr>
          <w:rFonts w:ascii="Arial" w:hAnsi="Arial" w:eastAsia="PingFang TC"/>
          <w:sz w:val="16"/>
        </w:rPr>
        <w:t>NESPRES事件的一個轉單效應來持續發酵</w:t>
      </w:r>
    </w:p>
    <w:p>
      <w:pPr>
        <w:spacing w:after="20" w:line="240" w:lineRule="auto"/>
      </w:pPr>
      <w:r>
        <w:rPr>
          <w:rFonts w:ascii="Arial" w:hAnsi="Arial" w:eastAsia="PingFang TC"/>
          <w:b/>
          <w:color w:val="5A5A5A"/>
          <w:sz w:val="14"/>
        </w:rPr>
        <w:t xml:space="preserve">[01:41:45.960 - 01:41:47.280] </w:t>
      </w:r>
      <w:r>
        <w:rPr>
          <w:rFonts w:ascii="Arial" w:hAnsi="Arial" w:eastAsia="PingFang TC"/>
          <w:sz w:val="16"/>
        </w:rPr>
        <w:t>那第二個部分就是</w:t>
      </w:r>
    </w:p>
    <w:p>
      <w:pPr>
        <w:spacing w:after="20" w:line="240" w:lineRule="auto"/>
      </w:pPr>
      <w:r>
        <w:rPr>
          <w:rFonts w:ascii="Arial" w:hAnsi="Arial" w:eastAsia="PingFang TC"/>
          <w:b/>
          <w:color w:val="5A5A5A"/>
          <w:sz w:val="14"/>
        </w:rPr>
        <w:t xml:space="preserve">[01:41:47.280 - 01:41:50.080] </w:t>
      </w:r>
      <w:r>
        <w:rPr>
          <w:rFonts w:ascii="Arial" w:hAnsi="Arial" w:eastAsia="PingFang TC"/>
          <w:sz w:val="16"/>
        </w:rPr>
        <w:t>AI伺服器的電源架構的一個改變</w:t>
      </w:r>
    </w:p>
    <w:p>
      <w:pPr>
        <w:spacing w:after="20" w:line="240" w:lineRule="auto"/>
      </w:pPr>
      <w:r>
        <w:rPr>
          <w:rFonts w:ascii="Arial" w:hAnsi="Arial" w:eastAsia="PingFang TC"/>
          <w:b/>
          <w:color w:val="5A5A5A"/>
          <w:sz w:val="14"/>
        </w:rPr>
        <w:t xml:space="preserve">[01:41:50.080 - 01:41:51.240] </w:t>
      </w:r>
      <w:r>
        <w:rPr>
          <w:rFonts w:ascii="Arial" w:hAnsi="Arial" w:eastAsia="PingFang TC"/>
          <w:sz w:val="16"/>
        </w:rPr>
        <w:t>我們開始導入</w:t>
      </w:r>
    </w:p>
    <w:p>
      <w:pPr>
        <w:spacing w:after="20" w:line="240" w:lineRule="auto"/>
      </w:pPr>
      <w:r>
        <w:rPr>
          <w:rFonts w:ascii="Arial" w:hAnsi="Arial" w:eastAsia="PingFang TC"/>
          <w:b/>
          <w:color w:val="5A5A5A"/>
          <w:sz w:val="14"/>
        </w:rPr>
        <w:t xml:space="preserve">[01:41:51.240 - 01:41:53.040] </w:t>
      </w:r>
      <w:r>
        <w:rPr>
          <w:rFonts w:ascii="Arial" w:hAnsi="Arial" w:eastAsia="PingFang TC"/>
          <w:sz w:val="16"/>
        </w:rPr>
        <w:t>看到更多導入一些談話系</w:t>
      </w:r>
    </w:p>
    <w:p>
      <w:pPr>
        <w:spacing w:after="20" w:line="240" w:lineRule="auto"/>
      </w:pPr>
      <w:r>
        <w:rPr>
          <w:rFonts w:ascii="Arial" w:hAnsi="Arial" w:eastAsia="PingFang TC"/>
          <w:b/>
          <w:color w:val="5A5A5A"/>
          <w:sz w:val="14"/>
        </w:rPr>
        <w:t xml:space="preserve">[01:41:53.040 - 01:41:56.600] </w:t>
      </w:r>
      <w:r>
        <w:rPr>
          <w:rFonts w:ascii="Arial" w:hAnsi="Arial" w:eastAsia="PingFang TC"/>
          <w:sz w:val="16"/>
        </w:rPr>
        <w:t>淡化加MOSFET等等相關元件</w:t>
      </w:r>
    </w:p>
    <w:p>
      <w:pPr>
        <w:spacing w:after="20" w:line="240" w:lineRule="auto"/>
      </w:pPr>
      <w:r>
        <w:rPr>
          <w:rFonts w:ascii="Arial" w:hAnsi="Arial" w:eastAsia="PingFang TC"/>
          <w:b/>
          <w:color w:val="5A5A5A"/>
          <w:sz w:val="14"/>
        </w:rPr>
        <w:t xml:space="preserve">[01:41:56.600 - 01:42:01.840] </w:t>
      </w:r>
      <w:r>
        <w:rPr>
          <w:rFonts w:ascii="Arial" w:hAnsi="Arial" w:eastAsia="PingFang TC"/>
          <w:sz w:val="16"/>
        </w:rPr>
        <w:t>那第三個就是我們在800VHDC這種功率提升的一個需求</w:t>
      </w:r>
    </w:p>
    <w:p>
      <w:pPr>
        <w:spacing w:after="20" w:line="240" w:lineRule="auto"/>
      </w:pPr>
      <w:r>
        <w:rPr>
          <w:rFonts w:ascii="Arial" w:hAnsi="Arial" w:eastAsia="PingFang TC"/>
          <w:b/>
          <w:color w:val="5A5A5A"/>
          <w:sz w:val="14"/>
        </w:rPr>
        <w:t xml:space="preserve">[01:42:01.840 - 01:42:04.400] </w:t>
      </w:r>
      <w:r>
        <w:rPr>
          <w:rFonts w:ascii="Arial" w:hAnsi="Arial" w:eastAsia="PingFang TC"/>
          <w:sz w:val="16"/>
        </w:rPr>
        <w:t>那個用量是不斷的一個提升這樣子</w:t>
      </w:r>
    </w:p>
    <w:p>
      <w:pPr>
        <w:spacing w:after="20" w:line="240" w:lineRule="auto"/>
      </w:pPr>
      <w:r>
        <w:rPr>
          <w:rFonts w:ascii="Arial" w:hAnsi="Arial" w:eastAsia="PingFang TC"/>
          <w:b/>
          <w:color w:val="5A5A5A"/>
          <w:sz w:val="14"/>
        </w:rPr>
        <w:t xml:space="preserve">[01:42:05.400 - 01:42:06.120] </w:t>
      </w:r>
      <w:r>
        <w:rPr>
          <w:rFonts w:ascii="Arial" w:hAnsi="Arial" w:eastAsia="PingFang TC"/>
          <w:sz w:val="16"/>
        </w:rPr>
        <w:t>OK</w:t>
      </w:r>
    </w:p>
    <w:p>
      <w:pPr>
        <w:spacing w:after="20" w:line="240" w:lineRule="auto"/>
      </w:pPr>
      <w:r>
        <w:rPr>
          <w:rFonts w:ascii="Arial" w:hAnsi="Arial" w:eastAsia="PingFang TC"/>
          <w:b/>
          <w:color w:val="5A5A5A"/>
          <w:sz w:val="14"/>
        </w:rPr>
        <w:t xml:space="preserve">[01:42:06.120 - 01:42:08.280] </w:t>
      </w:r>
      <w:r>
        <w:rPr>
          <w:rFonts w:ascii="Arial" w:hAnsi="Arial" w:eastAsia="PingFang TC"/>
          <w:sz w:val="16"/>
        </w:rPr>
        <w:t>那再過來就是</w:t>
      </w:r>
    </w:p>
    <w:p>
      <w:pPr>
        <w:spacing w:after="20" w:line="240" w:lineRule="auto"/>
      </w:pPr>
      <w:r>
        <w:rPr>
          <w:rFonts w:ascii="Arial" w:hAnsi="Arial" w:eastAsia="PingFang TC"/>
          <w:b/>
          <w:color w:val="5A5A5A"/>
          <w:sz w:val="14"/>
        </w:rPr>
        <w:t xml:space="preserve">[01:42:08.280 - 01:42:10.480] </w:t>
      </w:r>
      <w:r>
        <w:rPr>
          <w:rFonts w:ascii="Arial" w:hAnsi="Arial" w:eastAsia="PingFang TC"/>
          <w:sz w:val="16"/>
        </w:rPr>
        <w:t>我們首先要提到的就是NESPRES事件</w:t>
      </w:r>
    </w:p>
    <w:p>
      <w:pPr>
        <w:spacing w:after="20" w:line="240" w:lineRule="auto"/>
      </w:pPr>
      <w:r>
        <w:rPr>
          <w:rFonts w:ascii="Arial" w:hAnsi="Arial" w:eastAsia="PingFang TC"/>
          <w:b/>
          <w:color w:val="5A5A5A"/>
          <w:sz w:val="14"/>
        </w:rPr>
        <w:t xml:space="preserve">[01:42:10.480 - 01:42:12.080] </w:t>
      </w:r>
      <w:r>
        <w:rPr>
          <w:rFonts w:ascii="Arial" w:hAnsi="Arial" w:eastAsia="PingFang TC"/>
          <w:sz w:val="16"/>
        </w:rPr>
        <w:t>以及楊潔的盡力</w:t>
      </w:r>
    </w:p>
    <w:p>
      <w:pPr>
        <w:spacing w:after="20" w:line="240" w:lineRule="auto"/>
      </w:pPr>
      <w:r>
        <w:rPr>
          <w:rFonts w:ascii="Arial" w:hAnsi="Arial" w:eastAsia="PingFang TC"/>
          <w:b/>
          <w:color w:val="5A5A5A"/>
          <w:sz w:val="14"/>
        </w:rPr>
        <w:t xml:space="preserve">[01:42:12.080 - 01:42:13.080] </w:t>
      </w:r>
      <w:r>
        <w:rPr>
          <w:rFonts w:ascii="Arial" w:hAnsi="Arial" w:eastAsia="PingFang TC"/>
          <w:sz w:val="16"/>
        </w:rPr>
        <w:t>那</w:t>
      </w:r>
    </w:p>
    <w:p>
      <w:pPr>
        <w:spacing w:after="20" w:line="240" w:lineRule="auto"/>
      </w:pPr>
      <w:r>
        <w:rPr>
          <w:rFonts w:ascii="Arial" w:hAnsi="Arial" w:eastAsia="PingFang TC"/>
          <w:b/>
          <w:color w:val="5A5A5A"/>
          <w:sz w:val="14"/>
        </w:rPr>
        <w:t xml:space="preserve">[01:42:14.720 - 01:42:15.480] </w:t>
      </w:r>
      <w:r>
        <w:rPr>
          <w:rFonts w:ascii="Arial" w:hAnsi="Arial" w:eastAsia="PingFang TC"/>
          <w:sz w:val="16"/>
        </w:rPr>
        <w:t>楊潔的盡力</w:t>
      </w:r>
    </w:p>
    <w:p>
      <w:pPr>
        <w:spacing w:after="20" w:line="240" w:lineRule="auto"/>
      </w:pPr>
      <w:r>
        <w:rPr>
          <w:rFonts w:ascii="Arial" w:hAnsi="Arial" w:eastAsia="PingFang TC"/>
          <w:b/>
          <w:color w:val="5A5A5A"/>
          <w:sz w:val="14"/>
        </w:rPr>
        <w:t xml:space="preserve">[01:42:15.480 - 01:42:17.480] </w:t>
      </w:r>
      <w:r>
        <w:rPr>
          <w:rFonts w:ascii="Arial" w:hAnsi="Arial" w:eastAsia="PingFang TC"/>
          <w:sz w:val="16"/>
        </w:rPr>
        <w:t>然後可以看到</w:t>
      </w:r>
    </w:p>
    <w:p>
      <w:pPr>
        <w:spacing w:after="20" w:line="240" w:lineRule="auto"/>
      </w:pPr>
      <w:r>
        <w:rPr>
          <w:rFonts w:ascii="Arial" w:hAnsi="Arial" w:eastAsia="PingFang TC"/>
          <w:b/>
          <w:color w:val="5A5A5A"/>
          <w:sz w:val="14"/>
        </w:rPr>
        <w:t xml:space="preserve">[01:42:21.400 - 01:42:22.080] </w:t>
      </w:r>
      <w:r>
        <w:rPr>
          <w:rFonts w:ascii="Arial" w:hAnsi="Arial" w:eastAsia="PingFang TC"/>
          <w:sz w:val="16"/>
        </w:rPr>
        <w:t>下一個</w:t>
      </w:r>
    </w:p>
    <w:p>
      <w:pPr>
        <w:spacing w:after="20" w:line="240" w:lineRule="auto"/>
      </w:pPr>
      <w:r>
        <w:rPr>
          <w:rFonts w:ascii="Arial" w:hAnsi="Arial" w:eastAsia="PingFang TC"/>
          <w:b/>
          <w:color w:val="5A5A5A"/>
          <w:sz w:val="14"/>
        </w:rPr>
        <w:t xml:space="preserve">[01:42:23.720 - 01:42:25.080] </w:t>
      </w:r>
      <w:r>
        <w:rPr>
          <w:rFonts w:ascii="Arial" w:hAnsi="Arial" w:eastAsia="PingFang TC"/>
          <w:sz w:val="16"/>
        </w:rPr>
        <w:t>對 然後楊潔盡力</w:t>
      </w:r>
    </w:p>
    <w:p>
      <w:pPr>
        <w:spacing w:after="20" w:line="240" w:lineRule="auto"/>
      </w:pPr>
      <w:r>
        <w:rPr>
          <w:rFonts w:ascii="Arial" w:hAnsi="Arial" w:eastAsia="PingFang TC"/>
          <w:b/>
          <w:color w:val="5A5A5A"/>
          <w:sz w:val="14"/>
        </w:rPr>
        <w:t xml:space="preserve">[01:42:25.080 - 01:42:28.400] </w:t>
      </w:r>
      <w:r>
        <w:rPr>
          <w:rFonts w:ascii="Arial" w:hAnsi="Arial" w:eastAsia="PingFang TC"/>
          <w:sz w:val="16"/>
        </w:rPr>
        <w:t>那整體是750億的一個</w:t>
      </w:r>
    </w:p>
    <w:p>
      <w:pPr>
        <w:spacing w:after="20" w:line="240" w:lineRule="auto"/>
      </w:pPr>
      <w:r>
        <w:rPr>
          <w:rFonts w:ascii="Arial" w:hAnsi="Arial" w:eastAsia="PingFang TC"/>
          <w:b/>
          <w:color w:val="5A5A5A"/>
          <w:sz w:val="14"/>
        </w:rPr>
        <w:t xml:space="preserve">[01:42:29.160 - 01:42:29.640] </w:t>
      </w:r>
      <w:r>
        <w:rPr>
          <w:rFonts w:ascii="Arial" w:hAnsi="Arial" w:eastAsia="PingFang TC"/>
          <w:sz w:val="16"/>
        </w:rPr>
        <w:t>Share</w:t>
      </w:r>
    </w:p>
    <w:p>
      <w:pPr>
        <w:spacing w:after="20" w:line="240" w:lineRule="auto"/>
      </w:pPr>
      <w:r>
        <w:rPr>
          <w:rFonts w:ascii="Arial" w:hAnsi="Arial" w:eastAsia="PingFang TC"/>
          <w:b/>
          <w:color w:val="5A5A5A"/>
          <w:sz w:val="14"/>
        </w:rPr>
        <w:t xml:space="preserve">[01:42:29.640 - 01:42:30.200] </w:t>
      </w:r>
      <w:r>
        <w:rPr>
          <w:rFonts w:ascii="Arial" w:hAnsi="Arial" w:eastAsia="PingFang TC"/>
          <w:sz w:val="16"/>
        </w:rPr>
        <w:t>然後</w:t>
      </w:r>
    </w:p>
    <w:p>
      <w:pPr>
        <w:spacing w:after="20" w:line="240" w:lineRule="auto"/>
      </w:pPr>
      <w:r>
        <w:rPr>
          <w:rFonts w:ascii="Arial" w:hAnsi="Arial" w:eastAsia="PingFang TC"/>
          <w:b/>
          <w:color w:val="5A5A5A"/>
          <w:sz w:val="14"/>
        </w:rPr>
        <w:t xml:space="preserve">[01:42:31.400 - 01:42:33.720] </w:t>
      </w:r>
      <w:r>
        <w:rPr>
          <w:rFonts w:ascii="Arial" w:hAnsi="Arial" w:eastAsia="PingFang TC"/>
          <w:sz w:val="16"/>
        </w:rPr>
        <w:t>首先是NESPRES被迫退出市場</w:t>
      </w:r>
    </w:p>
    <w:p>
      <w:pPr>
        <w:spacing w:after="20" w:line="240" w:lineRule="auto"/>
      </w:pPr>
      <w:r>
        <w:rPr>
          <w:rFonts w:ascii="Arial" w:hAnsi="Arial" w:eastAsia="PingFang TC"/>
          <w:b/>
          <w:color w:val="5A5A5A"/>
          <w:sz w:val="14"/>
        </w:rPr>
        <w:t xml:space="preserve">[01:42:33.720 - 01:42:34.880] </w:t>
      </w:r>
      <w:r>
        <w:rPr>
          <w:rFonts w:ascii="Arial" w:hAnsi="Arial" w:eastAsia="PingFang TC"/>
          <w:sz w:val="16"/>
        </w:rPr>
        <w:t>然後延燒至今</w:t>
      </w:r>
    </w:p>
    <w:p>
      <w:pPr>
        <w:spacing w:after="20" w:line="240" w:lineRule="auto"/>
      </w:pPr>
      <w:r>
        <w:rPr>
          <w:rFonts w:ascii="Arial" w:hAnsi="Arial" w:eastAsia="PingFang TC"/>
          <w:b/>
          <w:color w:val="5A5A5A"/>
          <w:sz w:val="14"/>
        </w:rPr>
        <w:t xml:space="preserve">[01:42:34.880 - 01:42:37.920] </w:t>
      </w:r>
      <w:r>
        <w:rPr>
          <w:rFonts w:ascii="Arial" w:hAnsi="Arial" w:eastAsia="PingFang TC"/>
          <w:sz w:val="16"/>
        </w:rPr>
        <w:t>那許多的廠商是多於庫存來支應</w:t>
      </w:r>
    </w:p>
    <w:p>
      <w:pPr>
        <w:spacing w:after="20" w:line="240" w:lineRule="auto"/>
      </w:pPr>
      <w:r>
        <w:rPr>
          <w:rFonts w:ascii="Arial" w:hAnsi="Arial" w:eastAsia="PingFang TC"/>
          <w:b/>
          <w:color w:val="5A5A5A"/>
          <w:sz w:val="14"/>
        </w:rPr>
        <w:t xml:space="preserve">[01:42:37.920 - 01:42:39.880] </w:t>
      </w:r>
      <w:r>
        <w:rPr>
          <w:rFonts w:ascii="Arial" w:hAnsi="Arial" w:eastAsia="PingFang TC"/>
          <w:sz w:val="16"/>
        </w:rPr>
        <w:t>或是在現貨市場來掃掉</w:t>
      </w:r>
    </w:p>
    <w:p>
      <w:pPr>
        <w:spacing w:after="20" w:line="240" w:lineRule="auto"/>
      </w:pPr>
      <w:r>
        <w:rPr>
          <w:rFonts w:ascii="Arial" w:hAnsi="Arial" w:eastAsia="PingFang TC"/>
          <w:b/>
          <w:color w:val="5A5A5A"/>
          <w:sz w:val="14"/>
        </w:rPr>
        <w:t xml:space="preserve">[01:42:39.880 - 01:42:41.120] </w:t>
      </w:r>
      <w:r>
        <w:rPr>
          <w:rFonts w:ascii="Arial" w:hAnsi="Arial" w:eastAsia="PingFang TC"/>
          <w:sz w:val="16"/>
        </w:rPr>
        <w:t>來維持這樣運作</w:t>
      </w:r>
    </w:p>
    <w:p>
      <w:pPr>
        <w:spacing w:after="20" w:line="240" w:lineRule="auto"/>
      </w:pPr>
      <w:r>
        <w:rPr>
          <w:rFonts w:ascii="Arial" w:hAnsi="Arial" w:eastAsia="PingFang TC"/>
          <w:b/>
          <w:color w:val="5A5A5A"/>
          <w:sz w:val="14"/>
        </w:rPr>
        <w:t xml:space="preserve">[01:42:41.120 - 01:42:42.280] </w:t>
      </w:r>
      <w:r>
        <w:rPr>
          <w:rFonts w:ascii="Arial" w:hAnsi="Arial" w:eastAsia="PingFang TC"/>
          <w:sz w:val="16"/>
        </w:rPr>
        <w:t>那供應元件的庫存</w:t>
      </w:r>
    </w:p>
    <w:p>
      <w:pPr>
        <w:spacing w:after="20" w:line="240" w:lineRule="auto"/>
      </w:pPr>
      <w:r>
        <w:rPr>
          <w:rFonts w:ascii="Arial" w:hAnsi="Arial" w:eastAsia="PingFang TC"/>
          <w:b/>
          <w:color w:val="5A5A5A"/>
          <w:sz w:val="14"/>
        </w:rPr>
        <w:t xml:space="preserve">[01:42:42.280 - 01:42:44.200] </w:t>
      </w:r>
      <w:r>
        <w:rPr>
          <w:rFonts w:ascii="Arial" w:hAnsi="Arial" w:eastAsia="PingFang TC"/>
          <w:sz w:val="16"/>
        </w:rPr>
        <w:t>包括是廠商或是通路端</w:t>
      </w:r>
    </w:p>
    <w:p>
      <w:pPr>
        <w:spacing w:after="20" w:line="240" w:lineRule="auto"/>
      </w:pPr>
      <w:r>
        <w:rPr>
          <w:rFonts w:ascii="Arial" w:hAnsi="Arial" w:eastAsia="PingFang TC"/>
          <w:b/>
          <w:color w:val="5A5A5A"/>
          <w:sz w:val="14"/>
        </w:rPr>
        <w:t xml:space="preserve">[01:42:44.200 - 01:42:45.280] </w:t>
      </w:r>
      <w:r>
        <w:rPr>
          <w:rFonts w:ascii="Arial" w:hAnsi="Arial" w:eastAsia="PingFang TC"/>
          <w:sz w:val="16"/>
        </w:rPr>
        <w:t>現貨市場</w:t>
      </w:r>
    </w:p>
    <w:p>
      <w:pPr>
        <w:spacing w:after="20" w:line="240" w:lineRule="auto"/>
      </w:pPr>
      <w:r>
        <w:rPr>
          <w:rFonts w:ascii="Arial" w:hAnsi="Arial" w:eastAsia="PingFang TC"/>
          <w:b/>
          <w:color w:val="5A5A5A"/>
          <w:sz w:val="14"/>
        </w:rPr>
        <w:t xml:space="preserve">[01:42:45.280 - 01:42:47.840] </w:t>
      </w:r>
      <w:r>
        <w:rPr>
          <w:rFonts w:ascii="Arial" w:hAnsi="Arial" w:eastAsia="PingFang TC"/>
          <w:sz w:val="16"/>
        </w:rPr>
        <w:t>都已經是降到相對偏低的水位</w:t>
      </w:r>
    </w:p>
    <w:p>
      <w:pPr>
        <w:spacing w:after="20" w:line="240" w:lineRule="auto"/>
      </w:pPr>
      <w:r>
        <w:rPr>
          <w:rFonts w:ascii="Arial" w:hAnsi="Arial" w:eastAsia="PingFang TC"/>
          <w:b/>
          <w:color w:val="5A5A5A"/>
          <w:sz w:val="14"/>
        </w:rPr>
        <w:t xml:space="preserve">[01:42:47.840 - 01:42:49.240] </w:t>
      </w:r>
      <w:r>
        <w:rPr>
          <w:rFonts w:ascii="Arial" w:hAnsi="Arial" w:eastAsia="PingFang TC"/>
          <w:sz w:val="16"/>
        </w:rPr>
        <w:t>那在專業期間</w:t>
      </w:r>
    </w:p>
    <w:p>
      <w:pPr>
        <w:spacing w:after="20" w:line="240" w:lineRule="auto"/>
      </w:pPr>
      <w:r>
        <w:rPr>
          <w:rFonts w:ascii="Arial" w:hAnsi="Arial" w:eastAsia="PingFang TC"/>
          <w:b/>
          <w:color w:val="5A5A5A"/>
          <w:sz w:val="14"/>
        </w:rPr>
        <w:t xml:space="preserve">[01:42:49.240 - 01:42:51.800] </w:t>
      </w:r>
      <w:r>
        <w:rPr>
          <w:rFonts w:ascii="Arial" w:hAnsi="Arial" w:eastAsia="PingFang TC"/>
          <w:sz w:val="16"/>
        </w:rPr>
        <w:t>那一些替代料已經陸續完成這些</w:t>
      </w:r>
    </w:p>
    <w:p>
      <w:pPr>
        <w:spacing w:after="20" w:line="240" w:lineRule="auto"/>
      </w:pPr>
      <w:r>
        <w:rPr>
          <w:rFonts w:ascii="Arial" w:hAnsi="Arial" w:eastAsia="PingFang TC"/>
          <w:b/>
          <w:color w:val="5A5A5A"/>
          <w:sz w:val="14"/>
        </w:rPr>
        <w:t xml:space="preserve">[01:42:53.240 - 01:42:54.360] </w:t>
      </w:r>
      <w:r>
        <w:rPr>
          <w:rFonts w:ascii="Arial" w:hAnsi="Arial" w:eastAsia="PingFang TC"/>
          <w:sz w:val="16"/>
        </w:rPr>
        <w:t>或是一些轉蛋的宵夜</w:t>
      </w:r>
    </w:p>
    <w:p>
      <w:pPr>
        <w:spacing w:after="20" w:line="240" w:lineRule="auto"/>
      </w:pPr>
      <w:r>
        <w:rPr>
          <w:rFonts w:ascii="Arial" w:hAnsi="Arial" w:eastAsia="PingFang TC"/>
          <w:b/>
          <w:color w:val="5A5A5A"/>
          <w:sz w:val="14"/>
        </w:rPr>
        <w:t xml:space="preserve">[01:42:54.360 - 01:42:56.040] </w:t>
      </w:r>
      <w:r>
        <w:rPr>
          <w:rFonts w:ascii="Arial" w:hAnsi="Arial" w:eastAsia="PingFang TC"/>
          <w:sz w:val="16"/>
        </w:rPr>
        <w:t>是逐步來開始發酵的</w:t>
      </w:r>
    </w:p>
    <w:p>
      <w:pPr>
        <w:spacing w:after="20" w:line="240" w:lineRule="auto"/>
      </w:pPr>
      <w:r>
        <w:rPr>
          <w:rFonts w:ascii="Arial" w:hAnsi="Arial" w:eastAsia="PingFang TC"/>
          <w:b/>
          <w:color w:val="5A5A5A"/>
          <w:sz w:val="14"/>
        </w:rPr>
        <w:t xml:space="preserve">[01:42:56.040 - 01:42:58.800] </w:t>
      </w:r>
      <w:r>
        <w:rPr>
          <w:rFonts w:ascii="Arial" w:hAnsi="Arial" w:eastAsia="PingFang TC"/>
          <w:sz w:val="16"/>
        </w:rPr>
        <w:t>那在未來會逐步來轉化成營收</w:t>
      </w:r>
    </w:p>
    <w:p>
      <w:pPr>
        <w:spacing w:after="20" w:line="240" w:lineRule="auto"/>
      </w:pPr>
      <w:r>
        <w:rPr>
          <w:rFonts w:ascii="Arial" w:hAnsi="Arial" w:eastAsia="PingFang TC"/>
          <w:b/>
          <w:color w:val="5A5A5A"/>
          <w:sz w:val="14"/>
        </w:rPr>
        <w:t xml:space="preserve">[01:42:58.800 - 01:43:00.760] </w:t>
      </w:r>
      <w:r>
        <w:rPr>
          <w:rFonts w:ascii="Arial" w:hAnsi="Arial" w:eastAsia="PingFang TC"/>
          <w:sz w:val="16"/>
        </w:rPr>
        <w:t>那NESPRES一整年這個營收的規模</w:t>
      </w:r>
    </w:p>
    <w:p>
      <w:pPr>
        <w:spacing w:after="20" w:line="240" w:lineRule="auto"/>
      </w:pPr>
      <w:r>
        <w:rPr>
          <w:rFonts w:ascii="Arial" w:hAnsi="Arial" w:eastAsia="PingFang TC"/>
          <w:b/>
          <w:color w:val="5A5A5A"/>
          <w:sz w:val="14"/>
        </w:rPr>
        <w:t xml:space="preserve">[01:43:00.760 - 01:43:02.840] </w:t>
      </w:r>
      <w:r>
        <w:rPr>
          <w:rFonts w:ascii="Arial" w:hAnsi="Arial" w:eastAsia="PingFang TC"/>
          <w:sz w:val="16"/>
        </w:rPr>
        <w:t>大約是750億的一個美元</w:t>
      </w:r>
    </w:p>
    <w:p>
      <w:pPr>
        <w:spacing w:after="20" w:line="240" w:lineRule="auto"/>
      </w:pPr>
      <w:r>
        <w:rPr>
          <w:rFonts w:ascii="Arial" w:hAnsi="Arial" w:eastAsia="PingFang TC"/>
          <w:b/>
          <w:color w:val="5A5A5A"/>
          <w:sz w:val="14"/>
        </w:rPr>
        <w:t xml:space="preserve">[01:43:02.840 - 01:43:07.000] </w:t>
      </w:r>
      <w:r>
        <w:rPr>
          <w:rFonts w:ascii="Arial" w:hAnsi="Arial" w:eastAsia="PingFang TC"/>
          <w:sz w:val="16"/>
        </w:rPr>
        <w:t>那大概其中有350億美元是國內的市場</w:t>
      </w:r>
    </w:p>
    <w:p>
      <w:pPr>
        <w:spacing w:after="20" w:line="240" w:lineRule="auto"/>
      </w:pPr>
      <w:r>
        <w:rPr>
          <w:rFonts w:ascii="Arial" w:hAnsi="Arial" w:eastAsia="PingFang TC"/>
          <w:b/>
          <w:color w:val="5A5A5A"/>
          <w:sz w:val="14"/>
        </w:rPr>
        <w:t xml:space="preserve">[01:43:07.000 - 01:43:09.560] </w:t>
      </w:r>
      <w:r>
        <w:rPr>
          <w:rFonts w:ascii="Arial" w:hAnsi="Arial" w:eastAsia="PingFang TC"/>
          <w:sz w:val="16"/>
        </w:rPr>
        <w:t>那400億美元是一個國際的市場</w:t>
      </w:r>
    </w:p>
    <w:p>
      <w:pPr>
        <w:spacing w:after="20" w:line="240" w:lineRule="auto"/>
      </w:pPr>
      <w:r>
        <w:rPr>
          <w:rFonts w:ascii="Arial" w:hAnsi="Arial" w:eastAsia="PingFang TC"/>
          <w:b/>
          <w:color w:val="5A5A5A"/>
          <w:sz w:val="14"/>
        </w:rPr>
        <w:t xml:space="preserve">[01:43:09.560 - 01:43:11.080] </w:t>
      </w:r>
      <w:r>
        <w:rPr>
          <w:rFonts w:ascii="Arial" w:hAnsi="Arial" w:eastAsia="PingFang TC"/>
          <w:sz w:val="16"/>
        </w:rPr>
        <w:t>那事件爆發之後</w:t>
      </w:r>
    </w:p>
    <w:p>
      <w:pPr>
        <w:spacing w:after="20" w:line="240" w:lineRule="auto"/>
      </w:pPr>
      <w:r>
        <w:rPr>
          <w:rFonts w:ascii="Arial" w:hAnsi="Arial" w:eastAsia="PingFang TC"/>
          <w:b/>
          <w:color w:val="5A5A5A"/>
          <w:sz w:val="14"/>
        </w:rPr>
        <w:t xml:space="preserve">[01:43:11.080 - 01:43:13.040] </w:t>
      </w:r>
      <w:r>
        <w:rPr>
          <w:rFonts w:ascii="Arial" w:hAnsi="Arial" w:eastAsia="PingFang TC"/>
          <w:sz w:val="16"/>
        </w:rPr>
        <w:t>NESPRES在國際市場的訂單</w:t>
      </w:r>
    </w:p>
    <w:p>
      <w:pPr>
        <w:spacing w:after="20" w:line="240" w:lineRule="auto"/>
      </w:pPr>
      <w:r>
        <w:rPr>
          <w:rFonts w:ascii="Arial" w:hAnsi="Arial" w:eastAsia="PingFang TC"/>
          <w:b/>
          <w:color w:val="5A5A5A"/>
          <w:sz w:val="14"/>
        </w:rPr>
        <w:t xml:space="preserve">[01:43:13.040 - 01:43:14.560] </w:t>
      </w:r>
      <w:r>
        <w:rPr>
          <w:rFonts w:ascii="Arial" w:hAnsi="Arial" w:eastAsia="PingFang TC"/>
          <w:sz w:val="16"/>
        </w:rPr>
        <w:t>逐步往這些國際大廠</w:t>
      </w:r>
    </w:p>
    <w:p>
      <w:pPr>
        <w:spacing w:after="20" w:line="240" w:lineRule="auto"/>
      </w:pPr>
      <w:r>
        <w:rPr>
          <w:rFonts w:ascii="Arial" w:hAnsi="Arial" w:eastAsia="PingFang TC"/>
          <w:b/>
          <w:color w:val="5A5A5A"/>
          <w:sz w:val="14"/>
        </w:rPr>
        <w:t xml:space="preserve">[01:43:14.560 - 01:43:16.080] </w:t>
      </w:r>
      <w:r>
        <w:rPr>
          <w:rFonts w:ascii="Arial" w:hAnsi="Arial" w:eastAsia="PingFang TC"/>
          <w:sz w:val="16"/>
        </w:rPr>
        <w:t>或是一些台系的一些</w:t>
      </w:r>
    </w:p>
    <w:p>
      <w:pPr>
        <w:spacing w:after="20" w:line="240" w:lineRule="auto"/>
      </w:pPr>
      <w:r>
        <w:rPr>
          <w:rFonts w:ascii="Arial" w:hAnsi="Arial" w:eastAsia="PingFang TC"/>
          <w:b/>
          <w:color w:val="5A5A5A"/>
          <w:sz w:val="14"/>
        </w:rPr>
        <w:t xml:space="preserve">[01:43:16.080 - 01:43:18.440] </w:t>
      </w:r>
      <w:r>
        <w:rPr>
          <w:rFonts w:ascii="Arial" w:hAnsi="Arial" w:eastAsia="PingFang TC"/>
          <w:sz w:val="16"/>
        </w:rPr>
        <w:t>供應元件廠商去流出</w:t>
      </w:r>
    </w:p>
    <w:p>
      <w:pPr>
        <w:spacing w:after="20" w:line="240" w:lineRule="auto"/>
      </w:pPr>
      <w:r>
        <w:rPr>
          <w:rFonts w:ascii="Arial" w:hAnsi="Arial" w:eastAsia="PingFang TC"/>
          <w:b/>
          <w:color w:val="5A5A5A"/>
          <w:sz w:val="14"/>
        </w:rPr>
        <w:t xml:space="preserve">[01:43:18.440 - 01:43:20.040] </w:t>
      </w:r>
      <w:r>
        <w:rPr>
          <w:rFonts w:ascii="Arial" w:hAnsi="Arial" w:eastAsia="PingFang TC"/>
          <w:sz w:val="16"/>
        </w:rPr>
        <w:t>那主要有一些Dios</w:t>
      </w:r>
    </w:p>
    <w:p>
      <w:pPr>
        <w:spacing w:after="20" w:line="240" w:lineRule="auto"/>
      </w:pPr>
      <w:r>
        <w:rPr>
          <w:rFonts w:ascii="Arial" w:hAnsi="Arial" w:eastAsia="PingFang TC"/>
          <w:b/>
          <w:color w:val="5A5A5A"/>
          <w:sz w:val="14"/>
        </w:rPr>
        <w:t xml:space="preserve">[01:43:20.040 - 01:43:23.080] </w:t>
      </w:r>
      <w:r>
        <w:rPr>
          <w:rFonts w:ascii="Arial" w:hAnsi="Arial" w:eastAsia="PingFang TC"/>
          <w:sz w:val="16"/>
        </w:rPr>
        <w:t>然後來分得大概是150億的一個美元</w:t>
      </w:r>
    </w:p>
    <w:p>
      <w:pPr>
        <w:spacing w:after="20" w:line="240" w:lineRule="auto"/>
      </w:pPr>
      <w:r>
        <w:rPr>
          <w:rFonts w:ascii="Arial" w:hAnsi="Arial" w:eastAsia="PingFang TC"/>
          <w:b/>
          <w:color w:val="5A5A5A"/>
          <w:sz w:val="14"/>
        </w:rPr>
        <w:t xml:space="preserve">[01:43:23.080 - 01:43:25.520] </w:t>
      </w:r>
      <w:r>
        <w:rPr>
          <w:rFonts w:ascii="Arial" w:hAnsi="Arial" w:eastAsia="PingFang TC"/>
          <w:sz w:val="16"/>
        </w:rPr>
        <w:t>那Onsamine分到約100億的美元</w:t>
      </w:r>
    </w:p>
    <w:p>
      <w:pPr>
        <w:spacing w:after="20" w:line="240" w:lineRule="auto"/>
      </w:pPr>
      <w:r>
        <w:rPr>
          <w:rFonts w:ascii="Arial" w:hAnsi="Arial" w:eastAsia="PingFang TC"/>
          <w:b/>
          <w:color w:val="5A5A5A"/>
          <w:sz w:val="14"/>
        </w:rPr>
        <w:t xml:space="preserve">[01:43:25.520 - 01:43:27.040] </w:t>
      </w:r>
      <w:r>
        <w:rPr>
          <w:rFonts w:ascii="Arial" w:hAnsi="Arial" w:eastAsia="PingFang TC"/>
          <w:sz w:val="16"/>
        </w:rPr>
        <w:t>那剩下是由其他的一些</w:t>
      </w:r>
    </w:p>
    <w:p>
      <w:pPr>
        <w:spacing w:after="20" w:line="240" w:lineRule="auto"/>
      </w:pPr>
      <w:r>
        <w:rPr>
          <w:rFonts w:ascii="Arial" w:hAnsi="Arial" w:eastAsia="PingFang TC"/>
          <w:b/>
          <w:color w:val="5A5A5A"/>
          <w:sz w:val="14"/>
        </w:rPr>
        <w:t xml:space="preserve">[01:43:27.040 - 01:43:29.320] </w:t>
      </w:r>
      <w:r>
        <w:rPr>
          <w:rFonts w:ascii="Arial" w:hAnsi="Arial" w:eastAsia="PingFang TC"/>
          <w:sz w:val="16"/>
        </w:rPr>
        <w:t>公率半導體去來瓜分</w:t>
      </w:r>
    </w:p>
    <w:p>
      <w:pPr>
        <w:spacing w:after="20" w:line="240" w:lineRule="auto"/>
      </w:pPr>
      <w:r>
        <w:rPr>
          <w:rFonts w:ascii="Arial" w:hAnsi="Arial" w:eastAsia="PingFang TC"/>
          <w:b/>
          <w:color w:val="5A5A5A"/>
          <w:sz w:val="14"/>
        </w:rPr>
        <w:t xml:space="preserve">[01:43:29.320 - 01:43:31.880] </w:t>
      </w:r>
      <w:r>
        <w:rPr>
          <w:rFonts w:ascii="Arial" w:hAnsi="Arial" w:eastAsia="PingFang TC"/>
          <w:sz w:val="16"/>
        </w:rPr>
        <w:t>那因此整體的一個轉單的需求規模</w:t>
      </w:r>
    </w:p>
    <w:p>
      <w:pPr>
        <w:spacing w:after="20" w:line="240" w:lineRule="auto"/>
      </w:pPr>
      <w:r>
        <w:rPr>
          <w:rFonts w:ascii="Arial" w:hAnsi="Arial" w:eastAsia="PingFang TC"/>
          <w:b/>
          <w:color w:val="5A5A5A"/>
          <w:sz w:val="14"/>
        </w:rPr>
        <w:t xml:space="preserve">[01:43:31.880 - 01:43:33.240] </w:t>
      </w:r>
      <w:r>
        <w:rPr>
          <w:rFonts w:ascii="Arial" w:hAnsi="Arial" w:eastAsia="PingFang TC"/>
          <w:sz w:val="16"/>
        </w:rPr>
        <w:t>是相當的一個龐大</w:t>
      </w:r>
    </w:p>
    <w:p>
      <w:pPr>
        <w:spacing w:after="20" w:line="240" w:lineRule="auto"/>
      </w:pPr>
      <w:r>
        <w:rPr>
          <w:rFonts w:ascii="Arial" w:hAnsi="Arial" w:eastAsia="PingFang TC"/>
          <w:b/>
          <w:color w:val="5A5A5A"/>
          <w:sz w:val="14"/>
        </w:rPr>
        <w:t xml:space="preserve">[01:43:33.240 - 01:43:36.000] </w:t>
      </w:r>
      <w:r>
        <w:rPr>
          <w:rFonts w:ascii="Arial" w:hAnsi="Arial" w:eastAsia="PingFang TC"/>
          <w:sz w:val="16"/>
        </w:rPr>
        <w:t>從消費性電子到車用市場</w:t>
      </w:r>
    </w:p>
    <w:p>
      <w:pPr>
        <w:spacing w:after="20" w:line="240" w:lineRule="auto"/>
      </w:pPr>
      <w:r>
        <w:rPr>
          <w:rFonts w:ascii="Arial" w:hAnsi="Arial" w:eastAsia="PingFang TC"/>
          <w:b/>
          <w:color w:val="5A5A5A"/>
          <w:sz w:val="14"/>
        </w:rPr>
        <w:t xml:space="preserve">[01:43:36.000 - 01:43:36.760] </w:t>
      </w:r>
      <w:r>
        <w:rPr>
          <w:rFonts w:ascii="Arial" w:hAnsi="Arial" w:eastAsia="PingFang TC"/>
          <w:sz w:val="16"/>
        </w:rPr>
        <w:t>都可以看到這個</w:t>
      </w:r>
    </w:p>
    <w:p>
      <w:pPr>
        <w:spacing w:after="20" w:line="240" w:lineRule="auto"/>
      </w:pPr>
      <w:r>
        <w:rPr>
          <w:rFonts w:ascii="Arial" w:hAnsi="Arial" w:eastAsia="PingFang TC"/>
          <w:b/>
          <w:color w:val="5A5A5A"/>
          <w:sz w:val="14"/>
        </w:rPr>
        <w:t xml:space="preserve">[01:43:36.760 - 01:43:38.880] </w:t>
      </w:r>
      <w:r>
        <w:rPr>
          <w:rFonts w:ascii="Arial" w:hAnsi="Arial" w:eastAsia="PingFang TC"/>
          <w:sz w:val="16"/>
        </w:rPr>
        <w:t>明顯的一個轉單的一個現象</w:t>
      </w:r>
    </w:p>
    <w:p>
      <w:pPr>
        <w:spacing w:after="20" w:line="240" w:lineRule="auto"/>
      </w:pPr>
      <w:r>
        <w:rPr>
          <w:rFonts w:ascii="Arial" w:hAnsi="Arial" w:eastAsia="PingFang TC"/>
          <w:b/>
          <w:color w:val="5A5A5A"/>
          <w:sz w:val="14"/>
        </w:rPr>
        <w:t xml:space="preserve">[01:43:38.880 - 01:43:40.960] </w:t>
      </w:r>
      <w:r>
        <w:rPr>
          <w:rFonts w:ascii="Arial" w:hAnsi="Arial" w:eastAsia="PingFang TC"/>
          <w:sz w:val="16"/>
        </w:rPr>
        <w:t>此外近期就是歐盟</w:t>
      </w:r>
    </w:p>
    <w:p>
      <w:pPr>
        <w:spacing w:after="20" w:line="240" w:lineRule="auto"/>
      </w:pPr>
      <w:r>
        <w:rPr>
          <w:rFonts w:ascii="Arial" w:hAnsi="Arial" w:eastAsia="PingFang TC"/>
          <w:b/>
          <w:color w:val="5A5A5A"/>
          <w:sz w:val="14"/>
        </w:rPr>
        <w:t xml:space="preserve">[01:43:40.960 - 01:43:42.760] </w:t>
      </w:r>
      <w:r>
        <w:rPr>
          <w:rFonts w:ascii="Arial" w:hAnsi="Arial" w:eastAsia="PingFang TC"/>
          <w:sz w:val="16"/>
        </w:rPr>
        <w:t>針對這種全球公率半導體</w:t>
      </w:r>
    </w:p>
    <w:p>
      <w:pPr>
        <w:spacing w:after="20" w:line="240" w:lineRule="auto"/>
      </w:pPr>
      <w:r>
        <w:rPr>
          <w:rFonts w:ascii="Arial" w:hAnsi="Arial" w:eastAsia="PingFang TC"/>
          <w:b/>
          <w:color w:val="5A5A5A"/>
          <w:sz w:val="14"/>
        </w:rPr>
        <w:t xml:space="preserve">[01:43:42.760 - 01:43:45.400] </w:t>
      </w:r>
      <w:r>
        <w:rPr>
          <w:rFonts w:ascii="Arial" w:hAnsi="Arial" w:eastAsia="PingFang TC"/>
          <w:sz w:val="16"/>
        </w:rPr>
        <w:t>元件排名第八的楊潔科技</w:t>
      </w:r>
    </w:p>
    <w:p>
      <w:pPr>
        <w:spacing w:after="20" w:line="240" w:lineRule="auto"/>
      </w:pPr>
      <w:r>
        <w:rPr>
          <w:rFonts w:ascii="Arial" w:hAnsi="Arial" w:eastAsia="PingFang TC"/>
          <w:b/>
          <w:color w:val="5A5A5A"/>
          <w:sz w:val="14"/>
        </w:rPr>
        <w:t xml:space="preserve">[01:43:45.400 - 01:43:47.400] </w:t>
      </w:r>
      <w:r>
        <w:rPr>
          <w:rFonts w:ascii="Arial" w:hAnsi="Arial" w:eastAsia="PingFang TC"/>
          <w:sz w:val="16"/>
        </w:rPr>
        <w:t>由於公司跟俄羅斯之間</w:t>
      </w:r>
    </w:p>
    <w:p>
      <w:pPr>
        <w:spacing w:after="20" w:line="240" w:lineRule="auto"/>
      </w:pPr>
      <w:r>
        <w:rPr>
          <w:rFonts w:ascii="Arial" w:hAnsi="Arial" w:eastAsia="PingFang TC"/>
          <w:b/>
          <w:color w:val="5A5A5A"/>
          <w:sz w:val="14"/>
        </w:rPr>
        <w:t xml:space="preserve">[01:43:47.400 - 01:43:50.680] </w:t>
      </w:r>
      <w:r>
        <w:rPr>
          <w:rFonts w:ascii="Arial" w:hAnsi="Arial" w:eastAsia="PingFang TC"/>
          <w:sz w:val="16"/>
        </w:rPr>
        <w:t>這個軍事相關的一些銷貨關係</w:t>
      </w:r>
    </w:p>
    <w:p>
      <w:pPr>
        <w:spacing w:after="20" w:line="240" w:lineRule="auto"/>
      </w:pPr>
      <w:r>
        <w:rPr>
          <w:rFonts w:ascii="Arial" w:hAnsi="Arial" w:eastAsia="PingFang TC"/>
          <w:b/>
          <w:color w:val="5A5A5A"/>
          <w:sz w:val="14"/>
        </w:rPr>
        <w:t xml:space="preserve">[01:43:50.680 - 01:43:51.680] </w:t>
      </w:r>
      <w:r>
        <w:rPr>
          <w:rFonts w:ascii="Arial" w:hAnsi="Arial" w:eastAsia="PingFang TC"/>
          <w:sz w:val="16"/>
        </w:rPr>
        <w:t>將其列入這種</w:t>
      </w:r>
    </w:p>
    <w:p>
      <w:pPr>
        <w:spacing w:after="20" w:line="240" w:lineRule="auto"/>
      </w:pPr>
      <w:r>
        <w:rPr>
          <w:rFonts w:ascii="Arial" w:hAnsi="Arial" w:eastAsia="PingFang TC"/>
          <w:b/>
          <w:color w:val="5A5A5A"/>
          <w:sz w:val="14"/>
        </w:rPr>
        <w:t xml:space="preserve">[01:43:51.680 - 01:43:53.640] </w:t>
      </w:r>
      <w:r>
        <w:rPr>
          <w:rFonts w:ascii="Arial" w:hAnsi="Arial" w:eastAsia="PingFang TC"/>
          <w:sz w:val="16"/>
        </w:rPr>
        <w:t>對二的一個制裁的名單</w:t>
      </w:r>
    </w:p>
    <w:p>
      <w:pPr>
        <w:spacing w:after="20" w:line="240" w:lineRule="auto"/>
      </w:pPr>
      <w:r>
        <w:rPr>
          <w:rFonts w:ascii="Arial" w:hAnsi="Arial" w:eastAsia="PingFang TC"/>
          <w:b/>
          <w:color w:val="5A5A5A"/>
          <w:sz w:val="14"/>
        </w:rPr>
        <w:t xml:space="preserve">[01:43:53.640 - 01:43:57.680] </w:t>
      </w:r>
      <w:r>
        <w:rPr>
          <w:rFonts w:ascii="Arial" w:hAnsi="Arial" w:eastAsia="PingFang TC"/>
          <w:sz w:val="16"/>
        </w:rPr>
        <w:t>那在依據我們看到就是楊潔科技</w:t>
      </w:r>
    </w:p>
    <w:p>
      <w:pPr>
        <w:spacing w:after="20" w:line="240" w:lineRule="auto"/>
      </w:pPr>
      <w:r>
        <w:rPr>
          <w:rFonts w:ascii="Arial" w:hAnsi="Arial" w:eastAsia="PingFang TC"/>
          <w:b/>
          <w:color w:val="5A5A5A"/>
          <w:sz w:val="14"/>
        </w:rPr>
        <w:t xml:space="preserve">[01:43:57.680 - 01:44:00.480] </w:t>
      </w:r>
      <w:r>
        <w:rPr>
          <w:rFonts w:ascii="Arial" w:hAnsi="Arial" w:eastAsia="PingFang TC"/>
          <w:sz w:val="16"/>
        </w:rPr>
        <w:t>在2025年的一個年度的一個報告顯示</w:t>
      </w:r>
    </w:p>
    <w:p>
      <w:pPr>
        <w:spacing w:after="20" w:line="240" w:lineRule="auto"/>
      </w:pPr>
      <w:r>
        <w:rPr>
          <w:rFonts w:ascii="Arial" w:hAnsi="Arial" w:eastAsia="PingFang TC"/>
          <w:b/>
          <w:color w:val="5A5A5A"/>
          <w:sz w:val="14"/>
        </w:rPr>
        <w:t xml:space="preserve">[01:44:00.480 - 01:44:02.960] </w:t>
      </w:r>
      <w:r>
        <w:rPr>
          <w:rFonts w:ascii="Arial" w:hAnsi="Arial" w:eastAsia="PingFang TC"/>
          <w:sz w:val="16"/>
        </w:rPr>
        <w:t>公司是採取這種在地化的NCC的品牌</w:t>
      </w:r>
    </w:p>
    <w:p>
      <w:pPr>
        <w:spacing w:after="20" w:line="240" w:lineRule="auto"/>
      </w:pPr>
      <w:r>
        <w:rPr>
          <w:rFonts w:ascii="Arial" w:hAnsi="Arial" w:eastAsia="PingFang TC"/>
          <w:b/>
          <w:color w:val="5A5A5A"/>
          <w:sz w:val="14"/>
        </w:rPr>
        <w:t xml:space="preserve">[01:44:02.960 - 01:44:04.920] </w:t>
      </w:r>
      <w:r>
        <w:rPr>
          <w:rFonts w:ascii="Arial" w:hAnsi="Arial" w:eastAsia="PingFang TC"/>
          <w:sz w:val="16"/>
        </w:rPr>
        <w:t>去切入這個歐美的市場</w:t>
      </w:r>
    </w:p>
    <w:p>
      <w:pPr>
        <w:spacing w:after="20" w:line="240" w:lineRule="auto"/>
      </w:pPr>
      <w:r>
        <w:rPr>
          <w:rFonts w:ascii="Arial" w:hAnsi="Arial" w:eastAsia="PingFang TC"/>
          <w:b/>
          <w:color w:val="5A5A5A"/>
          <w:sz w:val="14"/>
        </w:rPr>
        <w:t xml:space="preserve">[01:44:04.920 - 01:44:06.520] </w:t>
      </w:r>
      <w:r>
        <w:rPr>
          <w:rFonts w:ascii="Arial" w:hAnsi="Arial" w:eastAsia="PingFang TC"/>
          <w:sz w:val="16"/>
        </w:rPr>
        <w:t>那整體產品的結構</w:t>
      </w:r>
    </w:p>
    <w:p>
      <w:pPr>
        <w:spacing w:after="20" w:line="240" w:lineRule="auto"/>
      </w:pPr>
      <w:r>
        <w:rPr>
          <w:rFonts w:ascii="Arial" w:hAnsi="Arial" w:eastAsia="PingFang TC"/>
          <w:b/>
          <w:color w:val="5A5A5A"/>
          <w:sz w:val="14"/>
        </w:rPr>
        <w:t xml:space="preserve">[01:44:06.520 - 01:44:08.920] </w:t>
      </w:r>
      <w:r>
        <w:rPr>
          <w:rFonts w:ascii="Arial" w:hAnsi="Arial" w:eastAsia="PingFang TC"/>
          <w:sz w:val="16"/>
        </w:rPr>
        <w:t>是任由一些小消耗產品為主</w:t>
      </w:r>
    </w:p>
    <w:p>
      <w:pPr>
        <w:spacing w:after="20" w:line="240" w:lineRule="auto"/>
      </w:pPr>
      <w:r>
        <w:rPr>
          <w:rFonts w:ascii="Arial" w:hAnsi="Arial" w:eastAsia="PingFang TC"/>
          <w:b/>
          <w:color w:val="5A5A5A"/>
          <w:sz w:val="14"/>
        </w:rPr>
        <w:t xml:space="preserve">[01:44:08.920 - 01:44:11.200] </w:t>
      </w:r>
      <w:r>
        <w:rPr>
          <w:rFonts w:ascii="Arial" w:hAnsi="Arial" w:eastAsia="PingFang TC"/>
          <w:sz w:val="16"/>
        </w:rPr>
        <w:t>那與NESPRES的產品的重疊性</w:t>
      </w:r>
    </w:p>
    <w:p>
      <w:pPr>
        <w:spacing w:after="20" w:line="240" w:lineRule="auto"/>
      </w:pPr>
      <w:r>
        <w:rPr>
          <w:rFonts w:ascii="Arial" w:hAnsi="Arial" w:eastAsia="PingFang TC"/>
          <w:b/>
          <w:color w:val="5A5A5A"/>
          <w:sz w:val="14"/>
        </w:rPr>
        <w:t xml:space="preserve">[01:44:11.200 - 01:44:12.360] </w:t>
      </w:r>
      <w:r>
        <w:rPr>
          <w:rFonts w:ascii="Arial" w:hAnsi="Arial" w:eastAsia="PingFang TC"/>
          <w:sz w:val="16"/>
        </w:rPr>
        <w:t>是相當的高</w:t>
      </w:r>
    </w:p>
    <w:p>
      <w:pPr>
        <w:spacing w:after="20" w:line="240" w:lineRule="auto"/>
      </w:pPr>
      <w:r>
        <w:rPr>
          <w:rFonts w:ascii="Arial" w:hAnsi="Arial" w:eastAsia="PingFang TC"/>
          <w:b/>
          <w:color w:val="5A5A5A"/>
          <w:sz w:val="14"/>
        </w:rPr>
        <w:t xml:space="preserve">[01:44:12.360 - 01:44:14.200] </w:t>
      </w:r>
      <w:r>
        <w:rPr>
          <w:rFonts w:ascii="Arial" w:hAnsi="Arial" w:eastAsia="PingFang TC"/>
          <w:sz w:val="16"/>
        </w:rPr>
        <w:t>那目前是也觀察到</w:t>
      </w:r>
    </w:p>
    <w:p>
      <w:pPr>
        <w:spacing w:after="20" w:line="240" w:lineRule="auto"/>
      </w:pPr>
      <w:r>
        <w:rPr>
          <w:rFonts w:ascii="Arial" w:hAnsi="Arial" w:eastAsia="PingFang TC"/>
          <w:b/>
          <w:color w:val="5A5A5A"/>
          <w:sz w:val="14"/>
        </w:rPr>
        <w:t xml:space="preserve">[01:44:14.200 - 01:44:17.360] </w:t>
      </w:r>
      <w:r>
        <w:rPr>
          <w:rFonts w:ascii="Arial" w:hAnsi="Arial" w:eastAsia="PingFang TC"/>
          <w:sz w:val="16"/>
        </w:rPr>
        <w:t>不少一些PCNB或者是電源一些</w:t>
      </w:r>
    </w:p>
    <w:p>
      <w:pPr>
        <w:spacing w:after="20" w:line="240" w:lineRule="auto"/>
      </w:pPr>
      <w:r>
        <w:rPr>
          <w:rFonts w:ascii="Arial" w:hAnsi="Arial" w:eastAsia="PingFang TC"/>
          <w:b/>
          <w:color w:val="5A5A5A"/>
          <w:sz w:val="14"/>
        </w:rPr>
        <w:t xml:space="preserve">[01:44:17.360 - 01:44:18.800] </w:t>
      </w:r>
      <w:r>
        <w:rPr>
          <w:rFonts w:ascii="Arial" w:hAnsi="Arial" w:eastAsia="PingFang TC"/>
          <w:sz w:val="16"/>
        </w:rPr>
        <w:t>供應鏈的一個廠商</w:t>
      </w:r>
    </w:p>
    <w:p>
      <w:pPr>
        <w:spacing w:after="20" w:line="240" w:lineRule="auto"/>
      </w:pPr>
      <w:r>
        <w:rPr>
          <w:rFonts w:ascii="Arial" w:hAnsi="Arial" w:eastAsia="PingFang TC"/>
          <w:b/>
          <w:color w:val="5A5A5A"/>
          <w:sz w:val="14"/>
        </w:rPr>
        <w:t xml:space="preserve">[01:44:18.800 - 01:44:21.160] </w:t>
      </w:r>
      <w:r>
        <w:rPr>
          <w:rFonts w:ascii="Arial" w:hAnsi="Arial" w:eastAsia="PingFang TC"/>
          <w:sz w:val="16"/>
        </w:rPr>
        <w:t>開始已經被中端的客戶來去要求</w:t>
      </w:r>
    </w:p>
    <w:p>
      <w:pPr>
        <w:spacing w:after="20" w:line="240" w:lineRule="auto"/>
      </w:pPr>
      <w:r>
        <w:rPr>
          <w:rFonts w:ascii="Arial" w:hAnsi="Arial" w:eastAsia="PingFang TC"/>
          <w:b/>
          <w:color w:val="5A5A5A"/>
          <w:sz w:val="14"/>
        </w:rPr>
        <w:t xml:space="preserve">[01:44:21.160 - 01:44:22.640] </w:t>
      </w:r>
      <w:r>
        <w:rPr>
          <w:rFonts w:ascii="Arial" w:hAnsi="Arial" w:eastAsia="PingFang TC"/>
          <w:sz w:val="16"/>
        </w:rPr>
        <w:t>立即去更換掉</w:t>
      </w:r>
    </w:p>
    <w:p>
      <w:pPr>
        <w:spacing w:after="20" w:line="240" w:lineRule="auto"/>
      </w:pPr>
      <w:r>
        <w:rPr>
          <w:rFonts w:ascii="Arial" w:hAnsi="Arial" w:eastAsia="PingFang TC"/>
          <w:b/>
          <w:color w:val="5A5A5A"/>
          <w:sz w:val="14"/>
        </w:rPr>
        <w:t xml:space="preserve">[01:44:22.640 - 01:44:24.440] </w:t>
      </w:r>
      <w:r>
        <w:rPr>
          <w:rFonts w:ascii="Arial" w:hAnsi="Arial" w:eastAsia="PingFang TC"/>
          <w:sz w:val="16"/>
        </w:rPr>
        <w:t>BON裡面楊潔的物料</w:t>
      </w:r>
    </w:p>
    <w:p>
      <w:pPr>
        <w:spacing w:after="20" w:line="240" w:lineRule="auto"/>
      </w:pPr>
      <w:r>
        <w:rPr>
          <w:rFonts w:ascii="Arial" w:hAnsi="Arial" w:eastAsia="PingFang TC"/>
          <w:b/>
          <w:color w:val="5A5A5A"/>
          <w:sz w:val="14"/>
        </w:rPr>
        <w:t xml:space="preserve">[01:44:24.440 - 01:44:26.880] </w:t>
      </w:r>
      <w:r>
        <w:rPr>
          <w:rFonts w:ascii="Arial" w:hAnsi="Arial" w:eastAsia="PingFang TC"/>
          <w:sz w:val="16"/>
        </w:rPr>
        <w:t>那歐美客戶對於這種供應鏈來源</w:t>
      </w:r>
    </w:p>
    <w:p>
      <w:pPr>
        <w:spacing w:after="20" w:line="240" w:lineRule="auto"/>
      </w:pPr>
      <w:r>
        <w:rPr>
          <w:rFonts w:ascii="Arial" w:hAnsi="Arial" w:eastAsia="PingFang TC"/>
          <w:b/>
          <w:color w:val="5A5A5A"/>
          <w:sz w:val="14"/>
        </w:rPr>
        <w:t xml:space="preserve">[01:44:26.880 - 01:44:29.640] </w:t>
      </w:r>
      <w:r>
        <w:rPr>
          <w:rFonts w:ascii="Arial" w:hAnsi="Arial" w:eastAsia="PingFang TC"/>
          <w:sz w:val="16"/>
        </w:rPr>
        <w:t>或者是地緣政治風險</w:t>
      </w:r>
    </w:p>
    <w:p>
      <w:pPr>
        <w:spacing w:after="20" w:line="240" w:lineRule="auto"/>
      </w:pPr>
      <w:r>
        <w:rPr>
          <w:rFonts w:ascii="Arial" w:hAnsi="Arial" w:eastAsia="PingFang TC"/>
          <w:b/>
          <w:color w:val="5A5A5A"/>
          <w:sz w:val="14"/>
        </w:rPr>
        <w:t xml:space="preserve">[01:44:29.640 - 01:44:32.120] </w:t>
      </w:r>
      <w:r>
        <w:rPr>
          <w:rFonts w:ascii="Arial" w:hAnsi="Arial" w:eastAsia="PingFang TC"/>
          <w:sz w:val="16"/>
        </w:rPr>
        <w:t>持續要求提高的情況下</w:t>
      </w:r>
    </w:p>
    <w:p>
      <w:pPr>
        <w:spacing w:after="20" w:line="240" w:lineRule="auto"/>
      </w:pPr>
      <w:r>
        <w:rPr>
          <w:rFonts w:ascii="Arial" w:hAnsi="Arial" w:eastAsia="PingFang TC"/>
          <w:b/>
          <w:color w:val="5A5A5A"/>
          <w:sz w:val="14"/>
        </w:rPr>
        <w:t xml:space="preserve">[01:44:32.120 - 01:44:34.120] </w:t>
      </w:r>
      <w:r>
        <w:rPr>
          <w:rFonts w:ascii="Arial" w:hAnsi="Arial" w:eastAsia="PingFang TC"/>
          <w:sz w:val="16"/>
        </w:rPr>
        <w:t>那我們預期楊潔科技的禁力</w:t>
      </w:r>
    </w:p>
    <w:p>
      <w:pPr>
        <w:spacing w:after="20" w:line="240" w:lineRule="auto"/>
      </w:pPr>
      <w:r>
        <w:rPr>
          <w:rFonts w:ascii="Arial" w:hAnsi="Arial" w:eastAsia="PingFang TC"/>
          <w:b/>
          <w:color w:val="5A5A5A"/>
          <w:sz w:val="14"/>
        </w:rPr>
        <w:t xml:space="preserve">[01:44:34.120 - 01:44:36.680] </w:t>
      </w:r>
      <w:r>
        <w:rPr>
          <w:rFonts w:ascii="Arial" w:hAnsi="Arial" w:eastAsia="PingFang TC"/>
          <w:sz w:val="16"/>
        </w:rPr>
        <w:t>也會持續來推升這個轉單的一個金額</w:t>
      </w:r>
    </w:p>
    <w:p>
      <w:pPr>
        <w:spacing w:after="20" w:line="240" w:lineRule="auto"/>
      </w:pPr>
      <w:r>
        <w:rPr>
          <w:rFonts w:ascii="Arial" w:hAnsi="Arial" w:eastAsia="PingFang TC"/>
          <w:b/>
          <w:color w:val="5A5A5A"/>
          <w:sz w:val="14"/>
        </w:rPr>
        <w:t xml:space="preserve">[01:44:36.680 - 01:44:38.360] </w:t>
      </w:r>
      <w:r>
        <w:rPr>
          <w:rFonts w:ascii="Arial" w:hAnsi="Arial" w:eastAsia="PingFang TC"/>
          <w:sz w:val="16"/>
        </w:rPr>
        <w:t>那根據我們的研調</w:t>
      </w:r>
    </w:p>
    <w:p>
      <w:pPr>
        <w:spacing w:after="20" w:line="240" w:lineRule="auto"/>
      </w:pPr>
      <w:r>
        <w:rPr>
          <w:rFonts w:ascii="Arial" w:hAnsi="Arial" w:eastAsia="PingFang TC"/>
          <w:b/>
          <w:color w:val="5A5A5A"/>
          <w:sz w:val="14"/>
        </w:rPr>
        <w:t xml:space="preserve">[01:44:38.360 - 01:44:41.880] </w:t>
      </w:r>
      <w:r>
        <w:rPr>
          <w:rFonts w:ascii="Arial" w:hAnsi="Arial" w:eastAsia="PingFang TC"/>
          <w:sz w:val="16"/>
        </w:rPr>
        <w:t>在英費林資料中心這個新AI產品線</w:t>
      </w:r>
    </w:p>
    <w:p>
      <w:pPr>
        <w:spacing w:after="20" w:line="240" w:lineRule="auto"/>
      </w:pPr>
      <w:r>
        <w:rPr>
          <w:rFonts w:ascii="Arial" w:hAnsi="Arial" w:eastAsia="PingFang TC"/>
          <w:b/>
          <w:color w:val="5A5A5A"/>
          <w:sz w:val="14"/>
        </w:rPr>
        <w:t xml:space="preserve">[01:44:41.880 - 01:44:44.240] </w:t>
      </w:r>
      <w:r>
        <w:rPr>
          <w:rFonts w:ascii="Arial" w:hAnsi="Arial" w:eastAsia="PingFang TC"/>
          <w:sz w:val="16"/>
        </w:rPr>
        <w:t>已經供不應求的一個情況下</w:t>
      </w:r>
    </w:p>
    <w:p>
      <w:pPr>
        <w:spacing w:after="20" w:line="240" w:lineRule="auto"/>
      </w:pPr>
      <w:r>
        <w:rPr>
          <w:rFonts w:ascii="Arial" w:hAnsi="Arial" w:eastAsia="PingFang TC"/>
          <w:b/>
          <w:color w:val="5A5A5A"/>
          <w:sz w:val="14"/>
        </w:rPr>
        <w:t xml:space="preserve">[01:44:44.240 - 01:44:46.120] </w:t>
      </w:r>
      <w:r>
        <w:rPr>
          <w:rFonts w:ascii="Arial" w:hAnsi="Arial" w:eastAsia="PingFang TC"/>
          <w:sz w:val="16"/>
        </w:rPr>
        <w:t>我們持續將這種產品</w:t>
      </w:r>
    </w:p>
    <w:p>
      <w:pPr>
        <w:spacing w:after="20" w:line="240" w:lineRule="auto"/>
      </w:pPr>
      <w:r>
        <w:rPr>
          <w:rFonts w:ascii="Arial" w:hAnsi="Arial" w:eastAsia="PingFang TC"/>
          <w:b/>
          <w:color w:val="5A5A5A"/>
          <w:sz w:val="14"/>
        </w:rPr>
        <w:t xml:space="preserve">[01:44:46.120 - 01:44:48.840] </w:t>
      </w:r>
      <w:r>
        <w:rPr>
          <w:rFonts w:ascii="Arial" w:hAnsi="Arial" w:eastAsia="PingFang TC"/>
          <w:sz w:val="16"/>
        </w:rPr>
        <w:t>他們持續將這種產品轉做這種碳化系</w:t>
      </w:r>
    </w:p>
    <w:p>
      <w:pPr>
        <w:spacing w:after="20" w:line="240" w:lineRule="auto"/>
      </w:pPr>
      <w:r>
        <w:rPr>
          <w:rFonts w:ascii="Arial" w:hAnsi="Arial" w:eastAsia="PingFang TC"/>
          <w:b/>
          <w:color w:val="5A5A5A"/>
          <w:sz w:val="14"/>
        </w:rPr>
        <w:t xml:space="preserve">[01:44:48.840 - 01:44:51.520] </w:t>
      </w:r>
      <w:r>
        <w:rPr>
          <w:rFonts w:ascii="Arial" w:hAnsi="Arial" w:eastAsia="PingFang TC"/>
          <w:sz w:val="16"/>
        </w:rPr>
        <w:t>那逐步去退出一些DRAMOS一個生產</w:t>
      </w:r>
    </w:p>
    <w:p>
      <w:pPr>
        <w:spacing w:after="20" w:line="240" w:lineRule="auto"/>
      </w:pPr>
      <w:r>
        <w:rPr>
          <w:rFonts w:ascii="Arial" w:hAnsi="Arial" w:eastAsia="PingFang TC"/>
          <w:b/>
          <w:color w:val="5A5A5A"/>
          <w:sz w:val="14"/>
        </w:rPr>
        <w:t xml:space="preserve">[01:44:51.520 - 01:44:53.800] </w:t>
      </w:r>
      <w:r>
        <w:rPr>
          <w:rFonts w:ascii="Arial" w:hAnsi="Arial" w:eastAsia="PingFang TC"/>
          <w:sz w:val="16"/>
        </w:rPr>
        <w:t>那也考察到相關的訂單</w:t>
      </w:r>
    </w:p>
    <w:p>
      <w:pPr>
        <w:spacing w:after="20" w:line="240" w:lineRule="auto"/>
      </w:pPr>
      <w:r>
        <w:rPr>
          <w:rFonts w:ascii="Arial" w:hAnsi="Arial" w:eastAsia="PingFang TC"/>
          <w:b/>
          <w:color w:val="5A5A5A"/>
          <w:sz w:val="14"/>
        </w:rPr>
        <w:t xml:space="preserve">[01:44:53.800 - 01:44:56.600] </w:t>
      </w:r>
      <w:r>
        <w:rPr>
          <w:rFonts w:ascii="Arial" w:hAnsi="Arial" w:eastAsia="PingFang TC"/>
          <w:sz w:val="16"/>
        </w:rPr>
        <w:t>是流向像ONSEMI這樣的一個公司</w:t>
      </w:r>
    </w:p>
    <w:p>
      <w:pPr>
        <w:spacing w:after="20" w:line="240" w:lineRule="auto"/>
      </w:pPr>
      <w:r>
        <w:rPr>
          <w:rFonts w:ascii="Arial" w:hAnsi="Arial" w:eastAsia="PingFang TC"/>
          <w:b/>
          <w:color w:val="5A5A5A"/>
          <w:sz w:val="14"/>
        </w:rPr>
        <w:t xml:space="preserve">[01:44:56.600 - 01:44:59.320] </w:t>
      </w:r>
      <w:r>
        <w:rPr>
          <w:rFonts w:ascii="Arial" w:hAnsi="Arial" w:eastAsia="PingFang TC"/>
          <w:sz w:val="16"/>
        </w:rPr>
        <w:t>那ONSEMI在產能有限的情況下</w:t>
      </w:r>
    </w:p>
    <w:p>
      <w:pPr>
        <w:spacing w:after="20" w:line="240" w:lineRule="auto"/>
      </w:pPr>
      <w:r>
        <w:rPr>
          <w:rFonts w:ascii="Arial" w:hAnsi="Arial" w:eastAsia="PingFang TC"/>
          <w:b/>
          <w:color w:val="5A5A5A"/>
          <w:sz w:val="14"/>
        </w:rPr>
        <w:t xml:space="preserve">[01:44:59.320 - 01:45:02.000] </w:t>
      </w:r>
      <w:r>
        <w:rPr>
          <w:rFonts w:ascii="Arial" w:hAnsi="Arial" w:eastAsia="PingFang TC"/>
          <w:sz w:val="16"/>
        </w:rPr>
        <w:t>也是會先以較高毛利的DRAMOS</w:t>
      </w:r>
    </w:p>
    <w:p>
      <w:pPr>
        <w:spacing w:after="20" w:line="240" w:lineRule="auto"/>
      </w:pPr>
      <w:r>
        <w:rPr>
          <w:rFonts w:ascii="Arial" w:hAnsi="Arial" w:eastAsia="PingFang TC"/>
          <w:b/>
          <w:color w:val="5A5A5A"/>
          <w:sz w:val="14"/>
        </w:rPr>
        <w:t xml:space="preserve">[01:45:02.000 - 01:45:03.680] </w:t>
      </w:r>
      <w:r>
        <w:rPr>
          <w:rFonts w:ascii="Arial" w:hAnsi="Arial" w:eastAsia="PingFang TC"/>
          <w:sz w:val="16"/>
        </w:rPr>
        <w:t>來優先生產出貨</w:t>
      </w:r>
    </w:p>
    <w:p>
      <w:pPr>
        <w:spacing w:after="20" w:line="240" w:lineRule="auto"/>
      </w:pPr>
      <w:r>
        <w:rPr>
          <w:rFonts w:ascii="Arial" w:hAnsi="Arial" w:eastAsia="PingFang TC"/>
          <w:b/>
          <w:color w:val="5A5A5A"/>
          <w:sz w:val="14"/>
        </w:rPr>
        <w:t xml:space="preserve">[01:45:03.680 - 01:45:06.800] </w:t>
      </w:r>
      <w:r>
        <w:rPr>
          <w:rFonts w:ascii="Arial" w:hAnsi="Arial" w:eastAsia="PingFang TC"/>
          <w:sz w:val="16"/>
        </w:rPr>
        <w:t>那會將原先分到的這些100億的訂單</w:t>
      </w:r>
    </w:p>
    <w:p>
      <w:pPr>
        <w:spacing w:after="20" w:line="240" w:lineRule="auto"/>
      </w:pPr>
      <w:r>
        <w:rPr>
          <w:rFonts w:ascii="Arial" w:hAnsi="Arial" w:eastAsia="PingFang TC"/>
          <w:b/>
          <w:color w:val="5A5A5A"/>
          <w:sz w:val="14"/>
        </w:rPr>
        <w:t xml:space="preserve">[01:45:06.800 - 01:45:08.320] </w:t>
      </w:r>
      <w:r>
        <w:rPr>
          <w:rFonts w:ascii="Arial" w:hAnsi="Arial" w:eastAsia="PingFang TC"/>
          <w:sz w:val="16"/>
        </w:rPr>
        <w:t>再去流出去給DAIOS</w:t>
      </w:r>
    </w:p>
    <w:p>
      <w:pPr>
        <w:spacing w:after="20" w:line="240" w:lineRule="auto"/>
      </w:pPr>
      <w:r>
        <w:rPr>
          <w:rFonts w:ascii="Arial" w:hAnsi="Arial" w:eastAsia="PingFang TC"/>
          <w:b/>
          <w:color w:val="5A5A5A"/>
          <w:sz w:val="14"/>
        </w:rPr>
        <w:t xml:space="preserve">[01:45:08.320 - 01:45:12.080] </w:t>
      </w:r>
      <w:r>
        <w:rPr>
          <w:rFonts w:ascii="Arial" w:hAnsi="Arial" w:eastAsia="PingFang TC"/>
          <w:sz w:val="16"/>
        </w:rPr>
        <w:t>或是其他一些台系的一些供應元件的廠商</w:t>
      </w:r>
    </w:p>
    <w:p>
      <w:pPr>
        <w:spacing w:after="20" w:line="240" w:lineRule="auto"/>
      </w:pPr>
      <w:r>
        <w:rPr>
          <w:rFonts w:ascii="Arial" w:hAnsi="Arial" w:eastAsia="PingFang TC"/>
          <w:b/>
          <w:color w:val="5A5A5A"/>
          <w:sz w:val="14"/>
        </w:rPr>
        <w:t xml:space="preserve">[01:45:12.080 - 01:45:14.000] </w:t>
      </w:r>
      <w:r>
        <w:rPr>
          <w:rFonts w:ascii="Arial" w:hAnsi="Arial" w:eastAsia="PingFang TC"/>
          <w:sz w:val="16"/>
        </w:rPr>
        <w:t>來去分市這樣</w:t>
      </w:r>
    </w:p>
    <w:p>
      <w:pPr>
        <w:spacing w:after="20" w:line="240" w:lineRule="auto"/>
      </w:pPr>
      <w:r>
        <w:rPr>
          <w:rFonts w:ascii="Arial" w:hAnsi="Arial" w:eastAsia="PingFang TC"/>
          <w:b/>
          <w:color w:val="5A5A5A"/>
          <w:sz w:val="14"/>
        </w:rPr>
        <w:t xml:space="preserve">[01:45:14.000 - 01:45:15.800] </w:t>
      </w:r>
      <w:r>
        <w:rPr>
          <w:rFonts w:ascii="Arial" w:hAnsi="Arial" w:eastAsia="PingFang TC"/>
          <w:sz w:val="16"/>
        </w:rPr>
        <w:t>那接下來我們來看一下</w:t>
      </w:r>
    </w:p>
    <w:p>
      <w:pPr>
        <w:spacing w:after="20" w:line="240" w:lineRule="auto"/>
      </w:pPr>
      <w:r>
        <w:rPr>
          <w:rFonts w:ascii="Arial" w:hAnsi="Arial" w:eastAsia="PingFang TC"/>
          <w:b/>
          <w:color w:val="5A5A5A"/>
          <w:sz w:val="14"/>
        </w:rPr>
        <w:t xml:space="preserve">[01:45:15.800 - 01:45:19.480] </w:t>
      </w:r>
      <w:r>
        <w:rPr>
          <w:rFonts w:ascii="Arial" w:hAnsi="Arial" w:eastAsia="PingFang TC"/>
          <w:sz w:val="16"/>
        </w:rPr>
        <w:t>就是許多與NESPR產品重疊較高的一些產品線</w:t>
      </w:r>
    </w:p>
    <w:p>
      <w:pPr>
        <w:spacing w:after="20" w:line="240" w:lineRule="auto"/>
      </w:pPr>
      <w:r>
        <w:rPr>
          <w:rFonts w:ascii="Arial" w:hAnsi="Arial" w:eastAsia="PingFang TC"/>
          <w:b/>
          <w:color w:val="5A5A5A"/>
          <w:sz w:val="14"/>
        </w:rPr>
        <w:t xml:space="preserve">[01:45:19.480 - 01:45:22.520] </w:t>
      </w:r>
      <w:r>
        <w:rPr>
          <w:rFonts w:ascii="Arial" w:hAnsi="Arial" w:eastAsia="PingFang TC"/>
          <w:sz w:val="16"/>
        </w:rPr>
        <w:t>已經開始出現價格調漲的一個趨勢</w:t>
      </w:r>
    </w:p>
    <w:p>
      <w:pPr>
        <w:spacing w:after="20" w:line="240" w:lineRule="auto"/>
      </w:pPr>
      <w:r>
        <w:rPr>
          <w:rFonts w:ascii="Arial" w:hAnsi="Arial" w:eastAsia="PingFang TC"/>
          <w:b/>
          <w:color w:val="5A5A5A"/>
          <w:sz w:val="14"/>
        </w:rPr>
        <w:t xml:space="preserve">[01:45:22.520 - 01:45:25.400] </w:t>
      </w:r>
      <w:r>
        <w:rPr>
          <w:rFonts w:ascii="Arial" w:hAnsi="Arial" w:eastAsia="PingFang TC"/>
          <w:sz w:val="16"/>
        </w:rPr>
        <w:t>例如像是德維在今年初</w:t>
      </w:r>
    </w:p>
    <w:p>
      <w:pPr>
        <w:spacing w:after="20" w:line="240" w:lineRule="auto"/>
      </w:pPr>
      <w:r>
        <w:rPr>
          <w:rFonts w:ascii="Arial" w:hAnsi="Arial" w:eastAsia="PingFang TC"/>
          <w:b/>
          <w:color w:val="5A5A5A"/>
          <w:sz w:val="14"/>
        </w:rPr>
        <w:t xml:space="preserve">[01:45:25.400 - 01:45:29.000] </w:t>
      </w:r>
      <w:r>
        <w:rPr>
          <w:rFonts w:ascii="Arial" w:hAnsi="Arial" w:eastAsia="PingFang TC"/>
          <w:sz w:val="16"/>
        </w:rPr>
        <w:t>已經針對就是全產品線去調整這個產品的報價</w:t>
      </w:r>
    </w:p>
    <w:p>
      <w:pPr>
        <w:spacing w:after="20" w:line="240" w:lineRule="auto"/>
      </w:pPr>
      <w:r>
        <w:rPr>
          <w:rFonts w:ascii="Arial" w:hAnsi="Arial" w:eastAsia="PingFang TC"/>
          <w:b/>
          <w:color w:val="5A5A5A"/>
          <w:sz w:val="14"/>
        </w:rPr>
        <w:t xml:space="preserve">[01:45:29.000 - 01:45:32.520] </w:t>
      </w:r>
      <w:r>
        <w:rPr>
          <w:rFonts w:ascii="Arial" w:hAnsi="Arial" w:eastAsia="PingFang TC"/>
          <w:sz w:val="16"/>
        </w:rPr>
        <w:t>那台辦也是正式於4月的時候</w:t>
      </w:r>
    </w:p>
    <w:p>
      <w:pPr>
        <w:spacing w:after="20" w:line="240" w:lineRule="auto"/>
      </w:pPr>
      <w:r>
        <w:rPr>
          <w:rFonts w:ascii="Arial" w:hAnsi="Arial" w:eastAsia="PingFang TC"/>
          <w:b/>
          <w:color w:val="5A5A5A"/>
          <w:sz w:val="14"/>
        </w:rPr>
        <w:t xml:space="preserve">[01:45:32.520 - 01:45:35.400] </w:t>
      </w:r>
      <w:r>
        <w:rPr>
          <w:rFonts w:ascii="Arial" w:hAnsi="Arial" w:eastAsia="PingFang TC"/>
          <w:sz w:val="16"/>
        </w:rPr>
        <w:t>開始針對一些重疊性較高的產品</w:t>
      </w:r>
    </w:p>
    <w:p>
      <w:pPr>
        <w:spacing w:after="20" w:line="240" w:lineRule="auto"/>
      </w:pPr>
      <w:r>
        <w:rPr>
          <w:rFonts w:ascii="Arial" w:hAnsi="Arial" w:eastAsia="PingFang TC"/>
          <w:b/>
          <w:color w:val="5A5A5A"/>
          <w:sz w:val="14"/>
        </w:rPr>
        <w:t xml:space="preserve">[01:45:35.400 - 01:45:37.280] </w:t>
      </w:r>
      <w:r>
        <w:rPr>
          <w:rFonts w:ascii="Arial" w:hAnsi="Arial" w:eastAsia="PingFang TC"/>
          <w:sz w:val="16"/>
        </w:rPr>
        <w:t>去調升他們的產品售價</w:t>
      </w:r>
    </w:p>
    <w:p>
      <w:pPr>
        <w:spacing w:after="20" w:line="240" w:lineRule="auto"/>
      </w:pPr>
      <w:r>
        <w:rPr>
          <w:rFonts w:ascii="Arial" w:hAnsi="Arial" w:eastAsia="PingFang TC"/>
          <w:b/>
          <w:color w:val="5A5A5A"/>
          <w:sz w:val="14"/>
        </w:rPr>
        <w:t xml:space="preserve">[01:45:37.280 - 01:45:40.880] </w:t>
      </w:r>
      <w:r>
        <w:rPr>
          <w:rFonts w:ascii="Arial" w:hAnsi="Arial" w:eastAsia="PingFang TC"/>
          <w:sz w:val="16"/>
        </w:rPr>
        <w:t>不管是從ESD、TVS、小需要產品</w:t>
      </w:r>
    </w:p>
    <w:p>
      <w:pPr>
        <w:spacing w:after="20" w:line="240" w:lineRule="auto"/>
      </w:pPr>
      <w:r>
        <w:rPr>
          <w:rFonts w:ascii="Arial" w:hAnsi="Arial" w:eastAsia="PingFang TC"/>
          <w:b/>
          <w:color w:val="5A5A5A"/>
          <w:sz w:val="14"/>
        </w:rPr>
        <w:t xml:space="preserve">[01:45:40.880 - 01:45:42.520] </w:t>
      </w:r>
      <w:r>
        <w:rPr>
          <w:rFonts w:ascii="Arial" w:hAnsi="Arial" w:eastAsia="PingFang TC"/>
          <w:sz w:val="16"/>
        </w:rPr>
        <w:t>到二級體等等的領域</w:t>
      </w:r>
    </w:p>
    <w:p>
      <w:pPr>
        <w:spacing w:after="20" w:line="240" w:lineRule="auto"/>
      </w:pPr>
      <w:r>
        <w:rPr>
          <w:rFonts w:ascii="Arial" w:hAnsi="Arial" w:eastAsia="PingFang TC"/>
          <w:b/>
          <w:color w:val="5A5A5A"/>
          <w:sz w:val="14"/>
        </w:rPr>
        <w:t xml:space="preserve">[01:45:42.520 - 01:45:44.560] </w:t>
      </w:r>
      <w:r>
        <w:rPr>
          <w:rFonts w:ascii="Arial" w:hAnsi="Arial" w:eastAsia="PingFang TC"/>
          <w:sz w:val="16"/>
        </w:rPr>
        <w:t>都可以看得到這種價格上漲</w:t>
      </w:r>
    </w:p>
    <w:p>
      <w:pPr>
        <w:spacing w:after="20" w:line="240" w:lineRule="auto"/>
      </w:pPr>
      <w:r>
        <w:rPr>
          <w:rFonts w:ascii="Arial" w:hAnsi="Arial" w:eastAsia="PingFang TC"/>
          <w:b/>
          <w:color w:val="5A5A5A"/>
          <w:sz w:val="14"/>
        </w:rPr>
        <w:t xml:space="preserve">[01:45:44.560 - 01:45:46.760] </w:t>
      </w:r>
      <w:r>
        <w:rPr>
          <w:rFonts w:ascii="Arial" w:hAnsi="Arial" w:eastAsia="PingFang TC"/>
          <w:sz w:val="16"/>
        </w:rPr>
        <w:t>或是供給趨緊的一個現象</w:t>
      </w:r>
    </w:p>
    <w:p>
      <w:pPr>
        <w:spacing w:after="20" w:line="240" w:lineRule="auto"/>
      </w:pPr>
      <w:r>
        <w:rPr>
          <w:rFonts w:ascii="Arial" w:hAnsi="Arial" w:eastAsia="PingFang TC"/>
          <w:b/>
          <w:color w:val="5A5A5A"/>
          <w:sz w:val="14"/>
        </w:rPr>
        <w:t xml:space="preserve">[01:45:46.760 - 01:45:50.240] </w:t>
      </w:r>
      <w:r>
        <w:rPr>
          <w:rFonts w:ascii="Arial" w:hAnsi="Arial" w:eastAsia="PingFang TC"/>
          <w:sz w:val="16"/>
        </w:rPr>
        <w:t>那從各家台系供應元件廠商的產品組合來看</w:t>
      </w:r>
    </w:p>
    <w:p>
      <w:pPr>
        <w:spacing w:after="20" w:line="240" w:lineRule="auto"/>
      </w:pPr>
      <w:r>
        <w:rPr>
          <w:rFonts w:ascii="Arial" w:hAnsi="Arial" w:eastAsia="PingFang TC"/>
          <w:b/>
          <w:color w:val="5A5A5A"/>
          <w:sz w:val="14"/>
        </w:rPr>
        <w:t xml:space="preserve">[01:45:50.240 - 01:45:52.920] </w:t>
      </w:r>
      <w:r>
        <w:rPr>
          <w:rFonts w:ascii="Arial" w:hAnsi="Arial" w:eastAsia="PingFang TC"/>
          <w:sz w:val="16"/>
        </w:rPr>
        <w:t>在NESPR事件所帶來的這些轉單效應</w:t>
      </w:r>
    </w:p>
    <w:p>
      <w:pPr>
        <w:spacing w:after="20" w:line="240" w:lineRule="auto"/>
      </w:pPr>
      <w:r>
        <w:rPr>
          <w:rFonts w:ascii="Arial" w:hAnsi="Arial" w:eastAsia="PingFang TC"/>
          <w:b/>
          <w:color w:val="5A5A5A"/>
          <w:sz w:val="14"/>
        </w:rPr>
        <w:t xml:space="preserve">[01:45:52.920 - 01:45:55.920] </w:t>
      </w:r>
      <w:r>
        <w:rPr>
          <w:rFonts w:ascii="Arial" w:hAnsi="Arial" w:eastAsia="PingFang TC"/>
          <w:sz w:val="16"/>
        </w:rPr>
        <w:t>各家公司跟NESPR產品的一個重疊的程度</w:t>
      </w:r>
    </w:p>
    <w:p>
      <w:pPr>
        <w:spacing w:after="20" w:line="240" w:lineRule="auto"/>
      </w:pPr>
      <w:r>
        <w:rPr>
          <w:rFonts w:ascii="Arial" w:hAnsi="Arial" w:eastAsia="PingFang TC"/>
          <w:b/>
          <w:color w:val="5A5A5A"/>
          <w:sz w:val="14"/>
        </w:rPr>
        <w:t xml:space="preserve">[01:45:55.920 - 01:45:57.360] </w:t>
      </w:r>
      <w:r>
        <w:rPr>
          <w:rFonts w:ascii="Arial" w:hAnsi="Arial" w:eastAsia="PingFang TC"/>
          <w:sz w:val="16"/>
        </w:rPr>
        <w:t>還是有一些差異在</w:t>
      </w:r>
    </w:p>
    <w:p>
      <w:pPr>
        <w:spacing w:after="20" w:line="240" w:lineRule="auto"/>
      </w:pPr>
      <w:r>
        <w:rPr>
          <w:rFonts w:ascii="Arial" w:hAnsi="Arial" w:eastAsia="PingFang TC"/>
          <w:b/>
          <w:color w:val="5A5A5A"/>
          <w:sz w:val="14"/>
        </w:rPr>
        <w:t xml:space="preserve">[01:45:57.360 - 01:46:00.240] </w:t>
      </w:r>
      <w:r>
        <w:rPr>
          <w:rFonts w:ascii="Arial" w:hAnsi="Arial" w:eastAsia="PingFang TC"/>
          <w:sz w:val="16"/>
        </w:rPr>
        <w:t>那其中台辦跟強貿</w:t>
      </w:r>
    </w:p>
    <w:p>
      <w:pPr>
        <w:spacing w:after="20" w:line="240" w:lineRule="auto"/>
      </w:pPr>
      <w:r>
        <w:rPr>
          <w:rFonts w:ascii="Arial" w:hAnsi="Arial" w:eastAsia="PingFang TC"/>
          <w:b/>
          <w:color w:val="5A5A5A"/>
          <w:sz w:val="14"/>
        </w:rPr>
        <w:t xml:space="preserve">[01:46:00.240 - 01:46:02.040] </w:t>
      </w:r>
      <w:r>
        <w:rPr>
          <w:rFonts w:ascii="Arial" w:hAnsi="Arial" w:eastAsia="PingFang TC"/>
          <w:sz w:val="16"/>
        </w:rPr>
        <w:t>在TVS、二級體</w:t>
      </w:r>
    </w:p>
    <w:p>
      <w:pPr>
        <w:spacing w:after="20" w:line="240" w:lineRule="auto"/>
      </w:pPr>
      <w:r>
        <w:rPr>
          <w:rFonts w:ascii="Arial" w:hAnsi="Arial" w:eastAsia="PingFang TC"/>
          <w:b/>
          <w:color w:val="5A5A5A"/>
          <w:sz w:val="14"/>
        </w:rPr>
        <w:t xml:space="preserve">[01:46:02.040 - 01:46:04.160] </w:t>
      </w:r>
      <w:r>
        <w:rPr>
          <w:rFonts w:ascii="Arial" w:hAnsi="Arial" w:eastAsia="PingFang TC"/>
          <w:sz w:val="16"/>
        </w:rPr>
        <w:t>或者是小需要MOS等等的產品線</w:t>
      </w:r>
    </w:p>
    <w:p>
      <w:pPr>
        <w:spacing w:after="20" w:line="240" w:lineRule="auto"/>
      </w:pPr>
      <w:r>
        <w:rPr>
          <w:rFonts w:ascii="Arial" w:hAnsi="Arial" w:eastAsia="PingFang TC"/>
          <w:b/>
          <w:color w:val="5A5A5A"/>
          <w:sz w:val="14"/>
        </w:rPr>
        <w:t xml:space="preserve">[01:46:04.160 - 01:46:07.240] </w:t>
      </w:r>
      <w:r>
        <w:rPr>
          <w:rFonts w:ascii="Arial" w:hAnsi="Arial" w:eastAsia="PingFang TC"/>
          <w:sz w:val="16"/>
        </w:rPr>
        <w:t>NESPR的這個產品的重疊性是比較高的</w:t>
      </w:r>
    </w:p>
    <w:p>
      <w:pPr>
        <w:spacing w:after="20" w:line="240" w:lineRule="auto"/>
      </w:pPr>
      <w:r>
        <w:rPr>
          <w:rFonts w:ascii="Arial" w:hAnsi="Arial" w:eastAsia="PingFang TC"/>
          <w:b/>
          <w:color w:val="5A5A5A"/>
          <w:sz w:val="14"/>
        </w:rPr>
        <w:t xml:space="preserve">[01:46:07.240 - 01:46:10.480] </w:t>
      </w:r>
      <w:r>
        <w:rPr>
          <w:rFonts w:ascii="Arial" w:hAnsi="Arial" w:eastAsia="PingFang TC"/>
          <w:sz w:val="16"/>
        </w:rPr>
        <w:t>比較容易去受惠這種客戶的一些替代的需求</w:t>
      </w:r>
    </w:p>
    <w:p>
      <w:pPr>
        <w:spacing w:after="20" w:line="240" w:lineRule="auto"/>
      </w:pPr>
      <w:r>
        <w:rPr>
          <w:rFonts w:ascii="Arial" w:hAnsi="Arial" w:eastAsia="PingFang TC"/>
          <w:b/>
          <w:color w:val="5A5A5A"/>
          <w:sz w:val="14"/>
        </w:rPr>
        <w:t xml:space="preserve">[01:46:10.480 - 01:46:14.120] </w:t>
      </w:r>
      <w:r>
        <w:rPr>
          <w:rFonts w:ascii="Arial" w:hAnsi="Arial" w:eastAsia="PingFang TC"/>
          <w:sz w:val="16"/>
        </w:rPr>
        <w:t>那德維茲則是在那種TVS、二級體產品</w:t>
      </w:r>
    </w:p>
    <w:p>
      <w:pPr>
        <w:spacing w:after="20" w:line="240" w:lineRule="auto"/>
      </w:pPr>
      <w:r>
        <w:rPr>
          <w:rFonts w:ascii="Arial" w:hAnsi="Arial" w:eastAsia="PingFang TC"/>
          <w:b/>
          <w:color w:val="5A5A5A"/>
          <w:sz w:val="14"/>
        </w:rPr>
        <w:t xml:space="preserve">[01:46:14.120 - 01:46:15.840] </w:t>
      </w:r>
      <w:r>
        <w:rPr>
          <w:rFonts w:ascii="Arial" w:hAnsi="Arial" w:eastAsia="PingFang TC"/>
          <w:sz w:val="16"/>
        </w:rPr>
        <w:t>的營收是佔比比較高的</w:t>
      </w:r>
    </w:p>
    <w:p>
      <w:pPr>
        <w:spacing w:after="20" w:line="240" w:lineRule="auto"/>
      </w:pPr>
      <w:r>
        <w:rPr>
          <w:rFonts w:ascii="Arial" w:hAnsi="Arial" w:eastAsia="PingFang TC"/>
          <w:b/>
          <w:color w:val="5A5A5A"/>
          <w:sz w:val="14"/>
        </w:rPr>
        <w:t xml:space="preserve">[01:46:15.840 - 01:46:20.120] </w:t>
      </w:r>
      <w:r>
        <w:rPr>
          <w:rFonts w:ascii="Arial" w:hAnsi="Arial" w:eastAsia="PingFang TC"/>
          <w:sz w:val="16"/>
        </w:rPr>
        <w:t>那近年也是持續來透過這種擴充經援製造</w:t>
      </w:r>
    </w:p>
    <w:p>
      <w:pPr>
        <w:spacing w:after="20" w:line="240" w:lineRule="auto"/>
      </w:pPr>
      <w:r>
        <w:rPr>
          <w:rFonts w:ascii="Arial" w:hAnsi="Arial" w:eastAsia="PingFang TC"/>
          <w:b/>
          <w:color w:val="5A5A5A"/>
          <w:sz w:val="14"/>
        </w:rPr>
        <w:t xml:space="preserve">[01:46:20.120 - 01:46:21.880] </w:t>
      </w:r>
      <w:r>
        <w:rPr>
          <w:rFonts w:ascii="Arial" w:hAnsi="Arial" w:eastAsia="PingFang TC"/>
          <w:sz w:val="16"/>
        </w:rPr>
        <w:t>以及封裝的一些能力</w:t>
      </w:r>
    </w:p>
    <w:p>
      <w:pPr>
        <w:spacing w:after="20" w:line="240" w:lineRule="auto"/>
      </w:pPr>
      <w:r>
        <w:rPr>
          <w:rFonts w:ascii="Arial" w:hAnsi="Arial" w:eastAsia="PingFang TC"/>
          <w:b/>
          <w:color w:val="5A5A5A"/>
          <w:sz w:val="14"/>
        </w:rPr>
        <w:t xml:space="preserve">[01:46:21.880 - 01:46:24.560] </w:t>
      </w:r>
      <w:r>
        <w:rPr>
          <w:rFonts w:ascii="Arial" w:hAnsi="Arial" w:eastAsia="PingFang TC"/>
          <w:sz w:val="16"/>
        </w:rPr>
        <w:t>來去強化相關產品的一個佈局</w:t>
      </w:r>
    </w:p>
    <w:p>
      <w:pPr>
        <w:spacing w:after="20" w:line="240" w:lineRule="auto"/>
      </w:pPr>
      <w:r>
        <w:rPr>
          <w:rFonts w:ascii="Arial" w:hAnsi="Arial" w:eastAsia="PingFang TC"/>
          <w:b/>
          <w:color w:val="5A5A5A"/>
          <w:sz w:val="14"/>
        </w:rPr>
        <w:t xml:space="preserve">[01:46:24.560 - 01:46:27.120] </w:t>
      </w:r>
      <w:r>
        <w:rPr>
          <w:rFonts w:ascii="Arial" w:hAnsi="Arial" w:eastAsia="PingFang TC"/>
          <w:sz w:val="16"/>
        </w:rPr>
        <w:t>那並且是擁有就是母公司DIOS</w:t>
      </w:r>
    </w:p>
    <w:p>
      <w:pPr>
        <w:spacing w:after="20" w:line="240" w:lineRule="auto"/>
      </w:pPr>
      <w:r>
        <w:rPr>
          <w:rFonts w:ascii="Arial" w:hAnsi="Arial" w:eastAsia="PingFang TC"/>
          <w:b/>
          <w:color w:val="5A5A5A"/>
          <w:sz w:val="14"/>
        </w:rPr>
        <w:t xml:space="preserve">[01:46:27.120 - 01:46:30.040] </w:t>
      </w:r>
      <w:r>
        <w:rPr>
          <w:rFonts w:ascii="Arial" w:hAnsi="Arial" w:eastAsia="PingFang TC"/>
          <w:sz w:val="16"/>
        </w:rPr>
        <w:t>來承接相關訂單的一個優勢</w:t>
      </w:r>
    </w:p>
    <w:p>
      <w:pPr>
        <w:spacing w:after="20" w:line="240" w:lineRule="auto"/>
      </w:pPr>
      <w:r>
        <w:rPr>
          <w:rFonts w:ascii="Arial" w:hAnsi="Arial" w:eastAsia="PingFang TC"/>
          <w:b/>
          <w:color w:val="5A5A5A"/>
          <w:sz w:val="14"/>
        </w:rPr>
        <w:t xml:space="preserve">[01:46:30.040 - 01:46:32.360] </w:t>
      </w:r>
      <w:r>
        <w:rPr>
          <w:rFonts w:ascii="Arial" w:hAnsi="Arial" w:eastAsia="PingFang TC"/>
          <w:sz w:val="16"/>
        </w:rPr>
        <w:t>那德維茲是在去年</w:t>
      </w:r>
    </w:p>
    <w:p>
      <w:pPr>
        <w:spacing w:after="20" w:line="240" w:lineRule="auto"/>
      </w:pPr>
      <w:r>
        <w:rPr>
          <w:rFonts w:ascii="Arial" w:hAnsi="Arial" w:eastAsia="PingFang TC"/>
          <w:b/>
          <w:color w:val="5A5A5A"/>
          <w:sz w:val="14"/>
        </w:rPr>
        <w:t xml:space="preserve">[01:46:32.360 - 01:46:35.400] </w:t>
      </w:r>
      <w:r>
        <w:rPr>
          <w:rFonts w:ascii="Arial" w:hAnsi="Arial" w:eastAsia="PingFang TC"/>
          <w:sz w:val="16"/>
        </w:rPr>
        <w:t>開始去併購母公司基隆廠之後</w:t>
      </w:r>
    </w:p>
    <w:p>
      <w:pPr>
        <w:spacing w:after="20" w:line="240" w:lineRule="auto"/>
      </w:pPr>
      <w:r>
        <w:rPr>
          <w:rFonts w:ascii="Arial" w:hAnsi="Arial" w:eastAsia="PingFang TC"/>
          <w:b/>
          <w:color w:val="5A5A5A"/>
          <w:sz w:val="14"/>
        </w:rPr>
        <w:t xml:space="preserve">[01:46:35.400 - 01:46:38.480] </w:t>
      </w:r>
      <w:r>
        <w:rPr>
          <w:rFonts w:ascii="Arial" w:hAnsi="Arial" w:eastAsia="PingFang TC"/>
          <w:sz w:val="16"/>
        </w:rPr>
        <w:t>他們擴充了4吋、5吋、6吋</w:t>
      </w:r>
    </w:p>
    <w:p>
      <w:pPr>
        <w:spacing w:after="20" w:line="240" w:lineRule="auto"/>
      </w:pPr>
      <w:r>
        <w:rPr>
          <w:rFonts w:ascii="Arial" w:hAnsi="Arial" w:eastAsia="PingFang TC"/>
          <w:b/>
          <w:color w:val="5A5A5A"/>
          <w:sz w:val="14"/>
        </w:rPr>
        <w:t xml:space="preserve">[01:46:38.480 - 01:46:40.200] </w:t>
      </w:r>
      <w:r>
        <w:rPr>
          <w:rFonts w:ascii="Arial" w:hAnsi="Arial" w:eastAsia="PingFang TC"/>
          <w:sz w:val="16"/>
        </w:rPr>
        <w:t>等等的一些製造能量</w:t>
      </w:r>
    </w:p>
    <w:p>
      <w:pPr>
        <w:spacing w:after="20" w:line="240" w:lineRule="auto"/>
      </w:pPr>
      <w:r>
        <w:rPr>
          <w:rFonts w:ascii="Arial" w:hAnsi="Arial" w:eastAsia="PingFang TC"/>
          <w:b/>
          <w:color w:val="5A5A5A"/>
          <w:sz w:val="14"/>
        </w:rPr>
        <w:t xml:space="preserve">[01:46:40.200 - 01:46:43.400] </w:t>
      </w:r>
      <w:r>
        <w:rPr>
          <w:rFonts w:ascii="Arial" w:hAnsi="Arial" w:eastAsia="PingFang TC"/>
          <w:sz w:val="16"/>
        </w:rPr>
        <w:t>除了原先的一些小訊號產品的優勢以外</w:t>
      </w:r>
    </w:p>
    <w:p>
      <w:pPr>
        <w:spacing w:after="20" w:line="240" w:lineRule="auto"/>
      </w:pPr>
      <w:r>
        <w:rPr>
          <w:rFonts w:ascii="Arial" w:hAnsi="Arial" w:eastAsia="PingFang TC"/>
          <w:b/>
          <w:color w:val="5A5A5A"/>
          <w:sz w:val="14"/>
        </w:rPr>
        <w:t xml:space="preserve">[01:46:43.400 - 01:46:46.040] </w:t>
      </w:r>
      <w:r>
        <w:rPr>
          <w:rFonts w:ascii="Arial" w:hAnsi="Arial" w:eastAsia="PingFang TC"/>
          <w:sz w:val="16"/>
        </w:rPr>
        <w:t>也開始去切入一些ESD、TVS等等</w:t>
      </w:r>
    </w:p>
    <w:p>
      <w:pPr>
        <w:spacing w:after="20" w:line="240" w:lineRule="auto"/>
      </w:pPr>
      <w:r>
        <w:rPr>
          <w:rFonts w:ascii="Arial" w:hAnsi="Arial" w:eastAsia="PingFang TC"/>
          <w:b/>
          <w:color w:val="5A5A5A"/>
          <w:sz w:val="14"/>
        </w:rPr>
        <w:t xml:space="preserve">[01:46:46.040 - 01:46:48.400] </w:t>
      </w:r>
      <w:r>
        <w:rPr>
          <w:rFonts w:ascii="Arial" w:hAnsi="Arial" w:eastAsia="PingFang TC"/>
          <w:sz w:val="16"/>
        </w:rPr>
        <w:t>保護元件的市場</w:t>
      </w:r>
    </w:p>
    <w:p>
      <w:pPr>
        <w:spacing w:after="20" w:line="240" w:lineRule="auto"/>
      </w:pPr>
      <w:r>
        <w:rPr>
          <w:rFonts w:ascii="Arial" w:hAnsi="Arial" w:eastAsia="PingFang TC"/>
          <w:b/>
          <w:color w:val="5A5A5A"/>
          <w:sz w:val="14"/>
        </w:rPr>
        <w:t xml:space="preserve">[01:46:48.400 - 01:46:50.400] </w:t>
      </w:r>
      <w:r>
        <w:rPr>
          <w:rFonts w:ascii="Arial" w:hAnsi="Arial" w:eastAsia="PingFang TC"/>
          <w:sz w:val="16"/>
        </w:rPr>
        <w:t>那在經驗的產品結構</w:t>
      </w:r>
    </w:p>
    <w:p>
      <w:pPr>
        <w:spacing w:after="20" w:line="240" w:lineRule="auto"/>
      </w:pPr>
      <w:r>
        <w:rPr>
          <w:rFonts w:ascii="Arial" w:hAnsi="Arial" w:eastAsia="PingFang TC"/>
          <w:b/>
          <w:color w:val="5A5A5A"/>
          <w:sz w:val="14"/>
        </w:rPr>
        <w:t xml:space="preserve">[01:46:50.400 - 01:46:52.680] </w:t>
      </w:r>
      <w:r>
        <w:rPr>
          <w:rFonts w:ascii="Arial" w:hAnsi="Arial" w:eastAsia="PingFang TC"/>
          <w:sz w:val="16"/>
        </w:rPr>
        <w:t>只是相對集中於ESD</w:t>
      </w:r>
    </w:p>
    <w:p>
      <w:pPr>
        <w:spacing w:after="20" w:line="240" w:lineRule="auto"/>
      </w:pPr>
      <w:r>
        <w:rPr>
          <w:rFonts w:ascii="Arial" w:hAnsi="Arial" w:eastAsia="PingFang TC"/>
          <w:b/>
          <w:color w:val="5A5A5A"/>
          <w:sz w:val="14"/>
        </w:rPr>
        <w:t xml:space="preserve">[01:46:52.680 - 01:46:56.200] </w:t>
      </w:r>
      <w:r>
        <w:rPr>
          <w:rFonts w:ascii="Arial" w:hAnsi="Arial" w:eastAsia="PingFang TC"/>
          <w:sz w:val="16"/>
        </w:rPr>
        <w:t>或者是TVS等等的保護元件</w:t>
      </w:r>
    </w:p>
    <w:p>
      <w:pPr>
        <w:spacing w:after="20" w:line="240" w:lineRule="auto"/>
      </w:pPr>
      <w:r>
        <w:rPr>
          <w:rFonts w:ascii="Arial" w:hAnsi="Arial" w:eastAsia="PingFang TC"/>
          <w:b/>
          <w:color w:val="5A5A5A"/>
          <w:sz w:val="14"/>
        </w:rPr>
        <w:t xml:space="preserve">[01:46:56.200 - 01:46:59.080] </w:t>
      </w:r>
      <w:r>
        <w:rPr>
          <w:rFonts w:ascii="Arial" w:hAnsi="Arial" w:eastAsia="PingFang TC"/>
          <w:sz w:val="16"/>
        </w:rPr>
        <w:t>那我們首先來個別公司來看的話</w:t>
      </w:r>
    </w:p>
    <w:p>
      <w:pPr>
        <w:spacing w:after="20" w:line="240" w:lineRule="auto"/>
      </w:pPr>
      <w:r>
        <w:rPr>
          <w:rFonts w:ascii="Arial" w:hAnsi="Arial" w:eastAsia="PingFang TC"/>
          <w:b/>
          <w:color w:val="5A5A5A"/>
          <w:sz w:val="14"/>
        </w:rPr>
        <w:t xml:space="preserve">[01:46:59.080 - 01:47:00.440] </w:t>
      </w:r>
      <w:r>
        <w:rPr>
          <w:rFonts w:ascii="Arial" w:hAnsi="Arial" w:eastAsia="PingFang TC"/>
          <w:sz w:val="16"/>
        </w:rPr>
        <w:t>我們首先看到德維</w:t>
      </w:r>
    </w:p>
    <w:p>
      <w:pPr>
        <w:spacing w:after="20" w:line="240" w:lineRule="auto"/>
      </w:pPr>
      <w:r>
        <w:rPr>
          <w:rFonts w:ascii="Arial" w:hAnsi="Arial" w:eastAsia="PingFang TC"/>
          <w:b/>
          <w:color w:val="5A5A5A"/>
          <w:sz w:val="14"/>
        </w:rPr>
        <w:t xml:space="preserve">[01:47:00.440 - 01:47:05.240] </w:t>
      </w:r>
      <w:r>
        <w:rPr>
          <w:rFonts w:ascii="Arial" w:hAnsi="Arial" w:eastAsia="PingFang TC"/>
          <w:sz w:val="16"/>
        </w:rPr>
        <w:t>那我們預估2026年的一個營收是35.57億元</w:t>
      </w:r>
    </w:p>
    <w:p>
      <w:pPr>
        <w:spacing w:after="20" w:line="240" w:lineRule="auto"/>
      </w:pPr>
      <w:r>
        <w:rPr>
          <w:rFonts w:ascii="Arial" w:hAnsi="Arial" w:eastAsia="PingFang TC"/>
          <w:b/>
          <w:color w:val="5A5A5A"/>
          <w:sz w:val="14"/>
        </w:rPr>
        <w:t xml:space="preserve">[01:47:05.240 - 01:47:07.560] </w:t>
      </w:r>
      <w:r>
        <w:rPr>
          <w:rFonts w:ascii="Arial" w:hAnsi="Arial" w:eastAsia="PingFang TC"/>
          <w:sz w:val="16"/>
        </w:rPr>
        <w:t>那毛利落在40-42%</w:t>
      </w:r>
    </w:p>
    <w:p>
      <w:pPr>
        <w:spacing w:after="20" w:line="240" w:lineRule="auto"/>
      </w:pPr>
      <w:r>
        <w:rPr>
          <w:rFonts w:ascii="Arial" w:hAnsi="Arial" w:eastAsia="PingFang TC"/>
          <w:b/>
          <w:color w:val="5A5A5A"/>
          <w:sz w:val="14"/>
        </w:rPr>
        <w:t xml:space="preserve">[01:47:07.560 - 01:47:09.240] </w:t>
      </w:r>
      <w:r>
        <w:rPr>
          <w:rFonts w:ascii="Arial" w:hAnsi="Arial" w:eastAsia="PingFang TC"/>
          <w:sz w:val="16"/>
        </w:rPr>
        <w:t>那EPS10.49元</w:t>
      </w:r>
    </w:p>
    <w:p>
      <w:pPr>
        <w:spacing w:after="20" w:line="240" w:lineRule="auto"/>
      </w:pPr>
      <w:r>
        <w:rPr>
          <w:rFonts w:ascii="Arial" w:hAnsi="Arial" w:eastAsia="PingFang TC"/>
          <w:b/>
          <w:color w:val="5A5A5A"/>
          <w:sz w:val="14"/>
        </w:rPr>
        <w:t xml:space="preserve">[01:47:09.240 - 01:47:12.640] </w:t>
      </w:r>
      <w:r>
        <w:rPr>
          <w:rFonts w:ascii="Arial" w:hAnsi="Arial" w:eastAsia="PingFang TC"/>
          <w:sz w:val="16"/>
        </w:rPr>
        <w:t>那2027年的營收約是46.09億元</w:t>
      </w:r>
    </w:p>
    <w:p>
      <w:pPr>
        <w:spacing w:after="20" w:line="240" w:lineRule="auto"/>
      </w:pPr>
      <w:r>
        <w:rPr>
          <w:rFonts w:ascii="Arial" w:hAnsi="Arial" w:eastAsia="PingFang TC"/>
          <w:b/>
          <w:color w:val="5A5A5A"/>
          <w:sz w:val="14"/>
        </w:rPr>
        <w:t xml:space="preserve">[01:47:12.640 - 01:47:14.960] </w:t>
      </w:r>
      <w:r>
        <w:rPr>
          <w:rFonts w:ascii="Arial" w:hAnsi="Arial" w:eastAsia="PingFang TC"/>
          <w:sz w:val="16"/>
        </w:rPr>
        <w:t>毛利落在41-43%</w:t>
      </w:r>
    </w:p>
    <w:p>
      <w:pPr>
        <w:spacing w:after="20" w:line="240" w:lineRule="auto"/>
      </w:pPr>
      <w:r>
        <w:rPr>
          <w:rFonts w:ascii="Arial" w:hAnsi="Arial" w:eastAsia="PingFang TC"/>
          <w:b/>
          <w:color w:val="5A5A5A"/>
          <w:sz w:val="14"/>
        </w:rPr>
        <w:t xml:space="preserve">[01:47:14.960 - 01:47:17.400] </w:t>
      </w:r>
      <w:r>
        <w:rPr>
          <w:rFonts w:ascii="Arial" w:hAnsi="Arial" w:eastAsia="PingFang TC"/>
          <w:sz w:val="16"/>
        </w:rPr>
        <w:t>那EPS是15.33元</w:t>
      </w:r>
    </w:p>
    <w:p>
      <w:pPr>
        <w:spacing w:after="20" w:line="240" w:lineRule="auto"/>
      </w:pPr>
      <w:r>
        <w:rPr>
          <w:rFonts w:ascii="Arial" w:hAnsi="Arial" w:eastAsia="PingFang TC"/>
          <w:b/>
          <w:color w:val="5A5A5A"/>
          <w:sz w:val="14"/>
        </w:rPr>
        <w:t xml:space="preserve">[01:47:17.400 - 01:47:20.400] </w:t>
      </w:r>
      <w:r>
        <w:rPr>
          <w:rFonts w:ascii="Arial" w:hAnsi="Arial" w:eastAsia="PingFang TC"/>
          <w:sz w:val="16"/>
        </w:rPr>
        <w:t>那NESPR事件跟楊潔晉令所帶來的</w:t>
      </w:r>
    </w:p>
    <w:p>
      <w:pPr>
        <w:spacing w:after="20" w:line="240" w:lineRule="auto"/>
      </w:pPr>
      <w:r>
        <w:rPr>
          <w:rFonts w:ascii="Arial" w:hAnsi="Arial" w:eastAsia="PingFang TC"/>
          <w:b/>
          <w:color w:val="5A5A5A"/>
          <w:sz w:val="14"/>
        </w:rPr>
        <w:t xml:space="preserve">[01:47:20.400 - 01:47:22.480] </w:t>
      </w:r>
      <w:r>
        <w:rPr>
          <w:rFonts w:ascii="Arial" w:hAnsi="Arial" w:eastAsia="PingFang TC"/>
          <w:sz w:val="16"/>
        </w:rPr>
        <w:t>這種轉單效應來持續發酵</w:t>
      </w:r>
    </w:p>
    <w:p>
      <w:pPr>
        <w:spacing w:after="20" w:line="240" w:lineRule="auto"/>
      </w:pPr>
      <w:r>
        <w:rPr>
          <w:rFonts w:ascii="Arial" w:hAnsi="Arial" w:eastAsia="PingFang TC"/>
          <w:b/>
          <w:color w:val="5A5A5A"/>
          <w:sz w:val="14"/>
        </w:rPr>
        <w:t xml:space="preserve">[01:47:22.480 - 01:47:24.640] </w:t>
      </w:r>
      <w:r>
        <w:rPr>
          <w:rFonts w:ascii="Arial" w:hAnsi="Arial" w:eastAsia="PingFang TC"/>
          <w:sz w:val="16"/>
        </w:rPr>
        <w:t>那公司是透過母公司DIOS</w:t>
      </w:r>
    </w:p>
    <w:p>
      <w:pPr>
        <w:spacing w:after="20" w:line="240" w:lineRule="auto"/>
      </w:pPr>
      <w:r>
        <w:rPr>
          <w:rFonts w:ascii="Arial" w:hAnsi="Arial" w:eastAsia="PingFang TC"/>
          <w:b/>
          <w:color w:val="5A5A5A"/>
          <w:sz w:val="14"/>
        </w:rPr>
        <w:t xml:space="preserve">[01:47:24.640 - 01:47:27.280] </w:t>
      </w:r>
      <w:r>
        <w:rPr>
          <w:rFonts w:ascii="Arial" w:hAnsi="Arial" w:eastAsia="PingFang TC"/>
          <w:sz w:val="16"/>
        </w:rPr>
        <w:t>來去取得大量的一個轉單的一個需求</w:t>
      </w:r>
    </w:p>
    <w:p>
      <w:pPr>
        <w:spacing w:after="20" w:line="240" w:lineRule="auto"/>
      </w:pPr>
      <w:r>
        <w:rPr>
          <w:rFonts w:ascii="Arial" w:hAnsi="Arial" w:eastAsia="PingFang TC"/>
          <w:b/>
          <w:color w:val="5A5A5A"/>
          <w:sz w:val="14"/>
        </w:rPr>
        <w:t xml:space="preserve">[01:47:27.280 - 01:47:31.600] </w:t>
      </w:r>
      <w:r>
        <w:rPr>
          <w:rFonts w:ascii="Arial" w:hAnsi="Arial" w:eastAsia="PingFang TC"/>
          <w:sz w:val="16"/>
        </w:rPr>
        <w:t>去帶動TVS或者是一些Low Cap ESD的產品需求</w:t>
      </w:r>
    </w:p>
    <w:p>
      <w:pPr>
        <w:spacing w:after="20" w:line="240" w:lineRule="auto"/>
      </w:pPr>
      <w:r>
        <w:rPr>
          <w:rFonts w:ascii="Arial" w:hAnsi="Arial" w:eastAsia="PingFang TC"/>
          <w:b/>
          <w:color w:val="5A5A5A"/>
          <w:sz w:val="14"/>
        </w:rPr>
        <w:t xml:space="preserve">[01:47:31.600 - 01:47:32.840] </w:t>
      </w:r>
      <w:r>
        <w:rPr>
          <w:rFonts w:ascii="Arial" w:hAnsi="Arial" w:eastAsia="PingFang TC"/>
          <w:sz w:val="16"/>
        </w:rPr>
        <w:t>是顯著的神聞</w:t>
      </w:r>
    </w:p>
    <w:p>
      <w:pPr>
        <w:spacing w:after="20" w:line="240" w:lineRule="auto"/>
      </w:pPr>
      <w:r>
        <w:rPr>
          <w:rFonts w:ascii="Arial" w:hAnsi="Arial" w:eastAsia="PingFang TC"/>
          <w:b/>
          <w:color w:val="5A5A5A"/>
          <w:sz w:val="14"/>
        </w:rPr>
        <w:t xml:space="preserve">[01:47:32.840 - 01:47:34.840] </w:t>
      </w:r>
      <w:r>
        <w:rPr>
          <w:rFonts w:ascii="Arial" w:hAnsi="Arial" w:eastAsia="PingFang TC"/>
          <w:sz w:val="16"/>
        </w:rPr>
        <w:t>那目前公司的產品焦急</w:t>
      </w:r>
    </w:p>
    <w:p>
      <w:pPr>
        <w:spacing w:after="20" w:line="240" w:lineRule="auto"/>
      </w:pPr>
      <w:r>
        <w:rPr>
          <w:rFonts w:ascii="Arial" w:hAnsi="Arial" w:eastAsia="PingFang TC"/>
          <w:b/>
          <w:color w:val="5A5A5A"/>
          <w:sz w:val="14"/>
        </w:rPr>
        <w:t xml:space="preserve">[01:47:34.840 - 01:47:37.920] </w:t>
      </w:r>
      <w:r>
        <w:rPr>
          <w:rFonts w:ascii="Arial" w:hAnsi="Arial" w:eastAsia="PingFang TC"/>
          <w:sz w:val="16"/>
        </w:rPr>
        <w:t>已經是從原先的30-40天</w:t>
      </w:r>
    </w:p>
    <w:p>
      <w:pPr>
        <w:spacing w:after="20" w:line="240" w:lineRule="auto"/>
      </w:pPr>
      <w:r>
        <w:rPr>
          <w:rFonts w:ascii="Arial" w:hAnsi="Arial" w:eastAsia="PingFang TC"/>
          <w:b/>
          <w:color w:val="5A5A5A"/>
          <w:sz w:val="14"/>
        </w:rPr>
        <w:t xml:space="preserve">[01:47:37.920 - 01:47:40.720] </w:t>
      </w:r>
      <w:r>
        <w:rPr>
          <w:rFonts w:ascii="Arial" w:hAnsi="Arial" w:eastAsia="PingFang TC"/>
          <w:sz w:val="16"/>
        </w:rPr>
        <w:t>已經大幅拉升至30-40週了</w:t>
      </w:r>
    </w:p>
    <w:p>
      <w:pPr>
        <w:spacing w:after="20" w:line="240" w:lineRule="auto"/>
      </w:pPr>
      <w:r>
        <w:rPr>
          <w:rFonts w:ascii="Arial" w:hAnsi="Arial" w:eastAsia="PingFang TC"/>
          <w:b/>
          <w:color w:val="5A5A5A"/>
          <w:sz w:val="14"/>
        </w:rPr>
        <w:t xml:space="preserve">[01:47:40.720 - 01:47:42.720] </w:t>
      </w:r>
      <w:r>
        <w:rPr>
          <w:rFonts w:ascii="Arial" w:hAnsi="Arial" w:eastAsia="PingFang TC"/>
          <w:sz w:val="16"/>
        </w:rPr>
        <w:t>那公司也是同步來去規劃</w:t>
      </w:r>
    </w:p>
    <w:p>
      <w:pPr>
        <w:spacing w:after="20" w:line="240" w:lineRule="auto"/>
      </w:pPr>
      <w:r>
        <w:rPr>
          <w:rFonts w:ascii="Arial" w:hAnsi="Arial" w:eastAsia="PingFang TC"/>
          <w:b/>
          <w:color w:val="5A5A5A"/>
          <w:sz w:val="14"/>
        </w:rPr>
        <w:t xml:space="preserve">[01:47:42.720 - 01:47:45.120] </w:t>
      </w:r>
      <w:r>
        <w:rPr>
          <w:rFonts w:ascii="Arial" w:hAnsi="Arial" w:eastAsia="PingFang TC"/>
          <w:sz w:val="16"/>
        </w:rPr>
        <w:t>下一波的一個產品的漲價</w:t>
      </w:r>
    </w:p>
    <w:p>
      <w:pPr>
        <w:spacing w:after="20" w:line="240" w:lineRule="auto"/>
      </w:pPr>
      <w:r>
        <w:rPr>
          <w:rFonts w:ascii="Arial" w:hAnsi="Arial" w:eastAsia="PingFang TC"/>
          <w:b/>
          <w:color w:val="5A5A5A"/>
          <w:sz w:val="14"/>
        </w:rPr>
        <w:t xml:space="preserve">[01:47:45.120 - 01:47:46.560] </w:t>
      </w:r>
      <w:r>
        <w:rPr>
          <w:rFonts w:ascii="Arial" w:hAnsi="Arial" w:eastAsia="PingFang TC"/>
          <w:sz w:val="16"/>
        </w:rPr>
        <w:t>來去反映現在這種</w:t>
      </w:r>
    </w:p>
    <w:p>
      <w:pPr>
        <w:spacing w:after="20" w:line="240" w:lineRule="auto"/>
      </w:pPr>
      <w:r>
        <w:rPr>
          <w:rFonts w:ascii="Arial" w:hAnsi="Arial" w:eastAsia="PingFang TC"/>
          <w:b/>
          <w:color w:val="5A5A5A"/>
          <w:sz w:val="14"/>
        </w:rPr>
        <w:t xml:space="preserve">[01:47:46.560 - 01:47:50.080] </w:t>
      </w:r>
      <w:r>
        <w:rPr>
          <w:rFonts w:ascii="Arial" w:hAnsi="Arial" w:eastAsia="PingFang TC"/>
          <w:sz w:val="16"/>
        </w:rPr>
        <w:t>供需吃緊、成本上的一些壓力</w:t>
      </w:r>
    </w:p>
    <w:p>
      <w:pPr>
        <w:spacing w:after="20" w:line="240" w:lineRule="auto"/>
      </w:pPr>
      <w:r>
        <w:rPr>
          <w:rFonts w:ascii="Arial" w:hAnsi="Arial" w:eastAsia="PingFang TC"/>
          <w:b/>
          <w:color w:val="5A5A5A"/>
          <w:sz w:val="14"/>
        </w:rPr>
        <w:t xml:space="preserve">[01:47:50.080 - 01:47:51.880] </w:t>
      </w:r>
      <w:r>
        <w:rPr>
          <w:rFonts w:ascii="Arial" w:hAnsi="Arial" w:eastAsia="PingFang TC"/>
          <w:sz w:val="16"/>
        </w:rPr>
        <w:t>那隨著AI伺服器逐步去導入</w:t>
      </w:r>
    </w:p>
    <w:p>
      <w:pPr>
        <w:spacing w:after="20" w:line="240" w:lineRule="auto"/>
      </w:pPr>
      <w:r>
        <w:rPr>
          <w:rFonts w:ascii="Arial" w:hAnsi="Arial" w:eastAsia="PingFang TC"/>
          <w:b/>
          <w:color w:val="5A5A5A"/>
          <w:sz w:val="14"/>
        </w:rPr>
        <w:t xml:space="preserve">[01:47:51.880 - 01:47:54.360] </w:t>
      </w:r>
      <w:r>
        <w:rPr>
          <w:rFonts w:ascii="Arial" w:hAnsi="Arial" w:eastAsia="PingFang TC"/>
          <w:sz w:val="16"/>
        </w:rPr>
        <w:t>800mHPDC的供電架構</w:t>
      </w:r>
    </w:p>
    <w:p>
      <w:pPr>
        <w:spacing w:after="20" w:line="240" w:lineRule="auto"/>
      </w:pPr>
      <w:r>
        <w:rPr>
          <w:rFonts w:ascii="Arial" w:hAnsi="Arial" w:eastAsia="PingFang TC"/>
          <w:b/>
          <w:color w:val="5A5A5A"/>
          <w:sz w:val="14"/>
        </w:rPr>
        <w:t xml:space="preserve">[01:47:54.360 - 01:47:56.280] </w:t>
      </w:r>
      <w:r>
        <w:rPr>
          <w:rFonts w:ascii="Arial" w:hAnsi="Arial" w:eastAsia="PingFang TC"/>
          <w:sz w:val="16"/>
        </w:rPr>
        <w:t>公司也去施手母公司DIOS</w:t>
      </w:r>
    </w:p>
    <w:p>
      <w:pPr>
        <w:spacing w:after="20" w:line="240" w:lineRule="auto"/>
      </w:pPr>
      <w:r>
        <w:rPr>
          <w:rFonts w:ascii="Arial" w:hAnsi="Arial" w:eastAsia="PingFang TC"/>
          <w:b/>
          <w:color w:val="5A5A5A"/>
          <w:sz w:val="14"/>
        </w:rPr>
        <w:t xml:space="preserve">[01:47:56.280 - 01:47:59.080] </w:t>
      </w:r>
      <w:r>
        <w:rPr>
          <w:rFonts w:ascii="Arial" w:hAnsi="Arial" w:eastAsia="PingFang TC"/>
          <w:sz w:val="16"/>
        </w:rPr>
        <w:t>去共同開發Lovia Bridge的這類的產品</w:t>
      </w:r>
    </w:p>
    <w:p>
      <w:pPr>
        <w:spacing w:after="20" w:line="240" w:lineRule="auto"/>
      </w:pPr>
      <w:r>
        <w:rPr>
          <w:rFonts w:ascii="Arial" w:hAnsi="Arial" w:eastAsia="PingFang TC"/>
          <w:b/>
          <w:color w:val="5A5A5A"/>
          <w:sz w:val="14"/>
        </w:rPr>
        <w:t xml:space="preserve">[01:47:59.080 - 01:48:02.400] </w:t>
      </w:r>
      <w:r>
        <w:rPr>
          <w:rFonts w:ascii="Arial" w:hAnsi="Arial" w:eastAsia="PingFang TC"/>
          <w:sz w:val="16"/>
        </w:rPr>
        <w:t>然後也是切入一些美系雲端的供應商</w:t>
      </w:r>
    </w:p>
    <w:p>
      <w:pPr>
        <w:spacing w:after="20" w:line="240" w:lineRule="auto"/>
      </w:pPr>
      <w:r>
        <w:rPr>
          <w:rFonts w:ascii="Arial" w:hAnsi="Arial" w:eastAsia="PingFang TC"/>
          <w:b/>
          <w:color w:val="5A5A5A"/>
          <w:sz w:val="14"/>
        </w:rPr>
        <w:t xml:space="preserve">[01:48:02.400 - 01:48:04.480] </w:t>
      </w:r>
      <w:r>
        <w:rPr>
          <w:rFonts w:ascii="Arial" w:hAnsi="Arial" w:eastAsia="PingFang TC"/>
          <w:sz w:val="16"/>
        </w:rPr>
        <w:t>那台系的電源廠商供應鏈</w:t>
      </w:r>
    </w:p>
    <w:p>
      <w:pPr>
        <w:spacing w:after="20" w:line="240" w:lineRule="auto"/>
      </w:pPr>
      <w:r>
        <w:rPr>
          <w:rFonts w:ascii="Arial" w:hAnsi="Arial" w:eastAsia="PingFang TC"/>
          <w:b/>
          <w:color w:val="5A5A5A"/>
          <w:sz w:val="14"/>
        </w:rPr>
        <w:t xml:space="preserve">[01:48:04.480 - 01:48:05.840] </w:t>
      </w:r>
      <w:r>
        <w:rPr>
          <w:rFonts w:ascii="Arial" w:hAnsi="Arial" w:eastAsia="PingFang TC"/>
          <w:sz w:val="16"/>
        </w:rPr>
        <w:t>那也是有去佈局</w:t>
      </w:r>
    </w:p>
    <w:p>
      <w:pPr>
        <w:spacing w:after="20" w:line="240" w:lineRule="auto"/>
      </w:pPr>
      <w:r>
        <w:rPr>
          <w:rFonts w:ascii="Arial" w:hAnsi="Arial" w:eastAsia="PingFang TC"/>
          <w:b/>
          <w:color w:val="5A5A5A"/>
          <w:sz w:val="14"/>
        </w:rPr>
        <w:t xml:space="preserve">[01:48:05.840 - 01:48:07.640] </w:t>
      </w:r>
      <w:r>
        <w:rPr>
          <w:rFonts w:ascii="Arial" w:hAnsi="Arial" w:eastAsia="PingFang TC"/>
          <w:sz w:val="16"/>
        </w:rPr>
        <w:t>那去擴大一些AI資料中心</w:t>
      </w:r>
    </w:p>
    <w:p>
      <w:pPr>
        <w:spacing w:after="20" w:line="240" w:lineRule="auto"/>
      </w:pPr>
      <w:r>
        <w:rPr>
          <w:rFonts w:ascii="Arial" w:hAnsi="Arial" w:eastAsia="PingFang TC"/>
          <w:b/>
          <w:color w:val="5A5A5A"/>
          <w:sz w:val="14"/>
        </w:rPr>
        <w:t xml:space="preserve">[01:48:07.640 - 01:48:09.120] </w:t>
      </w:r>
      <w:r>
        <w:rPr>
          <w:rFonts w:ascii="Arial" w:hAnsi="Arial" w:eastAsia="PingFang TC"/>
          <w:sz w:val="16"/>
        </w:rPr>
        <w:t>已經相關的一些應用</w:t>
      </w:r>
    </w:p>
    <w:p>
      <w:pPr>
        <w:spacing w:after="20" w:line="240" w:lineRule="auto"/>
      </w:pPr>
      <w:r>
        <w:rPr>
          <w:rFonts w:ascii="Arial" w:hAnsi="Arial" w:eastAsia="PingFang TC"/>
          <w:b/>
          <w:color w:val="5A5A5A"/>
          <w:sz w:val="14"/>
        </w:rPr>
        <w:t xml:space="preserve">[01:48:09.120 - 01:48:11.280] </w:t>
      </w:r>
      <w:r>
        <w:rPr>
          <w:rFonts w:ascii="Arial" w:hAnsi="Arial" w:eastAsia="PingFang TC"/>
          <w:sz w:val="16"/>
        </w:rPr>
        <w:t>那在產能規劃方面</w:t>
      </w:r>
    </w:p>
    <w:p>
      <w:pPr>
        <w:spacing w:after="20" w:line="240" w:lineRule="auto"/>
      </w:pPr>
      <w:r>
        <w:rPr>
          <w:rFonts w:ascii="Arial" w:hAnsi="Arial" w:eastAsia="PingFang TC"/>
          <w:b/>
          <w:color w:val="5A5A5A"/>
          <w:sz w:val="14"/>
        </w:rPr>
        <w:t xml:space="preserve">[01:48:11.280 - 01:48:13.960] </w:t>
      </w:r>
      <w:r>
        <w:rPr>
          <w:rFonts w:ascii="Arial" w:hAnsi="Arial" w:eastAsia="PingFang TC"/>
          <w:sz w:val="16"/>
        </w:rPr>
        <w:t>公司是透過優化能力配置</w:t>
      </w:r>
    </w:p>
    <w:p>
      <w:pPr>
        <w:spacing w:after="20" w:line="240" w:lineRule="auto"/>
      </w:pPr>
      <w:r>
        <w:rPr>
          <w:rFonts w:ascii="Arial" w:hAnsi="Arial" w:eastAsia="PingFang TC"/>
          <w:b/>
          <w:color w:val="5A5A5A"/>
          <w:sz w:val="14"/>
        </w:rPr>
        <w:t xml:space="preserve">[01:48:13.960 - 01:48:15.160] </w:t>
      </w:r>
      <w:r>
        <w:rPr>
          <w:rFonts w:ascii="Arial" w:hAnsi="Arial" w:eastAsia="PingFang TC"/>
          <w:sz w:val="16"/>
        </w:rPr>
        <w:t>製程效率</w:t>
      </w:r>
    </w:p>
    <w:p>
      <w:pPr>
        <w:spacing w:after="20" w:line="240" w:lineRule="auto"/>
      </w:pPr>
      <w:r>
        <w:rPr>
          <w:rFonts w:ascii="Arial" w:hAnsi="Arial" w:eastAsia="PingFang TC"/>
          <w:b/>
          <w:color w:val="5A5A5A"/>
          <w:sz w:val="14"/>
        </w:rPr>
        <w:t xml:space="preserve">[01:48:15.160 - 01:48:17.960] </w:t>
      </w:r>
      <w:r>
        <w:rPr>
          <w:rFonts w:ascii="Arial" w:hAnsi="Arial" w:eastAsia="PingFang TC"/>
          <w:sz w:val="16"/>
        </w:rPr>
        <w:t>來去持續提升整體產能的加動率</w:t>
      </w:r>
    </w:p>
    <w:p>
      <w:pPr>
        <w:spacing w:after="20" w:line="240" w:lineRule="auto"/>
      </w:pPr>
      <w:r>
        <w:rPr>
          <w:rFonts w:ascii="Arial" w:hAnsi="Arial" w:eastAsia="PingFang TC"/>
          <w:b/>
          <w:color w:val="5A5A5A"/>
          <w:sz w:val="14"/>
        </w:rPr>
        <w:t xml:space="preserve">[01:48:17.960 - 01:48:21.120] </w:t>
      </w:r>
      <w:r>
        <w:rPr>
          <w:rFonts w:ascii="Arial" w:hAnsi="Arial" w:eastAsia="PingFang TC"/>
          <w:sz w:val="16"/>
        </w:rPr>
        <w:t>那同時續積極擴充DFN這種小豐莊</w:t>
      </w:r>
    </w:p>
    <w:p>
      <w:pPr>
        <w:spacing w:after="20" w:line="240" w:lineRule="auto"/>
      </w:pPr>
      <w:r>
        <w:rPr>
          <w:rFonts w:ascii="Arial" w:hAnsi="Arial" w:eastAsia="PingFang TC"/>
          <w:b/>
          <w:color w:val="5A5A5A"/>
          <w:sz w:val="14"/>
        </w:rPr>
        <w:t xml:space="preserve">[01:48:21.120 - 01:48:23.200] </w:t>
      </w:r>
      <w:r>
        <w:rPr>
          <w:rFonts w:ascii="Arial" w:hAnsi="Arial" w:eastAsia="PingFang TC"/>
          <w:sz w:val="16"/>
        </w:rPr>
        <w:t>然後較好散熱的一些豐莊產能</w:t>
      </w:r>
    </w:p>
    <w:p>
      <w:pPr>
        <w:spacing w:after="20" w:line="240" w:lineRule="auto"/>
      </w:pPr>
      <w:r>
        <w:rPr>
          <w:rFonts w:ascii="Arial" w:hAnsi="Arial" w:eastAsia="PingFang TC"/>
          <w:b/>
          <w:color w:val="5A5A5A"/>
          <w:sz w:val="14"/>
        </w:rPr>
        <w:t xml:space="preserve">[01:48:23.200 - 01:48:25.760] </w:t>
      </w:r>
      <w:r>
        <w:rPr>
          <w:rFonts w:ascii="Arial" w:hAnsi="Arial" w:eastAsia="PingFang TC"/>
          <w:sz w:val="16"/>
        </w:rPr>
        <w:t>那越產能從原先的一些300萬顆</w:t>
      </w:r>
    </w:p>
    <w:p>
      <w:pPr>
        <w:spacing w:after="20" w:line="240" w:lineRule="auto"/>
      </w:pPr>
      <w:r>
        <w:rPr>
          <w:rFonts w:ascii="Arial" w:hAnsi="Arial" w:eastAsia="PingFang TC"/>
          <w:b/>
          <w:color w:val="5A5A5A"/>
          <w:sz w:val="14"/>
        </w:rPr>
        <w:t xml:space="preserve">[01:48:25.760 - 01:48:27.600] </w:t>
      </w:r>
      <w:r>
        <w:rPr>
          <w:rFonts w:ascii="Arial" w:hAnsi="Arial" w:eastAsia="PingFang TC"/>
          <w:sz w:val="16"/>
        </w:rPr>
        <w:t>大幅提升至2000萬顆</w:t>
      </w:r>
    </w:p>
    <w:p>
      <w:pPr>
        <w:spacing w:after="20" w:line="240" w:lineRule="auto"/>
      </w:pPr>
      <w:r>
        <w:rPr>
          <w:rFonts w:ascii="Arial" w:hAnsi="Arial" w:eastAsia="PingFang TC"/>
          <w:b/>
          <w:color w:val="5A5A5A"/>
          <w:sz w:val="14"/>
        </w:rPr>
        <w:t xml:space="preserve">[01:48:27.600 - 01:48:30.040] </w:t>
      </w:r>
      <w:r>
        <w:rPr>
          <w:rFonts w:ascii="Arial" w:hAnsi="Arial" w:eastAsia="PingFang TC"/>
          <w:sz w:val="16"/>
        </w:rPr>
        <w:t>那相關產值也是由原先的1100萬</w:t>
      </w:r>
    </w:p>
    <w:p>
      <w:pPr>
        <w:spacing w:after="20" w:line="240" w:lineRule="auto"/>
      </w:pPr>
      <w:r>
        <w:rPr>
          <w:rFonts w:ascii="Arial" w:hAnsi="Arial" w:eastAsia="PingFang TC"/>
          <w:b/>
          <w:color w:val="5A5A5A"/>
          <w:sz w:val="14"/>
        </w:rPr>
        <w:t xml:space="preserve">[01:48:30.040 - 01:48:31.720] </w:t>
      </w:r>
      <w:r>
        <w:rPr>
          <w:rFonts w:ascii="Arial" w:hAnsi="Arial" w:eastAsia="PingFang TC"/>
          <w:sz w:val="16"/>
        </w:rPr>
        <w:t>成長至7500萬</w:t>
      </w:r>
    </w:p>
    <w:p>
      <w:pPr>
        <w:spacing w:after="20" w:line="240" w:lineRule="auto"/>
      </w:pPr>
      <w:r>
        <w:rPr>
          <w:rFonts w:ascii="Arial" w:hAnsi="Arial" w:eastAsia="PingFang TC"/>
          <w:b/>
          <w:color w:val="5A5A5A"/>
          <w:sz w:val="14"/>
        </w:rPr>
        <w:t xml:space="preserve">[01:48:31.720 - 01:48:33.760] </w:t>
      </w:r>
      <w:r>
        <w:rPr>
          <w:rFonts w:ascii="Arial" w:hAnsi="Arial" w:eastAsia="PingFang TC"/>
          <w:sz w:val="16"/>
        </w:rPr>
        <w:t>那顯示公司對後續這個需求成長</w:t>
      </w:r>
    </w:p>
    <w:p>
      <w:pPr>
        <w:spacing w:after="20" w:line="240" w:lineRule="auto"/>
      </w:pPr>
      <w:r>
        <w:rPr>
          <w:rFonts w:ascii="Arial" w:hAnsi="Arial" w:eastAsia="PingFang TC"/>
          <w:b/>
          <w:color w:val="5A5A5A"/>
          <w:sz w:val="14"/>
        </w:rPr>
        <w:t xml:space="preserve">[01:48:33.760 - 01:48:35.040] </w:t>
      </w:r>
      <w:r>
        <w:rPr>
          <w:rFonts w:ascii="Arial" w:hAnsi="Arial" w:eastAsia="PingFang TC"/>
          <w:sz w:val="16"/>
        </w:rPr>
        <w:t>是非常有信心</w:t>
      </w:r>
    </w:p>
    <w:p>
      <w:pPr>
        <w:spacing w:after="20" w:line="240" w:lineRule="auto"/>
      </w:pPr>
      <w:r>
        <w:rPr>
          <w:rFonts w:ascii="Arial" w:hAnsi="Arial" w:eastAsia="PingFang TC"/>
          <w:b/>
          <w:color w:val="5A5A5A"/>
          <w:sz w:val="14"/>
        </w:rPr>
        <w:t xml:space="preserve">[01:48:35.040 - 01:48:36.080] </w:t>
      </w:r>
      <w:r>
        <w:rPr>
          <w:rFonts w:ascii="Arial" w:hAnsi="Arial" w:eastAsia="PingFang TC"/>
          <w:sz w:val="16"/>
        </w:rPr>
        <w:t>那展望未來</w:t>
      </w:r>
    </w:p>
    <w:p>
      <w:pPr>
        <w:spacing w:after="20" w:line="240" w:lineRule="auto"/>
      </w:pPr>
      <w:r>
        <w:rPr>
          <w:rFonts w:ascii="Arial" w:hAnsi="Arial" w:eastAsia="PingFang TC"/>
          <w:b/>
          <w:color w:val="5A5A5A"/>
          <w:sz w:val="14"/>
        </w:rPr>
        <w:t xml:space="preserve">[01:48:36.080 - 01:48:37.600] </w:t>
      </w:r>
      <w:r>
        <w:rPr>
          <w:rFonts w:ascii="Arial" w:hAnsi="Arial" w:eastAsia="PingFang TC"/>
          <w:sz w:val="16"/>
        </w:rPr>
        <w:t>那公司在2020的主要就是</w:t>
      </w:r>
    </w:p>
    <w:p>
      <w:pPr>
        <w:spacing w:after="20" w:line="240" w:lineRule="auto"/>
      </w:pPr>
      <w:r>
        <w:rPr>
          <w:rFonts w:ascii="Arial" w:hAnsi="Arial" w:eastAsia="PingFang TC"/>
          <w:b/>
          <w:color w:val="5A5A5A"/>
          <w:sz w:val="14"/>
        </w:rPr>
        <w:t xml:space="preserve">[01:48:37.600 - 01:48:40.080] </w:t>
      </w:r>
      <w:r>
        <w:rPr>
          <w:rFonts w:ascii="Arial" w:hAnsi="Arial" w:eastAsia="PingFang TC"/>
          <w:sz w:val="16"/>
        </w:rPr>
        <w:t>受惠NESPRAD與楊潔的轉單</w:t>
      </w:r>
    </w:p>
    <w:p>
      <w:pPr>
        <w:spacing w:after="20" w:line="240" w:lineRule="auto"/>
      </w:pPr>
      <w:r>
        <w:rPr>
          <w:rFonts w:ascii="Arial" w:hAnsi="Arial" w:eastAsia="PingFang TC"/>
          <w:b/>
          <w:color w:val="5A5A5A"/>
          <w:sz w:val="14"/>
        </w:rPr>
        <w:t xml:space="preserve">[01:48:40.080 - 01:48:41.800] </w:t>
      </w:r>
      <w:r>
        <w:rPr>
          <w:rFonts w:ascii="Arial" w:hAnsi="Arial" w:eastAsia="PingFang TC"/>
          <w:sz w:val="16"/>
        </w:rPr>
        <w:t>那2027年就會受惠</w:t>
      </w:r>
    </w:p>
    <w:p>
      <w:pPr>
        <w:spacing w:after="20" w:line="240" w:lineRule="auto"/>
      </w:pPr>
      <w:r>
        <w:rPr>
          <w:rFonts w:ascii="Arial" w:hAnsi="Arial" w:eastAsia="PingFang TC"/>
          <w:b/>
          <w:color w:val="5A5A5A"/>
          <w:sz w:val="14"/>
        </w:rPr>
        <w:t xml:space="preserve">[01:48:41.800 - 01:48:43.360] </w:t>
      </w:r>
      <w:r>
        <w:rPr>
          <w:rFonts w:ascii="Arial" w:hAnsi="Arial" w:eastAsia="PingFang TC"/>
          <w:sz w:val="16"/>
        </w:rPr>
        <w:t>就是導入一些HPDCR</w:t>
      </w:r>
    </w:p>
    <w:p>
      <w:pPr>
        <w:spacing w:after="20" w:line="240" w:lineRule="auto"/>
      </w:pPr>
      <w:r>
        <w:rPr>
          <w:rFonts w:ascii="Arial" w:hAnsi="Arial" w:eastAsia="PingFang TC"/>
          <w:b/>
          <w:color w:val="5A5A5A"/>
          <w:sz w:val="14"/>
        </w:rPr>
        <w:t xml:space="preserve">[01:48:43.360 - 01:48:47.200] </w:t>
      </w:r>
      <w:r>
        <w:rPr>
          <w:rFonts w:ascii="Arial" w:hAnsi="Arial" w:eastAsia="PingFang TC"/>
          <w:sz w:val="16"/>
        </w:rPr>
        <w:t>或是客戶原先的一些車用需求的一些回聞</w:t>
      </w:r>
    </w:p>
    <w:p>
      <w:pPr>
        <w:spacing w:after="20" w:line="240" w:lineRule="auto"/>
      </w:pPr>
      <w:r>
        <w:rPr>
          <w:rFonts w:ascii="Arial" w:hAnsi="Arial" w:eastAsia="PingFang TC"/>
          <w:b/>
          <w:color w:val="5A5A5A"/>
          <w:sz w:val="14"/>
        </w:rPr>
        <w:t xml:space="preserve">[01:48:47.200 - 01:48:48.520] </w:t>
      </w:r>
      <w:r>
        <w:rPr>
          <w:rFonts w:ascii="Arial" w:hAnsi="Arial" w:eastAsia="PingFang TC"/>
          <w:sz w:val="16"/>
        </w:rPr>
        <w:t>那2028年呢</w:t>
      </w:r>
    </w:p>
    <w:p>
      <w:pPr>
        <w:spacing w:after="20" w:line="240" w:lineRule="auto"/>
      </w:pPr>
      <w:r>
        <w:rPr>
          <w:rFonts w:ascii="Arial" w:hAnsi="Arial" w:eastAsia="PingFang TC"/>
          <w:b/>
          <w:color w:val="5A5A5A"/>
          <w:sz w:val="14"/>
        </w:rPr>
        <w:t xml:space="preserve">[01:48:48.520 - 01:48:50.320] </w:t>
      </w:r>
      <w:r>
        <w:rPr>
          <w:rFonts w:ascii="Arial" w:hAnsi="Arial" w:eastAsia="PingFang TC"/>
          <w:sz w:val="16"/>
        </w:rPr>
        <w:t>只是會有望去進一步去受惠這些</w:t>
      </w:r>
    </w:p>
    <w:p>
      <w:pPr>
        <w:spacing w:after="20" w:line="240" w:lineRule="auto"/>
      </w:pPr>
      <w:r>
        <w:rPr>
          <w:rFonts w:ascii="Arial" w:hAnsi="Arial" w:eastAsia="PingFang TC"/>
          <w:b/>
          <w:color w:val="5A5A5A"/>
          <w:sz w:val="14"/>
        </w:rPr>
        <w:t xml:space="preserve">[01:48:50.320 - 01:48:51.800] </w:t>
      </w:r>
      <w:r>
        <w:rPr>
          <w:rFonts w:ascii="Arial" w:hAnsi="Arial" w:eastAsia="PingFang TC"/>
          <w:sz w:val="16"/>
        </w:rPr>
        <w:t>抛耳端的需求成長</w:t>
      </w:r>
    </w:p>
    <w:p>
      <w:pPr>
        <w:spacing w:after="20" w:line="240" w:lineRule="auto"/>
      </w:pPr>
      <w:r>
        <w:rPr>
          <w:rFonts w:ascii="Arial" w:hAnsi="Arial" w:eastAsia="PingFang TC"/>
          <w:b/>
          <w:color w:val="5A5A5A"/>
          <w:sz w:val="14"/>
        </w:rPr>
        <w:t xml:space="preserve">[01:48:51.800 - 01:48:54.800] </w:t>
      </w:r>
      <w:r>
        <w:rPr>
          <w:rFonts w:ascii="Arial" w:hAnsi="Arial" w:eastAsia="PingFang TC"/>
          <w:sz w:val="16"/>
        </w:rPr>
        <w:t>來去帶動營運進一步的一個延續這樣</w:t>
      </w:r>
    </w:p>
    <w:p>
      <w:pPr>
        <w:spacing w:after="20" w:line="240" w:lineRule="auto"/>
      </w:pPr>
      <w:r>
        <w:rPr>
          <w:rFonts w:ascii="Arial" w:hAnsi="Arial" w:eastAsia="PingFang TC"/>
          <w:b/>
          <w:color w:val="5A5A5A"/>
          <w:sz w:val="14"/>
        </w:rPr>
        <w:t xml:space="preserve">[01:48:56.040 - 01:48:57.840] </w:t>
      </w:r>
      <w:r>
        <w:rPr>
          <w:rFonts w:ascii="Arial" w:hAnsi="Arial" w:eastAsia="PingFang TC"/>
          <w:sz w:val="16"/>
        </w:rPr>
        <w:t>接著我們來看一下就是台辦</w:t>
      </w:r>
    </w:p>
    <w:p>
      <w:pPr>
        <w:spacing w:after="20" w:line="240" w:lineRule="auto"/>
      </w:pPr>
      <w:r>
        <w:rPr>
          <w:rFonts w:ascii="Arial" w:hAnsi="Arial" w:eastAsia="PingFang TC"/>
          <w:b/>
          <w:color w:val="5A5A5A"/>
          <w:sz w:val="14"/>
        </w:rPr>
        <w:t xml:space="preserve">[01:48:57.840 - 01:48:58.840] </w:t>
      </w:r>
      <w:r>
        <w:rPr>
          <w:rFonts w:ascii="Arial" w:hAnsi="Arial" w:eastAsia="PingFang TC"/>
          <w:sz w:val="16"/>
        </w:rPr>
        <w:t>那我們台辦的話</w:t>
      </w:r>
    </w:p>
    <w:p>
      <w:pPr>
        <w:spacing w:after="20" w:line="240" w:lineRule="auto"/>
      </w:pPr>
      <w:r>
        <w:rPr>
          <w:rFonts w:ascii="Arial" w:hAnsi="Arial" w:eastAsia="PingFang TC"/>
          <w:b/>
          <w:color w:val="5A5A5A"/>
          <w:sz w:val="14"/>
        </w:rPr>
        <w:t xml:space="preserve">[01:48:58.840 - 01:49:02.880] </w:t>
      </w:r>
      <w:r>
        <w:rPr>
          <w:rFonts w:ascii="Arial" w:hAnsi="Arial" w:eastAsia="PingFang TC"/>
          <w:sz w:val="16"/>
        </w:rPr>
        <w:t>我們預估2026年的營收是204.51億元</w:t>
      </w:r>
    </w:p>
    <w:p>
      <w:pPr>
        <w:spacing w:after="20" w:line="240" w:lineRule="auto"/>
      </w:pPr>
      <w:r>
        <w:rPr>
          <w:rFonts w:ascii="Arial" w:hAnsi="Arial" w:eastAsia="PingFang TC"/>
          <w:b/>
          <w:color w:val="5A5A5A"/>
          <w:sz w:val="14"/>
        </w:rPr>
        <w:t xml:space="preserve">[01:49:02.880 - 01:49:05.120] </w:t>
      </w:r>
      <w:r>
        <w:rPr>
          <w:rFonts w:ascii="Arial" w:hAnsi="Arial" w:eastAsia="PingFang TC"/>
          <w:sz w:val="16"/>
        </w:rPr>
        <w:t>那毛利落在31到33%</w:t>
      </w:r>
    </w:p>
    <w:p>
      <w:pPr>
        <w:spacing w:after="20" w:line="240" w:lineRule="auto"/>
      </w:pPr>
      <w:r>
        <w:rPr>
          <w:rFonts w:ascii="Arial" w:hAnsi="Arial" w:eastAsia="PingFang TC"/>
          <w:b/>
          <w:color w:val="5A5A5A"/>
          <w:sz w:val="14"/>
        </w:rPr>
        <w:t xml:space="preserve">[01:49:05.120 - 01:49:06.760] </w:t>
      </w:r>
      <w:r>
        <w:rPr>
          <w:rFonts w:ascii="Arial" w:hAnsi="Arial" w:eastAsia="PingFang TC"/>
          <w:sz w:val="16"/>
        </w:rPr>
        <w:t>EPS4.73元</w:t>
      </w:r>
    </w:p>
    <w:p>
      <w:pPr>
        <w:spacing w:after="20" w:line="240" w:lineRule="auto"/>
      </w:pPr>
      <w:r>
        <w:rPr>
          <w:rFonts w:ascii="Arial" w:hAnsi="Arial" w:eastAsia="PingFang TC"/>
          <w:b/>
          <w:color w:val="5A5A5A"/>
          <w:sz w:val="14"/>
        </w:rPr>
        <w:t xml:space="preserve">[01:49:06.760 - 01:49:08.000] </w:t>
      </w:r>
      <w:r>
        <w:rPr>
          <w:rFonts w:ascii="Arial" w:hAnsi="Arial" w:eastAsia="PingFang TC"/>
          <w:sz w:val="16"/>
        </w:rPr>
        <w:t>那2027年營收</w:t>
      </w:r>
    </w:p>
    <w:p>
      <w:pPr>
        <w:spacing w:after="20" w:line="240" w:lineRule="auto"/>
      </w:pPr>
      <w:r>
        <w:rPr>
          <w:rFonts w:ascii="Arial" w:hAnsi="Arial" w:eastAsia="PingFang TC"/>
          <w:b/>
          <w:color w:val="5A5A5A"/>
          <w:sz w:val="14"/>
        </w:rPr>
        <w:t xml:space="preserve">[01:49:08.000 - 01:49:10.080] </w:t>
      </w:r>
      <w:r>
        <w:rPr>
          <w:rFonts w:ascii="Arial" w:hAnsi="Arial" w:eastAsia="PingFang TC"/>
          <w:sz w:val="16"/>
        </w:rPr>
        <w:t>我們預估是230.09億元</w:t>
      </w:r>
    </w:p>
    <w:p>
      <w:pPr>
        <w:spacing w:after="20" w:line="240" w:lineRule="auto"/>
      </w:pPr>
      <w:r>
        <w:rPr>
          <w:rFonts w:ascii="Arial" w:hAnsi="Arial" w:eastAsia="PingFang TC"/>
          <w:b/>
          <w:color w:val="5A5A5A"/>
          <w:sz w:val="14"/>
        </w:rPr>
        <w:t xml:space="preserve">[01:49:10.080 - 01:49:13.160] </w:t>
      </w:r>
      <w:r>
        <w:rPr>
          <w:rFonts w:ascii="Arial" w:hAnsi="Arial" w:eastAsia="PingFang TC"/>
          <w:sz w:val="16"/>
        </w:rPr>
        <w:t>毛利落在33到35%</w:t>
      </w:r>
    </w:p>
    <w:p>
      <w:pPr>
        <w:spacing w:after="20" w:line="240" w:lineRule="auto"/>
      </w:pPr>
      <w:r>
        <w:rPr>
          <w:rFonts w:ascii="Arial" w:hAnsi="Arial" w:eastAsia="PingFang TC"/>
          <w:b/>
          <w:color w:val="5A5A5A"/>
          <w:sz w:val="14"/>
        </w:rPr>
        <w:t xml:space="preserve">[01:49:13.160 - 01:49:15.400] </w:t>
      </w:r>
      <w:r>
        <w:rPr>
          <w:rFonts w:ascii="Arial" w:hAnsi="Arial" w:eastAsia="PingFang TC"/>
          <w:sz w:val="16"/>
        </w:rPr>
        <w:t>那EPS是7.95元</w:t>
      </w:r>
    </w:p>
    <w:p>
      <w:pPr>
        <w:spacing w:after="20" w:line="240" w:lineRule="auto"/>
      </w:pPr>
      <w:r>
        <w:rPr>
          <w:rFonts w:ascii="Arial" w:hAnsi="Arial" w:eastAsia="PingFang TC"/>
          <w:b/>
          <w:color w:val="5A5A5A"/>
          <w:sz w:val="14"/>
        </w:rPr>
        <w:t xml:space="preserve">[01:49:15.400 - 01:49:17.080] </w:t>
      </w:r>
      <w:r>
        <w:rPr>
          <w:rFonts w:ascii="Arial" w:hAnsi="Arial" w:eastAsia="PingFang TC"/>
          <w:sz w:val="16"/>
        </w:rPr>
        <w:t>那公司原先主力是一些</w:t>
      </w:r>
    </w:p>
    <w:p>
      <w:pPr>
        <w:spacing w:after="20" w:line="240" w:lineRule="auto"/>
      </w:pPr>
      <w:r>
        <w:rPr>
          <w:rFonts w:ascii="Arial" w:hAnsi="Arial" w:eastAsia="PingFang TC"/>
          <w:b/>
          <w:color w:val="5A5A5A"/>
          <w:sz w:val="14"/>
        </w:rPr>
        <w:t xml:space="preserve">[01:49:17.080 - 01:49:19.320] </w:t>
      </w:r>
      <w:r>
        <w:rPr>
          <w:rFonts w:ascii="Arial" w:hAnsi="Arial" w:eastAsia="PingFang TC"/>
          <w:sz w:val="16"/>
        </w:rPr>
        <w:t>中低壓的一個640啊</w:t>
      </w:r>
    </w:p>
    <w:p>
      <w:pPr>
        <w:spacing w:after="20" w:line="240" w:lineRule="auto"/>
      </w:pPr>
      <w:r>
        <w:rPr>
          <w:rFonts w:ascii="Arial" w:hAnsi="Arial" w:eastAsia="PingFang TC"/>
          <w:b/>
          <w:color w:val="5A5A5A"/>
          <w:sz w:val="14"/>
        </w:rPr>
        <w:t xml:space="preserve">[01:49:19.320 - 01:49:21.080] </w:t>
      </w:r>
      <w:r>
        <w:rPr>
          <w:rFonts w:ascii="Arial" w:hAnsi="Arial" w:eastAsia="PingFang TC"/>
          <w:sz w:val="16"/>
        </w:rPr>
        <w:t>60幅等等MOS費為主</w:t>
      </w:r>
    </w:p>
    <w:p>
      <w:pPr>
        <w:spacing w:after="20" w:line="240" w:lineRule="auto"/>
      </w:pPr>
      <w:r>
        <w:rPr>
          <w:rFonts w:ascii="Arial" w:hAnsi="Arial" w:eastAsia="PingFang TC"/>
          <w:b/>
          <w:color w:val="5A5A5A"/>
          <w:sz w:val="14"/>
        </w:rPr>
        <w:t xml:space="preserve">[01:49:21.080 - 01:49:24.240] </w:t>
      </w:r>
      <w:r>
        <w:rPr>
          <w:rFonts w:ascii="Arial" w:hAnsi="Arial" w:eastAsia="PingFang TC"/>
          <w:sz w:val="16"/>
        </w:rPr>
        <w:t>那近年是持續往這些高規的產品去升級</w:t>
      </w:r>
    </w:p>
    <w:p>
      <w:pPr>
        <w:spacing w:after="20" w:line="240" w:lineRule="auto"/>
      </w:pPr>
      <w:r>
        <w:rPr>
          <w:rFonts w:ascii="Arial" w:hAnsi="Arial" w:eastAsia="PingFang TC"/>
          <w:b/>
          <w:color w:val="5A5A5A"/>
          <w:sz w:val="14"/>
        </w:rPr>
        <w:t xml:space="preserve">[01:49:24.240 - 01:49:26.760] </w:t>
      </w:r>
      <w:r>
        <w:rPr>
          <w:rFonts w:ascii="Arial" w:hAnsi="Arial" w:eastAsia="PingFang TC"/>
          <w:sz w:val="16"/>
        </w:rPr>
        <w:t>那持續去開發這種80幅</w:t>
      </w:r>
    </w:p>
    <w:p>
      <w:pPr>
        <w:spacing w:after="20" w:line="240" w:lineRule="auto"/>
      </w:pPr>
      <w:r>
        <w:rPr>
          <w:rFonts w:ascii="Arial" w:hAnsi="Arial" w:eastAsia="PingFang TC"/>
          <w:b/>
          <w:color w:val="5A5A5A"/>
          <w:sz w:val="14"/>
        </w:rPr>
        <w:t xml:space="preserve">[01:49:26.760 - 01:49:27.920] </w:t>
      </w:r>
      <w:r>
        <w:rPr>
          <w:rFonts w:ascii="Arial" w:hAnsi="Arial" w:eastAsia="PingFang TC"/>
          <w:sz w:val="16"/>
        </w:rPr>
        <w:t>100幅的MOS費</w:t>
      </w:r>
    </w:p>
    <w:p>
      <w:pPr>
        <w:spacing w:after="20" w:line="240" w:lineRule="auto"/>
      </w:pPr>
      <w:r>
        <w:rPr>
          <w:rFonts w:ascii="Arial" w:hAnsi="Arial" w:eastAsia="PingFang TC"/>
          <w:b/>
          <w:color w:val="5A5A5A"/>
          <w:sz w:val="14"/>
        </w:rPr>
        <w:t xml:space="preserve">[01:49:27.920 - 01:49:30.320] </w:t>
      </w:r>
      <w:r>
        <w:rPr>
          <w:rFonts w:ascii="Arial" w:hAnsi="Arial" w:eastAsia="PingFang TC"/>
          <w:sz w:val="16"/>
        </w:rPr>
        <w:t>以及一些Super Junction的一些MOS費</w:t>
      </w:r>
    </w:p>
    <w:p>
      <w:pPr>
        <w:spacing w:after="20" w:line="240" w:lineRule="auto"/>
      </w:pPr>
      <w:r>
        <w:rPr>
          <w:rFonts w:ascii="Arial" w:hAnsi="Arial" w:eastAsia="PingFang TC"/>
          <w:b/>
          <w:color w:val="5A5A5A"/>
          <w:sz w:val="14"/>
        </w:rPr>
        <w:t xml:space="preserve">[01:49:30.320 - 01:49:33.400] </w:t>
      </w:r>
      <w:r>
        <w:rPr>
          <w:rFonts w:ascii="Arial" w:hAnsi="Arial" w:eastAsia="PingFang TC"/>
          <w:sz w:val="16"/>
        </w:rPr>
        <w:t>那去提升他們一些產品的一些附加價值</w:t>
      </w:r>
    </w:p>
    <w:p>
      <w:pPr>
        <w:spacing w:after="20" w:line="240" w:lineRule="auto"/>
      </w:pPr>
      <w:r>
        <w:rPr>
          <w:rFonts w:ascii="Arial" w:hAnsi="Arial" w:eastAsia="PingFang TC"/>
          <w:b/>
          <w:color w:val="5A5A5A"/>
          <w:sz w:val="14"/>
        </w:rPr>
        <w:t xml:space="preserve">[01:49:33.400 - 01:49:35.640] </w:t>
      </w:r>
      <w:r>
        <w:rPr>
          <w:rFonts w:ascii="Arial" w:hAnsi="Arial" w:eastAsia="PingFang TC"/>
          <w:sz w:val="16"/>
        </w:rPr>
        <w:t>那在NESPR這種事件</w:t>
      </w:r>
    </w:p>
    <w:p>
      <w:pPr>
        <w:spacing w:after="20" w:line="240" w:lineRule="auto"/>
      </w:pPr>
      <w:r>
        <w:rPr>
          <w:rFonts w:ascii="Arial" w:hAnsi="Arial" w:eastAsia="PingFang TC"/>
          <w:b/>
          <w:color w:val="5A5A5A"/>
          <w:sz w:val="14"/>
        </w:rPr>
        <w:t xml:space="preserve">[01:49:35.640 - 01:49:37.720] </w:t>
      </w:r>
      <w:r>
        <w:rPr>
          <w:rFonts w:ascii="Arial" w:hAnsi="Arial" w:eastAsia="PingFang TC"/>
          <w:sz w:val="16"/>
        </w:rPr>
        <w:t>帶動這種供應鏈重組之後</w:t>
      </w:r>
    </w:p>
    <w:p>
      <w:pPr>
        <w:spacing w:after="20" w:line="240" w:lineRule="auto"/>
      </w:pPr>
      <w:r>
        <w:rPr>
          <w:rFonts w:ascii="Arial" w:hAnsi="Arial" w:eastAsia="PingFang TC"/>
          <w:b/>
          <w:color w:val="5A5A5A"/>
          <w:sz w:val="14"/>
        </w:rPr>
        <w:t xml:space="preserve">[01:49:37.720 - 01:49:41.720] </w:t>
      </w:r>
      <w:r>
        <w:rPr>
          <w:rFonts w:ascii="Arial" w:hAnsi="Arial" w:eastAsia="PingFang TC"/>
          <w:sz w:val="16"/>
        </w:rPr>
        <w:t>公司也是成功去切入過去較難突破的一些客戶群</w:t>
      </w:r>
    </w:p>
    <w:p>
      <w:pPr>
        <w:spacing w:after="20" w:line="240" w:lineRule="auto"/>
      </w:pPr>
      <w:r>
        <w:rPr>
          <w:rFonts w:ascii="Arial" w:hAnsi="Arial" w:eastAsia="PingFang TC"/>
          <w:b/>
          <w:color w:val="5A5A5A"/>
          <w:sz w:val="14"/>
        </w:rPr>
        <w:t xml:space="preserve">[01:49:41.720 - 01:49:44.720] </w:t>
      </w:r>
      <w:r>
        <w:rPr>
          <w:rFonts w:ascii="Arial" w:hAnsi="Arial" w:eastAsia="PingFang TC"/>
          <w:sz w:val="16"/>
        </w:rPr>
        <w:t>那目前相關的產品也是大量去導入一些</w:t>
      </w:r>
    </w:p>
    <w:p>
      <w:pPr>
        <w:spacing w:after="20" w:line="240" w:lineRule="auto"/>
      </w:pPr>
      <w:r>
        <w:rPr>
          <w:rFonts w:ascii="Arial" w:hAnsi="Arial" w:eastAsia="PingFang TC"/>
          <w:b/>
          <w:color w:val="5A5A5A"/>
          <w:sz w:val="14"/>
        </w:rPr>
        <w:t xml:space="preserve">[01:49:44.720 - 01:49:46.440] </w:t>
      </w:r>
      <w:r>
        <w:rPr>
          <w:rFonts w:ascii="Arial" w:hAnsi="Arial" w:eastAsia="PingFang TC"/>
          <w:sz w:val="16"/>
        </w:rPr>
        <w:t>不管是電源供應器啊</w:t>
      </w:r>
    </w:p>
    <w:p>
      <w:pPr>
        <w:spacing w:after="20" w:line="240" w:lineRule="auto"/>
      </w:pPr>
      <w:r>
        <w:rPr>
          <w:rFonts w:ascii="Arial" w:hAnsi="Arial" w:eastAsia="PingFang TC"/>
          <w:b/>
          <w:color w:val="5A5A5A"/>
          <w:sz w:val="14"/>
        </w:rPr>
        <w:t xml:space="preserve">[01:49:46.440 - 01:49:47.560] </w:t>
      </w:r>
      <w:r>
        <w:rPr>
          <w:rFonts w:ascii="Arial" w:hAnsi="Arial" w:eastAsia="PingFang TC"/>
          <w:sz w:val="16"/>
        </w:rPr>
        <w:t>AI伺服器啊</w:t>
      </w:r>
    </w:p>
    <w:p>
      <w:pPr>
        <w:spacing w:after="20" w:line="240" w:lineRule="auto"/>
      </w:pPr>
      <w:r>
        <w:rPr>
          <w:rFonts w:ascii="Arial" w:hAnsi="Arial" w:eastAsia="PingFang TC"/>
          <w:b/>
          <w:color w:val="5A5A5A"/>
          <w:sz w:val="14"/>
        </w:rPr>
        <w:t xml:space="preserve">[01:49:47.560 - 01:49:48.680] </w:t>
      </w:r>
      <w:r>
        <w:rPr>
          <w:rFonts w:ascii="Arial" w:hAnsi="Arial" w:eastAsia="PingFang TC"/>
          <w:sz w:val="16"/>
        </w:rPr>
        <w:t>或是電動車啊</w:t>
      </w:r>
    </w:p>
    <w:p>
      <w:pPr>
        <w:spacing w:after="20" w:line="240" w:lineRule="auto"/>
      </w:pPr>
      <w:r>
        <w:rPr>
          <w:rFonts w:ascii="Arial" w:hAnsi="Arial" w:eastAsia="PingFang TC"/>
          <w:b/>
          <w:color w:val="5A5A5A"/>
          <w:sz w:val="14"/>
        </w:rPr>
        <w:t xml:space="preserve">[01:49:48.680 - 01:49:51.920] </w:t>
      </w:r>
      <w:r>
        <w:rPr>
          <w:rFonts w:ascii="Arial" w:hAnsi="Arial" w:eastAsia="PingFang TC"/>
          <w:sz w:val="16"/>
        </w:rPr>
        <w:t>這些高壓電源等等的一些應用場域</w:t>
      </w:r>
    </w:p>
    <w:p>
      <w:pPr>
        <w:spacing w:after="20" w:line="240" w:lineRule="auto"/>
      </w:pPr>
      <w:r>
        <w:rPr>
          <w:rFonts w:ascii="Arial" w:hAnsi="Arial" w:eastAsia="PingFang TC"/>
          <w:b/>
          <w:color w:val="5A5A5A"/>
          <w:sz w:val="14"/>
        </w:rPr>
        <w:t xml:space="preserve">[01:49:51.920 - 01:49:54.240] </w:t>
      </w:r>
      <w:r>
        <w:rPr>
          <w:rFonts w:ascii="Arial" w:hAnsi="Arial" w:eastAsia="PingFang TC"/>
          <w:sz w:val="16"/>
        </w:rPr>
        <w:t>那在產能佈局方面啊</w:t>
      </w:r>
    </w:p>
    <w:p>
      <w:pPr>
        <w:spacing w:after="20" w:line="240" w:lineRule="auto"/>
      </w:pPr>
      <w:r>
        <w:rPr>
          <w:rFonts w:ascii="Arial" w:hAnsi="Arial" w:eastAsia="PingFang TC"/>
          <w:b/>
          <w:color w:val="5A5A5A"/>
          <w:sz w:val="14"/>
        </w:rPr>
        <w:t xml:space="preserve">[01:49:54.240 - 01:49:57.520] </w:t>
      </w:r>
      <w:r>
        <w:rPr>
          <w:rFonts w:ascii="Arial" w:hAnsi="Arial" w:eastAsia="PingFang TC"/>
          <w:sz w:val="16"/>
        </w:rPr>
        <w:t>公司在4寸廠目前還是維持一個滿載的一個狀態</w:t>
      </w:r>
    </w:p>
    <w:p>
      <w:pPr>
        <w:spacing w:after="20" w:line="240" w:lineRule="auto"/>
      </w:pPr>
      <w:r>
        <w:rPr>
          <w:rFonts w:ascii="Arial" w:hAnsi="Arial" w:eastAsia="PingFang TC"/>
          <w:b/>
          <w:color w:val="5A5A5A"/>
          <w:sz w:val="14"/>
        </w:rPr>
        <w:t xml:space="preserve">[01:49:57.520 - 01:49:59.440] </w:t>
      </w:r>
      <w:r>
        <w:rPr>
          <w:rFonts w:ascii="Arial" w:hAnsi="Arial" w:eastAsia="PingFang TC"/>
          <w:sz w:val="16"/>
        </w:rPr>
        <w:t>那在6寸廠的產能利用率</w:t>
      </w:r>
    </w:p>
    <w:p>
      <w:pPr>
        <w:spacing w:after="20" w:line="240" w:lineRule="auto"/>
      </w:pPr>
      <w:r>
        <w:rPr>
          <w:rFonts w:ascii="Arial" w:hAnsi="Arial" w:eastAsia="PingFang TC"/>
          <w:b/>
          <w:color w:val="5A5A5A"/>
          <w:sz w:val="14"/>
        </w:rPr>
        <w:t xml:space="preserve">[01:49:59.440 - 01:50:02.680] </w:t>
      </w:r>
      <w:r>
        <w:rPr>
          <w:rFonts w:ascii="Arial" w:hAnsi="Arial" w:eastAsia="PingFang TC"/>
          <w:sz w:val="16"/>
        </w:rPr>
        <w:t>也是從原先的第一季的35到40%</w:t>
      </w:r>
    </w:p>
    <w:p>
      <w:pPr>
        <w:pStyle w:val="Heading1"/>
      </w:pPr>
      <w:r>
        <w:rPr>
          <w:rFonts w:ascii="Arial" w:hAnsi="Arial" w:eastAsia="PingFang TC"/>
          <w:b/>
          <w:color w:val="1F4E79"/>
          <w:sz w:val="30"/>
        </w:rPr>
        <w:t>01:50:00</w:t>
      </w:r>
    </w:p>
    <w:p>
      <w:pPr>
        <w:spacing w:after="20" w:line="240" w:lineRule="auto"/>
      </w:pPr>
      <w:r>
        <w:rPr>
          <w:rFonts w:ascii="Arial" w:hAnsi="Arial" w:eastAsia="PingFang TC"/>
          <w:b/>
          <w:color w:val="5A5A5A"/>
          <w:sz w:val="14"/>
        </w:rPr>
        <w:t xml:space="preserve">[01:50:02.680 - 01:50:06.680] </w:t>
      </w:r>
      <w:r>
        <w:rPr>
          <w:rFonts w:ascii="Arial" w:hAnsi="Arial" w:eastAsia="PingFang TC"/>
          <w:sz w:val="16"/>
        </w:rPr>
        <w:t>那足跡提升至目前的80%的一個水準</w:t>
      </w:r>
    </w:p>
    <w:p>
      <w:pPr>
        <w:spacing w:after="20" w:line="240" w:lineRule="auto"/>
      </w:pPr>
      <w:r>
        <w:rPr>
          <w:rFonts w:ascii="Arial" w:hAnsi="Arial" w:eastAsia="PingFang TC"/>
          <w:b/>
          <w:color w:val="5A5A5A"/>
          <w:sz w:val="14"/>
        </w:rPr>
        <w:t xml:space="preserve">[01:50:06.680 - 01:50:09.520] </w:t>
      </w:r>
      <w:r>
        <w:rPr>
          <w:rFonts w:ascii="Arial" w:hAnsi="Arial" w:eastAsia="PingFang TC"/>
          <w:sz w:val="16"/>
        </w:rPr>
        <w:t>那隨著這個產能架動的一個持續提升啊</w:t>
      </w:r>
    </w:p>
    <w:p>
      <w:pPr>
        <w:spacing w:after="20" w:line="240" w:lineRule="auto"/>
      </w:pPr>
      <w:r>
        <w:rPr>
          <w:rFonts w:ascii="Arial" w:hAnsi="Arial" w:eastAsia="PingFang TC"/>
          <w:b/>
          <w:color w:val="5A5A5A"/>
          <w:sz w:val="14"/>
        </w:rPr>
        <w:t xml:space="preserve">[01:50:09.520 - 01:50:11.280] </w:t>
      </w:r>
      <w:r>
        <w:rPr>
          <w:rFonts w:ascii="Arial" w:hAnsi="Arial" w:eastAsia="PingFang TC"/>
          <w:sz w:val="16"/>
        </w:rPr>
        <w:t>公司也是預期在6寸廠</w:t>
      </w:r>
    </w:p>
    <w:p>
      <w:pPr>
        <w:spacing w:after="20" w:line="240" w:lineRule="auto"/>
      </w:pPr>
      <w:r>
        <w:rPr>
          <w:rFonts w:ascii="Arial" w:hAnsi="Arial" w:eastAsia="PingFang TC"/>
          <w:b/>
          <w:color w:val="5A5A5A"/>
          <w:sz w:val="14"/>
        </w:rPr>
        <w:t xml:space="preserve">[01:50:11.280 - 01:50:13.720] </w:t>
      </w:r>
      <w:r>
        <w:rPr>
          <w:rFonts w:ascii="Arial" w:hAnsi="Arial" w:eastAsia="PingFang TC"/>
          <w:sz w:val="16"/>
        </w:rPr>
        <w:t>有可能在今年的第四季</w:t>
      </w:r>
    </w:p>
    <w:p>
      <w:pPr>
        <w:spacing w:after="20" w:line="240" w:lineRule="auto"/>
      </w:pPr>
      <w:r>
        <w:rPr>
          <w:rFonts w:ascii="Arial" w:hAnsi="Arial" w:eastAsia="PingFang TC"/>
          <w:b/>
          <w:color w:val="5A5A5A"/>
          <w:sz w:val="14"/>
        </w:rPr>
        <w:t xml:space="preserve">[01:50:13.720 - 01:50:15.920] </w:t>
      </w:r>
      <w:r>
        <w:rPr>
          <w:rFonts w:ascii="Arial" w:hAnsi="Arial" w:eastAsia="PingFang TC"/>
          <w:sz w:val="16"/>
        </w:rPr>
        <w:t>就會來達到這個損益良品</w:t>
      </w:r>
    </w:p>
    <w:p>
      <w:pPr>
        <w:spacing w:after="20" w:line="240" w:lineRule="auto"/>
      </w:pPr>
      <w:r>
        <w:rPr>
          <w:rFonts w:ascii="Arial" w:hAnsi="Arial" w:eastAsia="PingFang TC"/>
          <w:b/>
          <w:color w:val="5A5A5A"/>
          <w:sz w:val="14"/>
        </w:rPr>
        <w:t xml:space="preserve">[01:50:15.920 - 01:50:19.920] </w:t>
      </w:r>
      <w:r>
        <w:rPr>
          <w:rFonts w:ascii="Arial" w:hAnsi="Arial" w:eastAsia="PingFang TC"/>
          <w:sz w:val="16"/>
        </w:rPr>
        <w:t>那由於公司進一步規劃這個</w:t>
      </w:r>
    </w:p>
    <w:p>
      <w:pPr>
        <w:spacing w:after="20" w:line="240" w:lineRule="auto"/>
      </w:pPr>
      <w:r>
        <w:rPr>
          <w:rFonts w:ascii="Arial" w:hAnsi="Arial" w:eastAsia="PingFang TC"/>
          <w:b/>
          <w:color w:val="5A5A5A"/>
          <w:sz w:val="14"/>
        </w:rPr>
        <w:t xml:space="preserve">[01:50:19.920 - 01:50:22.040] </w:t>
      </w:r>
      <w:r>
        <w:rPr>
          <w:rFonts w:ascii="Arial" w:hAnsi="Arial" w:eastAsia="PingFang TC"/>
          <w:sz w:val="16"/>
        </w:rPr>
        <w:t>新一條這個6寸廠的擴產</w:t>
      </w:r>
    </w:p>
    <w:p>
      <w:pPr>
        <w:spacing w:after="20" w:line="240" w:lineRule="auto"/>
      </w:pPr>
      <w:r>
        <w:rPr>
          <w:rFonts w:ascii="Arial" w:hAnsi="Arial" w:eastAsia="PingFang TC"/>
          <w:b/>
          <w:color w:val="5A5A5A"/>
          <w:sz w:val="14"/>
        </w:rPr>
        <w:t xml:space="preserve">[01:50:22.040 - 01:50:25.120] </w:t>
      </w:r>
      <w:r>
        <w:rPr>
          <w:rFonts w:ascii="Arial" w:hAnsi="Arial" w:eastAsia="PingFang TC"/>
          <w:sz w:val="16"/>
        </w:rPr>
        <w:t>也是會由原先的一個產能</w:t>
      </w:r>
    </w:p>
    <w:p>
      <w:pPr>
        <w:spacing w:after="20" w:line="240" w:lineRule="auto"/>
      </w:pPr>
      <w:r>
        <w:rPr>
          <w:rFonts w:ascii="Arial" w:hAnsi="Arial" w:eastAsia="PingFang TC"/>
          <w:b/>
          <w:color w:val="5A5A5A"/>
          <w:sz w:val="14"/>
        </w:rPr>
        <w:t xml:space="preserve">[01:50:25.120 - 01:50:27.120] </w:t>
      </w:r>
      <w:r>
        <w:rPr>
          <w:rFonts w:ascii="Arial" w:hAnsi="Arial" w:eastAsia="PingFang TC"/>
          <w:sz w:val="16"/>
        </w:rPr>
        <w:t>擴充至原先的1.5倍</w:t>
      </w:r>
    </w:p>
    <w:p>
      <w:pPr>
        <w:spacing w:after="20" w:line="240" w:lineRule="auto"/>
      </w:pPr>
      <w:r>
        <w:rPr>
          <w:rFonts w:ascii="Arial" w:hAnsi="Arial" w:eastAsia="PingFang TC"/>
          <w:b/>
          <w:color w:val="5A5A5A"/>
          <w:sz w:val="14"/>
        </w:rPr>
        <w:t xml:space="preserve">[01:50:27.120 - 01:50:29.120] </w:t>
      </w:r>
      <w:r>
        <w:rPr>
          <w:rFonts w:ascii="Arial" w:hAnsi="Arial" w:eastAsia="PingFang TC"/>
          <w:sz w:val="16"/>
        </w:rPr>
        <w:t>那整體的一個6寸的產值啊</w:t>
      </w:r>
    </w:p>
    <w:p>
      <w:pPr>
        <w:spacing w:after="20" w:line="240" w:lineRule="auto"/>
      </w:pPr>
      <w:r>
        <w:rPr>
          <w:rFonts w:ascii="Arial" w:hAnsi="Arial" w:eastAsia="PingFang TC"/>
          <w:b/>
          <w:color w:val="5A5A5A"/>
          <w:sz w:val="14"/>
        </w:rPr>
        <w:t xml:space="preserve">[01:50:29.120 - 01:50:32.320] </w:t>
      </w:r>
      <w:r>
        <w:rPr>
          <w:rFonts w:ascii="Arial" w:hAnsi="Arial" w:eastAsia="PingFang TC"/>
          <w:sz w:val="16"/>
        </w:rPr>
        <w:t>會從原先的2.45億元</w:t>
      </w:r>
    </w:p>
    <w:p>
      <w:pPr>
        <w:spacing w:after="20" w:line="240" w:lineRule="auto"/>
      </w:pPr>
      <w:r>
        <w:rPr>
          <w:rFonts w:ascii="Arial" w:hAnsi="Arial" w:eastAsia="PingFang TC"/>
          <w:b/>
          <w:color w:val="5A5A5A"/>
          <w:sz w:val="14"/>
        </w:rPr>
        <w:t xml:space="preserve">[01:50:32.320 - 01:50:34.960] </w:t>
      </w:r>
      <w:r>
        <w:rPr>
          <w:rFonts w:ascii="Arial" w:hAnsi="Arial" w:eastAsia="PingFang TC"/>
          <w:sz w:val="16"/>
        </w:rPr>
        <w:t>然後提升至3.75億元</w:t>
      </w:r>
    </w:p>
    <w:p>
      <w:pPr>
        <w:spacing w:after="20" w:line="240" w:lineRule="auto"/>
      </w:pPr>
      <w:r>
        <w:rPr>
          <w:rFonts w:ascii="Arial" w:hAnsi="Arial" w:eastAsia="PingFang TC"/>
          <w:b/>
          <w:color w:val="5A5A5A"/>
          <w:sz w:val="14"/>
        </w:rPr>
        <w:t xml:space="preserve">[01:50:34.960 - 01:50:37.920] </w:t>
      </w:r>
      <w:r>
        <w:rPr>
          <w:rFonts w:ascii="Arial" w:hAnsi="Arial" w:eastAsia="PingFang TC"/>
          <w:sz w:val="16"/>
        </w:rPr>
        <w:t>那在轉單以及AI需求的帶動下</w:t>
      </w:r>
    </w:p>
    <w:p>
      <w:pPr>
        <w:spacing w:after="20" w:line="240" w:lineRule="auto"/>
      </w:pPr>
      <w:r>
        <w:rPr>
          <w:rFonts w:ascii="Arial" w:hAnsi="Arial" w:eastAsia="PingFang TC"/>
          <w:b/>
          <w:color w:val="5A5A5A"/>
          <w:sz w:val="14"/>
        </w:rPr>
        <w:t xml:space="preserve">[01:50:37.920 - 01:50:40.040] </w:t>
      </w:r>
      <w:r>
        <w:rPr>
          <w:rFonts w:ascii="Arial" w:hAnsi="Arial" w:eastAsia="PingFang TC"/>
          <w:sz w:val="16"/>
        </w:rPr>
        <w:t>帶動這種缺貨外裔的一個效應啊</w:t>
      </w:r>
    </w:p>
    <w:p>
      <w:pPr>
        <w:spacing w:after="20" w:line="240" w:lineRule="auto"/>
      </w:pPr>
      <w:r>
        <w:rPr>
          <w:rFonts w:ascii="Arial" w:hAnsi="Arial" w:eastAsia="PingFang TC"/>
          <w:b/>
          <w:color w:val="5A5A5A"/>
          <w:sz w:val="14"/>
        </w:rPr>
        <w:t xml:space="preserve">[01:50:40.040 - 01:50:41.560] </w:t>
      </w:r>
      <w:r>
        <w:rPr>
          <w:rFonts w:ascii="Arial" w:hAnsi="Arial" w:eastAsia="PingFang TC"/>
          <w:sz w:val="16"/>
        </w:rPr>
        <w:t>那產品的需求</w:t>
      </w:r>
    </w:p>
    <w:p>
      <w:pPr>
        <w:spacing w:after="20" w:line="240" w:lineRule="auto"/>
      </w:pPr>
      <w:r>
        <w:rPr>
          <w:rFonts w:ascii="Arial" w:hAnsi="Arial" w:eastAsia="PingFang TC"/>
          <w:b/>
          <w:color w:val="5A5A5A"/>
          <w:sz w:val="14"/>
        </w:rPr>
        <w:t xml:space="preserve">[01:50:41.560 - 01:50:44.040] </w:t>
      </w:r>
      <w:r>
        <w:rPr>
          <w:rFonts w:ascii="Arial" w:hAnsi="Arial" w:eastAsia="PingFang TC"/>
          <w:sz w:val="16"/>
        </w:rPr>
        <w:t>以及平新的銷售單價來持續提升啊</w:t>
      </w:r>
    </w:p>
    <w:p>
      <w:pPr>
        <w:spacing w:after="20" w:line="240" w:lineRule="auto"/>
      </w:pPr>
      <w:r>
        <w:rPr>
          <w:rFonts w:ascii="Arial" w:hAnsi="Arial" w:eastAsia="PingFang TC"/>
          <w:b/>
          <w:color w:val="5A5A5A"/>
          <w:sz w:val="14"/>
        </w:rPr>
        <w:t xml:space="preserve">[01:50:44.040 - 01:50:45.760] </w:t>
      </w:r>
      <w:r>
        <w:rPr>
          <w:rFonts w:ascii="Arial" w:hAnsi="Arial" w:eastAsia="PingFang TC"/>
          <w:sz w:val="16"/>
        </w:rPr>
        <w:t>公司會持續來規劃</w:t>
      </w:r>
    </w:p>
    <w:p>
      <w:pPr>
        <w:spacing w:after="20" w:line="240" w:lineRule="auto"/>
      </w:pPr>
      <w:r>
        <w:rPr>
          <w:rFonts w:ascii="Arial" w:hAnsi="Arial" w:eastAsia="PingFang TC"/>
          <w:b/>
          <w:color w:val="5A5A5A"/>
          <w:sz w:val="14"/>
        </w:rPr>
        <w:t xml:space="preserve">[01:50:45.760 - 01:50:51.200] </w:t>
      </w:r>
      <w:r>
        <w:rPr>
          <w:rFonts w:ascii="Arial" w:hAnsi="Arial" w:eastAsia="PingFang TC"/>
          <w:sz w:val="16"/>
        </w:rPr>
        <w:t>在2026年的第三季來醞釀下一波的一個漲價</w:t>
      </w:r>
    </w:p>
    <w:p>
      <w:pPr>
        <w:spacing w:after="20" w:line="240" w:lineRule="auto"/>
      </w:pPr>
      <w:r>
        <w:rPr>
          <w:rFonts w:ascii="Arial" w:hAnsi="Arial" w:eastAsia="PingFang TC"/>
          <w:b/>
          <w:color w:val="5A5A5A"/>
          <w:sz w:val="14"/>
        </w:rPr>
        <w:t xml:space="preserve">[01:50:51.200 - 01:50:53.840] </w:t>
      </w:r>
      <w:r>
        <w:rPr>
          <w:rFonts w:ascii="Arial" w:hAnsi="Arial" w:eastAsia="PingFang TC"/>
          <w:sz w:val="16"/>
        </w:rPr>
        <w:t>OK 那接下來我們提到就是在</w:t>
      </w:r>
    </w:p>
    <w:p>
      <w:pPr>
        <w:spacing w:after="20" w:line="240" w:lineRule="auto"/>
      </w:pPr>
      <w:r>
        <w:rPr>
          <w:rFonts w:ascii="Arial" w:hAnsi="Arial" w:eastAsia="PingFang TC"/>
          <w:b/>
          <w:color w:val="5A5A5A"/>
          <w:sz w:val="14"/>
        </w:rPr>
        <w:t xml:space="preserve">[01:50:53.840 - 01:50:56.240] </w:t>
      </w:r>
      <w:r>
        <w:rPr>
          <w:rFonts w:ascii="Arial" w:hAnsi="Arial" w:eastAsia="PingFang TC"/>
          <w:sz w:val="16"/>
        </w:rPr>
        <w:t>800VHVDC電源架構的趨勢下</w:t>
      </w:r>
    </w:p>
    <w:p>
      <w:pPr>
        <w:spacing w:after="20" w:line="240" w:lineRule="auto"/>
      </w:pPr>
      <w:r>
        <w:rPr>
          <w:rFonts w:ascii="Arial" w:hAnsi="Arial" w:eastAsia="PingFang TC"/>
          <w:b/>
          <w:color w:val="5A5A5A"/>
          <w:sz w:val="14"/>
        </w:rPr>
        <w:t xml:space="preserve">[01:50:56.240 - 01:50:58.560] </w:t>
      </w:r>
      <w:r>
        <w:rPr>
          <w:rFonts w:ascii="Arial" w:hAnsi="Arial" w:eastAsia="PingFang TC"/>
          <w:sz w:val="16"/>
        </w:rPr>
        <w:t>那AI資料中心對這種高功率密度啊</w:t>
      </w:r>
    </w:p>
    <w:p>
      <w:pPr>
        <w:spacing w:after="20" w:line="240" w:lineRule="auto"/>
      </w:pPr>
      <w:r>
        <w:rPr>
          <w:rFonts w:ascii="Arial" w:hAnsi="Arial" w:eastAsia="PingFang TC"/>
          <w:b/>
          <w:color w:val="5A5A5A"/>
          <w:sz w:val="14"/>
        </w:rPr>
        <w:t xml:space="preserve">[01:50:58.560 - 01:51:01.640] </w:t>
      </w:r>
      <w:r>
        <w:rPr>
          <w:rFonts w:ascii="Arial" w:hAnsi="Arial" w:eastAsia="PingFang TC"/>
          <w:sz w:val="16"/>
        </w:rPr>
        <w:t>或是高效率一些供電的需求持續提升嘛</w:t>
      </w:r>
    </w:p>
    <w:p>
      <w:pPr>
        <w:spacing w:after="20" w:line="240" w:lineRule="auto"/>
      </w:pPr>
      <w:r>
        <w:rPr>
          <w:rFonts w:ascii="Arial" w:hAnsi="Arial" w:eastAsia="PingFang TC"/>
          <w:b/>
          <w:color w:val="5A5A5A"/>
          <w:sz w:val="14"/>
        </w:rPr>
        <w:t xml:space="preserve">[01:51:01.640 - 01:51:03.320] </w:t>
      </w:r>
      <w:r>
        <w:rPr>
          <w:rFonts w:ascii="Arial" w:hAnsi="Arial" w:eastAsia="PingFang TC"/>
          <w:sz w:val="16"/>
        </w:rPr>
        <w:t>那我們是進一步去帶動這種</w:t>
      </w:r>
    </w:p>
    <w:p>
      <w:pPr>
        <w:spacing w:after="20" w:line="240" w:lineRule="auto"/>
      </w:pPr>
      <w:r>
        <w:rPr>
          <w:rFonts w:ascii="Arial" w:hAnsi="Arial" w:eastAsia="PingFang TC"/>
          <w:b/>
          <w:color w:val="5A5A5A"/>
          <w:sz w:val="14"/>
        </w:rPr>
        <w:t xml:space="preserve">[01:51:03.320 - 01:51:05.680] </w:t>
      </w:r>
      <w:r>
        <w:rPr>
          <w:rFonts w:ascii="Arial" w:hAnsi="Arial" w:eastAsia="PingFang TC"/>
          <w:sz w:val="16"/>
        </w:rPr>
        <w:t>功率元件用量持續倍速的成長</w:t>
      </w:r>
    </w:p>
    <w:p>
      <w:pPr>
        <w:spacing w:after="20" w:line="240" w:lineRule="auto"/>
      </w:pPr>
      <w:r>
        <w:rPr>
          <w:rFonts w:ascii="Arial" w:hAnsi="Arial" w:eastAsia="PingFang TC"/>
          <w:b/>
          <w:color w:val="5A5A5A"/>
          <w:sz w:val="14"/>
        </w:rPr>
        <w:t xml:space="preserve">[01:51:05.680 - 01:51:08.480] </w:t>
      </w:r>
      <w:r>
        <w:rPr>
          <w:rFonts w:ascii="Arial" w:hAnsi="Arial" w:eastAsia="PingFang TC"/>
          <w:sz w:val="16"/>
        </w:rPr>
        <w:t>那隨著這種盧秉架構的平台的推出啊</w:t>
      </w:r>
    </w:p>
    <w:p>
      <w:pPr>
        <w:spacing w:after="20" w:line="240" w:lineRule="auto"/>
      </w:pPr>
      <w:r>
        <w:rPr>
          <w:rFonts w:ascii="Arial" w:hAnsi="Arial" w:eastAsia="PingFang TC"/>
          <w:b/>
          <w:color w:val="5A5A5A"/>
          <w:sz w:val="14"/>
        </w:rPr>
        <w:t xml:space="preserve">[01:51:08.480 - 01:51:11.840] </w:t>
      </w:r>
      <w:r>
        <w:rPr>
          <w:rFonts w:ascii="Arial" w:hAnsi="Arial" w:eastAsia="PingFang TC"/>
          <w:sz w:val="16"/>
        </w:rPr>
        <w:t>那PS6規格是從原先的3KW啊</w:t>
      </w:r>
    </w:p>
    <w:p>
      <w:pPr>
        <w:spacing w:after="20" w:line="240" w:lineRule="auto"/>
      </w:pPr>
      <w:r>
        <w:rPr>
          <w:rFonts w:ascii="Arial" w:hAnsi="Arial" w:eastAsia="PingFang TC"/>
          <w:b/>
          <w:color w:val="5A5A5A"/>
          <w:sz w:val="14"/>
        </w:rPr>
        <w:t xml:space="preserve">[01:51:11.840 - 01:51:13.600] </w:t>
      </w:r>
      <w:r>
        <w:rPr>
          <w:rFonts w:ascii="Arial" w:hAnsi="Arial" w:eastAsia="PingFang TC"/>
          <w:sz w:val="16"/>
        </w:rPr>
        <w:t>5KW啊 8KW啊</w:t>
      </w:r>
    </w:p>
    <w:p>
      <w:pPr>
        <w:spacing w:after="20" w:line="240" w:lineRule="auto"/>
      </w:pPr>
      <w:r>
        <w:rPr>
          <w:rFonts w:ascii="Arial" w:hAnsi="Arial" w:eastAsia="PingFang TC"/>
          <w:b/>
          <w:color w:val="5A5A5A"/>
          <w:sz w:val="14"/>
        </w:rPr>
        <w:t xml:space="preserve">[01:51:13.600 - 01:51:16.200] </w:t>
      </w:r>
      <w:r>
        <w:rPr>
          <w:rFonts w:ascii="Arial" w:hAnsi="Arial" w:eastAsia="PingFang TC"/>
          <w:sz w:val="16"/>
        </w:rPr>
        <w:t>那逐步去提升至未來的12KW</w:t>
      </w:r>
    </w:p>
    <w:p>
      <w:pPr>
        <w:spacing w:after="20" w:line="240" w:lineRule="auto"/>
      </w:pPr>
      <w:r>
        <w:rPr>
          <w:rFonts w:ascii="Arial" w:hAnsi="Arial" w:eastAsia="PingFang TC"/>
          <w:b/>
          <w:color w:val="5A5A5A"/>
          <w:sz w:val="14"/>
        </w:rPr>
        <w:t xml:space="preserve">[01:51:16.200 - 01:51:17.640] </w:t>
      </w:r>
      <w:r>
        <w:rPr>
          <w:rFonts w:ascii="Arial" w:hAnsi="Arial" w:eastAsia="PingFang TC"/>
          <w:sz w:val="16"/>
        </w:rPr>
        <w:t>18KW這種等級啊</w:t>
      </w:r>
    </w:p>
    <w:p>
      <w:pPr>
        <w:spacing w:after="20" w:line="240" w:lineRule="auto"/>
      </w:pPr>
      <w:r>
        <w:rPr>
          <w:rFonts w:ascii="Arial" w:hAnsi="Arial" w:eastAsia="PingFang TC"/>
          <w:b/>
          <w:color w:val="5A5A5A"/>
          <w:sz w:val="14"/>
        </w:rPr>
        <w:t xml:space="preserve">[01:51:17.640 - 01:51:19.080] </w:t>
      </w:r>
      <w:r>
        <w:rPr>
          <w:rFonts w:ascii="Arial" w:hAnsi="Arial" w:eastAsia="PingFang TC"/>
          <w:sz w:val="16"/>
        </w:rPr>
        <w:t>那可以看到圖上啊</w:t>
      </w:r>
    </w:p>
    <w:p>
      <w:pPr>
        <w:spacing w:after="20" w:line="240" w:lineRule="auto"/>
      </w:pPr>
      <w:r>
        <w:rPr>
          <w:rFonts w:ascii="Arial" w:hAnsi="Arial" w:eastAsia="PingFang TC"/>
          <w:b/>
          <w:color w:val="5A5A5A"/>
          <w:sz w:val="14"/>
        </w:rPr>
        <w:t xml:space="preserve">[01:51:19.080 - 01:51:21.960] </w:t>
      </w:r>
      <w:r>
        <w:rPr>
          <w:rFonts w:ascii="Arial" w:hAnsi="Arial" w:eastAsia="PingFang TC"/>
          <w:sz w:val="16"/>
        </w:rPr>
        <w:t>那可以清楚看到就是從原先的一個</w:t>
      </w:r>
    </w:p>
    <w:p>
      <w:pPr>
        <w:spacing w:after="20" w:line="240" w:lineRule="auto"/>
      </w:pPr>
      <w:r>
        <w:rPr>
          <w:rFonts w:ascii="Arial" w:hAnsi="Arial" w:eastAsia="PingFang TC"/>
          <w:b/>
          <w:color w:val="5A5A5A"/>
          <w:sz w:val="14"/>
        </w:rPr>
        <w:t xml:space="preserve">[01:51:21.960 - 01:51:25.080] </w:t>
      </w:r>
      <w:r>
        <w:rPr>
          <w:rFonts w:ascii="Arial" w:hAnsi="Arial" w:eastAsia="PingFang TC"/>
          <w:sz w:val="16"/>
        </w:rPr>
        <w:t>單向的架構轉到三向的架構</w:t>
      </w:r>
    </w:p>
    <w:p>
      <w:pPr>
        <w:spacing w:after="20" w:line="240" w:lineRule="auto"/>
      </w:pPr>
      <w:r>
        <w:rPr>
          <w:rFonts w:ascii="Arial" w:hAnsi="Arial" w:eastAsia="PingFang TC"/>
          <w:b/>
          <w:color w:val="5A5A5A"/>
          <w:sz w:val="14"/>
        </w:rPr>
        <w:t xml:space="preserve">[01:51:25.080 - 01:51:28.200] </w:t>
      </w:r>
      <w:r>
        <w:rPr>
          <w:rFonts w:ascii="Arial" w:hAnsi="Arial" w:eastAsia="PingFang TC"/>
          <w:sz w:val="16"/>
        </w:rPr>
        <w:t>那在三向LSE協證電路的架構下</w:t>
      </w:r>
    </w:p>
    <w:p>
      <w:pPr>
        <w:spacing w:after="20" w:line="240" w:lineRule="auto"/>
      </w:pPr>
      <w:r>
        <w:rPr>
          <w:rFonts w:ascii="Arial" w:hAnsi="Arial" w:eastAsia="PingFang TC"/>
          <w:b/>
          <w:color w:val="5A5A5A"/>
          <w:sz w:val="14"/>
        </w:rPr>
        <w:t xml:space="preserve">[01:51:28.200 - 01:51:29.480] </w:t>
      </w:r>
      <w:r>
        <w:rPr>
          <w:rFonts w:ascii="Arial" w:hAnsi="Arial" w:eastAsia="PingFang TC"/>
          <w:sz w:val="16"/>
        </w:rPr>
        <w:t>可以很清楚看到</w:t>
      </w:r>
    </w:p>
    <w:p>
      <w:pPr>
        <w:spacing w:after="20" w:line="240" w:lineRule="auto"/>
      </w:pPr>
      <w:r>
        <w:rPr>
          <w:rFonts w:ascii="Arial" w:hAnsi="Arial" w:eastAsia="PingFang TC"/>
          <w:b/>
          <w:color w:val="5A5A5A"/>
          <w:sz w:val="14"/>
        </w:rPr>
        <w:t xml:space="preserve">[01:51:29.480 - 01:51:33.120] </w:t>
      </w:r>
      <w:r>
        <w:rPr>
          <w:rFonts w:ascii="Arial" w:hAnsi="Arial" w:eastAsia="PingFang TC"/>
          <w:sz w:val="16"/>
        </w:rPr>
        <w:t>電路數量是要傳統這種單向的設計啊</w:t>
      </w:r>
    </w:p>
    <w:p>
      <w:pPr>
        <w:spacing w:after="20" w:line="240" w:lineRule="auto"/>
      </w:pPr>
      <w:r>
        <w:rPr>
          <w:rFonts w:ascii="Arial" w:hAnsi="Arial" w:eastAsia="PingFang TC"/>
          <w:b/>
          <w:color w:val="5A5A5A"/>
          <w:sz w:val="14"/>
        </w:rPr>
        <w:t xml:space="preserve">[01:51:33.120 - 01:51:34.920] </w:t>
      </w:r>
      <w:r>
        <w:rPr>
          <w:rFonts w:ascii="Arial" w:hAnsi="Arial" w:eastAsia="PingFang TC"/>
          <w:sz w:val="16"/>
        </w:rPr>
        <w:t>就是增加了三倍</w:t>
      </w:r>
    </w:p>
    <w:p>
      <w:pPr>
        <w:spacing w:after="20" w:line="240" w:lineRule="auto"/>
      </w:pPr>
      <w:r>
        <w:rPr>
          <w:rFonts w:ascii="Arial" w:hAnsi="Arial" w:eastAsia="PingFang TC"/>
          <w:b/>
          <w:color w:val="5A5A5A"/>
          <w:sz w:val="14"/>
        </w:rPr>
        <w:t xml:space="preserve">[01:51:34.920 - 01:51:37.640] </w:t>
      </w:r>
      <w:r>
        <w:rPr>
          <w:rFonts w:ascii="Arial" w:hAnsi="Arial" w:eastAsia="PingFang TC"/>
          <w:sz w:val="16"/>
        </w:rPr>
        <w:t>就是由左半邊這個單回圈的這個</w:t>
      </w:r>
    </w:p>
    <w:p>
      <w:pPr>
        <w:spacing w:after="20" w:line="240" w:lineRule="auto"/>
      </w:pPr>
      <w:r>
        <w:rPr>
          <w:rFonts w:ascii="Arial" w:hAnsi="Arial" w:eastAsia="PingFang TC"/>
          <w:b/>
          <w:color w:val="5A5A5A"/>
          <w:sz w:val="14"/>
        </w:rPr>
        <w:t xml:space="preserve">[01:51:37.640 - 01:51:39.680] </w:t>
      </w:r>
      <w:r>
        <w:rPr>
          <w:rFonts w:ascii="Arial" w:hAnsi="Arial" w:eastAsia="PingFang TC"/>
          <w:sz w:val="16"/>
        </w:rPr>
        <w:t>這個電路架構</w:t>
      </w:r>
    </w:p>
    <w:p>
      <w:pPr>
        <w:spacing w:after="20" w:line="240" w:lineRule="auto"/>
      </w:pPr>
      <w:r>
        <w:rPr>
          <w:rFonts w:ascii="Arial" w:hAnsi="Arial" w:eastAsia="PingFang TC"/>
          <w:b/>
          <w:color w:val="5A5A5A"/>
          <w:sz w:val="14"/>
        </w:rPr>
        <w:t xml:space="preserve">[01:51:39.680 - 01:51:44.320] </w:t>
      </w:r>
      <w:r>
        <w:rPr>
          <w:rFonts w:ascii="Arial" w:hAnsi="Arial" w:eastAsia="PingFang TC"/>
          <w:sz w:val="16"/>
        </w:rPr>
        <w:t>轉變到右邊這種三種回圈的這種電路架構</w:t>
      </w:r>
    </w:p>
    <w:p>
      <w:pPr>
        <w:spacing w:after="20" w:line="240" w:lineRule="auto"/>
      </w:pPr>
      <w:r>
        <w:rPr>
          <w:rFonts w:ascii="Arial" w:hAnsi="Arial" w:eastAsia="PingFang TC"/>
          <w:b/>
          <w:color w:val="5A5A5A"/>
          <w:sz w:val="14"/>
        </w:rPr>
        <w:t xml:space="preserve">[01:51:44.320 - 01:51:46.680] </w:t>
      </w:r>
      <w:r>
        <w:rPr>
          <w:rFonts w:ascii="Arial" w:hAnsi="Arial" w:eastAsia="PingFang TC"/>
          <w:sz w:val="16"/>
        </w:rPr>
        <w:t>那使整體這個不管是碳化系啊</w:t>
      </w:r>
    </w:p>
    <w:p>
      <w:pPr>
        <w:spacing w:after="20" w:line="240" w:lineRule="auto"/>
      </w:pPr>
      <w:r>
        <w:rPr>
          <w:rFonts w:ascii="Arial" w:hAnsi="Arial" w:eastAsia="PingFang TC"/>
          <w:b/>
          <w:color w:val="5A5A5A"/>
          <w:sz w:val="14"/>
        </w:rPr>
        <w:t xml:space="preserve">[01:51:46.680 - 01:51:49.040] </w:t>
      </w:r>
      <w:r>
        <w:rPr>
          <w:rFonts w:ascii="Arial" w:hAnsi="Arial" w:eastAsia="PingFang TC"/>
          <w:sz w:val="16"/>
        </w:rPr>
        <w:t>氮化加MOSFET的使用數量</w:t>
      </w:r>
    </w:p>
    <w:p>
      <w:pPr>
        <w:spacing w:after="20" w:line="240" w:lineRule="auto"/>
      </w:pPr>
      <w:r>
        <w:rPr>
          <w:rFonts w:ascii="Arial" w:hAnsi="Arial" w:eastAsia="PingFang TC"/>
          <w:b/>
          <w:color w:val="5A5A5A"/>
          <w:sz w:val="14"/>
        </w:rPr>
        <w:t xml:space="preserve">[01:51:49.040 - 01:51:51.840] </w:t>
      </w:r>
      <w:r>
        <w:rPr>
          <w:rFonts w:ascii="Arial" w:hAnsi="Arial" w:eastAsia="PingFang TC"/>
          <w:sz w:val="16"/>
        </w:rPr>
        <w:t>都會大幅的來提升</w:t>
      </w:r>
    </w:p>
    <w:p>
      <w:pPr>
        <w:spacing w:after="20" w:line="240" w:lineRule="auto"/>
      </w:pPr>
      <w:r>
        <w:rPr>
          <w:rFonts w:ascii="Arial" w:hAnsi="Arial" w:eastAsia="PingFang TC"/>
          <w:b/>
          <w:color w:val="5A5A5A"/>
          <w:sz w:val="14"/>
        </w:rPr>
        <w:t xml:space="preserve">[01:51:51.840 - 01:51:53.080] </w:t>
      </w:r>
      <w:r>
        <w:rPr>
          <w:rFonts w:ascii="Arial" w:hAnsi="Arial" w:eastAsia="PingFang TC"/>
          <w:sz w:val="16"/>
        </w:rPr>
        <w:t>那接著我們就從</w:t>
      </w:r>
    </w:p>
    <w:p>
      <w:pPr>
        <w:spacing w:after="20" w:line="240" w:lineRule="auto"/>
      </w:pPr>
      <w:r>
        <w:rPr>
          <w:rFonts w:ascii="Arial" w:hAnsi="Arial" w:eastAsia="PingFang TC"/>
          <w:b/>
          <w:color w:val="5A5A5A"/>
          <w:sz w:val="14"/>
        </w:rPr>
        <w:t xml:space="preserve">[01:51:53.080 - 01:51:56.000] </w:t>
      </w:r>
      <w:r>
        <w:rPr>
          <w:rFonts w:ascii="Arial" w:hAnsi="Arial" w:eastAsia="PingFang TC"/>
          <w:sz w:val="16"/>
        </w:rPr>
        <w:t>inferno 3KW的PSU這個組成</w:t>
      </w:r>
    </w:p>
    <w:p>
      <w:pPr>
        <w:spacing w:after="20" w:line="240" w:lineRule="auto"/>
      </w:pPr>
      <w:r>
        <w:rPr>
          <w:rFonts w:ascii="Arial" w:hAnsi="Arial" w:eastAsia="PingFang TC"/>
          <w:b/>
          <w:color w:val="5A5A5A"/>
          <w:sz w:val="14"/>
        </w:rPr>
        <w:t xml:space="preserve">[01:51:56.000 - 01:51:57.160] </w:t>
      </w:r>
      <w:r>
        <w:rPr>
          <w:rFonts w:ascii="Arial" w:hAnsi="Arial" w:eastAsia="PingFang TC"/>
          <w:sz w:val="16"/>
        </w:rPr>
        <w:t>來跟各位介紹</w:t>
      </w:r>
    </w:p>
    <w:p>
      <w:pPr>
        <w:spacing w:after="20" w:line="240" w:lineRule="auto"/>
      </w:pPr>
      <w:r>
        <w:rPr>
          <w:rFonts w:ascii="Arial" w:hAnsi="Arial" w:eastAsia="PingFang TC"/>
          <w:b/>
          <w:color w:val="5A5A5A"/>
          <w:sz w:val="14"/>
        </w:rPr>
        <w:t xml:space="preserve">[01:51:57.160 - 01:51:59.600] </w:t>
      </w:r>
      <w:r>
        <w:rPr>
          <w:rFonts w:ascii="Arial" w:hAnsi="Arial" w:eastAsia="PingFang TC"/>
          <w:sz w:val="16"/>
        </w:rPr>
        <w:t>那PSU主要是由一組的PFC</w:t>
      </w:r>
    </w:p>
    <w:p>
      <w:pPr>
        <w:spacing w:after="20" w:line="240" w:lineRule="auto"/>
      </w:pPr>
      <w:r>
        <w:rPr>
          <w:rFonts w:ascii="Arial" w:hAnsi="Arial" w:eastAsia="PingFang TC"/>
          <w:b/>
          <w:color w:val="5A5A5A"/>
          <w:sz w:val="14"/>
        </w:rPr>
        <w:t xml:space="preserve">[01:51:59.600 - 01:52:01.600] </w:t>
      </w:r>
      <w:r>
        <w:rPr>
          <w:rFonts w:ascii="Arial" w:hAnsi="Arial" w:eastAsia="PingFang TC"/>
          <w:sz w:val="16"/>
        </w:rPr>
        <w:t>以及一組的LSE來組成</w:t>
      </w:r>
    </w:p>
    <w:p>
      <w:pPr>
        <w:spacing w:after="20" w:line="240" w:lineRule="auto"/>
      </w:pPr>
      <w:r>
        <w:rPr>
          <w:rFonts w:ascii="Arial" w:hAnsi="Arial" w:eastAsia="PingFang TC"/>
          <w:b/>
          <w:color w:val="5A5A5A"/>
          <w:sz w:val="14"/>
        </w:rPr>
        <w:t xml:space="preserve">[01:52:01.600 - 01:52:04.120] </w:t>
      </w:r>
      <w:r>
        <w:rPr>
          <w:rFonts w:ascii="Arial" w:hAnsi="Arial" w:eastAsia="PingFang TC"/>
          <w:sz w:val="16"/>
        </w:rPr>
        <w:t>那左半邊的話是包含兩顆的一個</w:t>
      </w:r>
    </w:p>
    <w:p>
      <w:pPr>
        <w:spacing w:after="20" w:line="240" w:lineRule="auto"/>
      </w:pPr>
      <w:r>
        <w:rPr>
          <w:rFonts w:ascii="Arial" w:hAnsi="Arial" w:eastAsia="PingFang TC"/>
          <w:b/>
          <w:color w:val="5A5A5A"/>
          <w:sz w:val="14"/>
        </w:rPr>
        <w:t xml:space="preserve">[01:52:04.120 - 01:52:06.440] </w:t>
      </w:r>
      <w:r>
        <w:rPr>
          <w:rFonts w:ascii="Arial" w:hAnsi="Arial" w:eastAsia="PingFang TC"/>
          <w:sz w:val="16"/>
        </w:rPr>
        <w:t>650幅的碳化系的一個MOSFET</w:t>
      </w:r>
    </w:p>
    <w:p>
      <w:pPr>
        <w:spacing w:after="20" w:line="240" w:lineRule="auto"/>
      </w:pPr>
      <w:r>
        <w:rPr>
          <w:rFonts w:ascii="Arial" w:hAnsi="Arial" w:eastAsia="PingFang TC"/>
          <w:b/>
          <w:color w:val="5A5A5A"/>
          <w:sz w:val="14"/>
        </w:rPr>
        <w:t xml:space="preserve">[01:52:06.440 - 01:52:09.880] </w:t>
      </w:r>
      <w:r>
        <w:rPr>
          <w:rFonts w:ascii="Arial" w:hAnsi="Arial" w:eastAsia="PingFang TC"/>
          <w:sz w:val="16"/>
        </w:rPr>
        <w:t>那以及搭配四顆的Super Junction的一個MOSFET</w:t>
      </w:r>
    </w:p>
    <w:p>
      <w:pPr>
        <w:spacing w:after="20" w:line="240" w:lineRule="auto"/>
      </w:pPr>
      <w:r>
        <w:rPr>
          <w:rFonts w:ascii="Arial" w:hAnsi="Arial" w:eastAsia="PingFang TC"/>
          <w:b/>
          <w:color w:val="5A5A5A"/>
          <w:sz w:val="14"/>
        </w:rPr>
        <w:t xml:space="preserve">[01:52:09.880 - 01:52:12.160] </w:t>
      </w:r>
      <w:r>
        <w:rPr>
          <w:rFonts w:ascii="Arial" w:hAnsi="Arial" w:eastAsia="PingFang TC"/>
          <w:sz w:val="16"/>
        </w:rPr>
        <w:t>那右半邊的話是四顆的一個</w:t>
      </w:r>
    </w:p>
    <w:p>
      <w:pPr>
        <w:spacing w:after="20" w:line="240" w:lineRule="auto"/>
      </w:pPr>
      <w:r>
        <w:rPr>
          <w:rFonts w:ascii="Arial" w:hAnsi="Arial" w:eastAsia="PingFang TC"/>
          <w:b/>
          <w:color w:val="5A5A5A"/>
          <w:sz w:val="14"/>
        </w:rPr>
        <w:t xml:space="preserve">[01:52:12.160 - 01:52:14.360] </w:t>
      </w:r>
      <w:r>
        <w:rPr>
          <w:rFonts w:ascii="Arial" w:hAnsi="Arial" w:eastAsia="PingFang TC"/>
          <w:sz w:val="16"/>
        </w:rPr>
        <w:t>80幅的一個中壓的CMOS</w:t>
      </w:r>
    </w:p>
    <w:p>
      <w:pPr>
        <w:spacing w:after="20" w:line="240" w:lineRule="auto"/>
      </w:pPr>
      <w:r>
        <w:rPr>
          <w:rFonts w:ascii="Arial" w:hAnsi="Arial" w:eastAsia="PingFang TC"/>
          <w:b/>
          <w:color w:val="5A5A5A"/>
          <w:sz w:val="14"/>
        </w:rPr>
        <w:t xml:space="preserve">[01:52:14.360 - 01:52:16.440] </w:t>
      </w:r>
      <w:r>
        <w:rPr>
          <w:rFonts w:ascii="Arial" w:hAnsi="Arial" w:eastAsia="PingFang TC"/>
          <w:sz w:val="16"/>
        </w:rPr>
        <w:t>來組成這個LSE</w:t>
      </w:r>
    </w:p>
    <w:p>
      <w:pPr>
        <w:spacing w:after="20" w:line="240" w:lineRule="auto"/>
      </w:pPr>
      <w:r>
        <w:rPr>
          <w:rFonts w:ascii="Arial" w:hAnsi="Arial" w:eastAsia="PingFang TC"/>
          <w:b/>
          <w:color w:val="5A5A5A"/>
          <w:sz w:val="14"/>
        </w:rPr>
        <w:t xml:space="preserve">[01:52:16.440 - 01:52:18.040] </w:t>
      </w:r>
      <w:r>
        <w:rPr>
          <w:rFonts w:ascii="Arial" w:hAnsi="Arial" w:eastAsia="PingFang TC"/>
          <w:sz w:val="16"/>
        </w:rPr>
        <w:t>那再往下一步的話</w:t>
      </w:r>
    </w:p>
    <w:p>
      <w:pPr>
        <w:spacing w:after="20" w:line="240" w:lineRule="auto"/>
      </w:pPr>
      <w:r>
        <w:rPr>
          <w:rFonts w:ascii="Arial" w:hAnsi="Arial" w:eastAsia="PingFang TC"/>
          <w:b/>
          <w:color w:val="5A5A5A"/>
          <w:sz w:val="14"/>
        </w:rPr>
        <w:t xml:space="preserve">[01:52:18.040 - 01:52:20.160] </w:t>
      </w:r>
      <w:r>
        <w:rPr>
          <w:rFonts w:ascii="Arial" w:hAnsi="Arial" w:eastAsia="PingFang TC"/>
          <w:sz w:val="16"/>
        </w:rPr>
        <w:t>就是到8KW這個PSU</w:t>
      </w:r>
    </w:p>
    <w:p>
      <w:pPr>
        <w:spacing w:after="20" w:line="240" w:lineRule="auto"/>
      </w:pPr>
      <w:r>
        <w:rPr>
          <w:rFonts w:ascii="Arial" w:hAnsi="Arial" w:eastAsia="PingFang TC"/>
          <w:b/>
          <w:color w:val="5A5A5A"/>
          <w:sz w:val="14"/>
        </w:rPr>
        <w:t xml:space="preserve">[01:52:20.160 - 01:52:25.360] </w:t>
      </w:r>
      <w:r>
        <w:rPr>
          <w:rFonts w:ascii="Arial" w:hAnsi="Arial" w:eastAsia="PingFang TC"/>
          <w:sz w:val="16"/>
        </w:rPr>
        <w:t>那當PSU進一步提升至8KW的時候啊</w:t>
      </w:r>
    </w:p>
    <w:p>
      <w:pPr>
        <w:spacing w:after="20" w:line="240" w:lineRule="auto"/>
      </w:pPr>
      <w:r>
        <w:rPr>
          <w:rFonts w:ascii="Arial" w:hAnsi="Arial" w:eastAsia="PingFang TC"/>
          <w:b/>
          <w:color w:val="5A5A5A"/>
          <w:sz w:val="14"/>
        </w:rPr>
        <w:t xml:space="preserve">[01:52:25.360 - 01:52:26.800] </w:t>
      </w:r>
      <w:r>
        <w:rPr>
          <w:rFonts w:ascii="Arial" w:hAnsi="Arial" w:eastAsia="PingFang TC"/>
          <w:sz w:val="16"/>
        </w:rPr>
        <w:t>那整體的架構</w:t>
      </w:r>
    </w:p>
    <w:p>
      <w:pPr>
        <w:spacing w:after="20" w:line="240" w:lineRule="auto"/>
      </w:pPr>
      <w:r>
        <w:rPr>
          <w:rFonts w:ascii="Arial" w:hAnsi="Arial" w:eastAsia="PingFang TC"/>
          <w:b/>
          <w:color w:val="5A5A5A"/>
          <w:sz w:val="14"/>
        </w:rPr>
        <w:t xml:space="preserve">[01:52:26.800 - 01:52:30.000] </w:t>
      </w:r>
      <w:r>
        <w:rPr>
          <w:rFonts w:ascii="Arial" w:hAnsi="Arial" w:eastAsia="PingFang TC"/>
          <w:sz w:val="16"/>
        </w:rPr>
        <w:t>開始出現明顯的一個改變了</w:t>
      </w:r>
    </w:p>
    <w:p>
      <w:pPr>
        <w:spacing w:after="20" w:line="240" w:lineRule="auto"/>
      </w:pPr>
      <w:r>
        <w:rPr>
          <w:rFonts w:ascii="Arial" w:hAnsi="Arial" w:eastAsia="PingFang TC"/>
          <w:b/>
          <w:color w:val="5A5A5A"/>
          <w:sz w:val="14"/>
        </w:rPr>
        <w:t xml:space="preserve">[01:52:30.000 - 01:52:32.440] </w:t>
      </w:r>
      <w:r>
        <w:rPr>
          <w:rFonts w:ascii="Arial" w:hAnsi="Arial" w:eastAsia="PingFang TC"/>
          <w:sz w:val="16"/>
        </w:rPr>
        <w:t>那inferno在8KW的一個PSU啊</w:t>
      </w:r>
    </w:p>
    <w:p>
      <w:pPr>
        <w:spacing w:after="20" w:line="240" w:lineRule="auto"/>
      </w:pPr>
      <w:r>
        <w:rPr>
          <w:rFonts w:ascii="Arial" w:hAnsi="Arial" w:eastAsia="PingFang TC"/>
          <w:b/>
          <w:color w:val="5A5A5A"/>
          <w:sz w:val="14"/>
        </w:rPr>
        <w:t xml:space="preserve">[01:52:32.440 - 01:52:34.800] </w:t>
      </w:r>
      <w:r>
        <w:rPr>
          <w:rFonts w:ascii="Arial" w:hAnsi="Arial" w:eastAsia="PingFang TC"/>
          <w:sz w:val="16"/>
        </w:rPr>
        <w:t>是採取一個三組的PSU</w:t>
      </w:r>
    </w:p>
    <w:p>
      <w:pPr>
        <w:spacing w:after="20" w:line="240" w:lineRule="auto"/>
      </w:pPr>
      <w:r>
        <w:rPr>
          <w:rFonts w:ascii="Arial" w:hAnsi="Arial" w:eastAsia="PingFang TC"/>
          <w:b/>
          <w:color w:val="5A5A5A"/>
          <w:sz w:val="14"/>
        </w:rPr>
        <w:t xml:space="preserve">[01:52:34.800 - 01:52:38.440] </w:t>
      </w:r>
      <w:r>
        <w:rPr>
          <w:rFonts w:ascii="Arial" w:hAnsi="Arial" w:eastAsia="PingFang TC"/>
          <w:sz w:val="16"/>
        </w:rPr>
        <w:t>PFC搭配兩組的LSE的這個架構</w:t>
      </w:r>
    </w:p>
    <w:p>
      <w:pPr>
        <w:spacing w:after="20" w:line="240" w:lineRule="auto"/>
      </w:pPr>
      <w:r>
        <w:rPr>
          <w:rFonts w:ascii="Arial" w:hAnsi="Arial" w:eastAsia="PingFang TC"/>
          <w:b/>
          <w:color w:val="5A5A5A"/>
          <w:sz w:val="14"/>
        </w:rPr>
        <w:t xml:space="preserve">[01:52:38.440 - 01:52:40.840] </w:t>
      </w:r>
      <w:r>
        <w:rPr>
          <w:rFonts w:ascii="Arial" w:hAnsi="Arial" w:eastAsia="PingFang TC"/>
          <w:sz w:val="16"/>
        </w:rPr>
        <w:t>那可以看到左半邊橘色部分</w:t>
      </w:r>
    </w:p>
    <w:p>
      <w:pPr>
        <w:spacing w:after="20" w:line="240" w:lineRule="auto"/>
      </w:pPr>
      <w:r>
        <w:rPr>
          <w:rFonts w:ascii="Arial" w:hAnsi="Arial" w:eastAsia="PingFang TC"/>
          <w:b/>
          <w:color w:val="5A5A5A"/>
          <w:sz w:val="14"/>
        </w:rPr>
        <w:t xml:space="preserve">[01:52:40.840 - 01:52:44.080] </w:t>
      </w:r>
      <w:r>
        <w:rPr>
          <w:rFonts w:ascii="Arial" w:hAnsi="Arial" w:eastAsia="PingFang TC"/>
          <w:sz w:val="16"/>
        </w:rPr>
        <w:t>是由12顆650幅碳化系MOSFET</w:t>
      </w:r>
    </w:p>
    <w:p>
      <w:pPr>
        <w:spacing w:after="20" w:line="240" w:lineRule="auto"/>
      </w:pPr>
      <w:r>
        <w:rPr>
          <w:rFonts w:ascii="Arial" w:hAnsi="Arial" w:eastAsia="PingFang TC"/>
          <w:b/>
          <w:color w:val="5A5A5A"/>
          <w:sz w:val="14"/>
        </w:rPr>
        <w:t xml:space="preserve">[01:52:44.080 - 01:52:45.720] </w:t>
      </w:r>
      <w:r>
        <w:rPr>
          <w:rFonts w:ascii="Arial" w:hAnsi="Arial" w:eastAsia="PingFang TC"/>
          <w:sz w:val="16"/>
        </w:rPr>
        <w:t>來組成的PSU</w:t>
      </w:r>
    </w:p>
    <w:p>
      <w:pPr>
        <w:spacing w:after="20" w:line="240" w:lineRule="auto"/>
      </w:pPr>
      <w:r>
        <w:rPr>
          <w:rFonts w:ascii="Arial" w:hAnsi="Arial" w:eastAsia="PingFang TC"/>
          <w:b/>
          <w:color w:val="5A5A5A"/>
          <w:sz w:val="14"/>
        </w:rPr>
        <w:t xml:space="preserve">[01:52:45.720 - 01:52:48.720] </w:t>
      </w:r>
      <w:r>
        <w:rPr>
          <w:rFonts w:ascii="Arial" w:hAnsi="Arial" w:eastAsia="PingFang TC"/>
          <w:sz w:val="16"/>
        </w:rPr>
        <w:t>那在中間這個紫色部分是由</w:t>
      </w:r>
    </w:p>
    <w:p>
      <w:pPr>
        <w:spacing w:after="20" w:line="240" w:lineRule="auto"/>
      </w:pPr>
      <w:r>
        <w:rPr>
          <w:rFonts w:ascii="Arial" w:hAnsi="Arial" w:eastAsia="PingFang TC"/>
          <w:b/>
          <w:color w:val="5A5A5A"/>
          <w:sz w:val="14"/>
        </w:rPr>
        <w:t xml:space="preserve">[01:52:48.720 - 01:52:50.840] </w:t>
      </w:r>
      <w:r>
        <w:rPr>
          <w:rFonts w:ascii="Arial" w:hAnsi="Arial" w:eastAsia="PingFang TC"/>
          <w:sz w:val="16"/>
        </w:rPr>
        <w:t>8顆的650幅的氮化架</w:t>
      </w:r>
    </w:p>
    <w:p>
      <w:pPr>
        <w:spacing w:after="20" w:line="240" w:lineRule="auto"/>
      </w:pPr>
      <w:r>
        <w:rPr>
          <w:rFonts w:ascii="Arial" w:hAnsi="Arial" w:eastAsia="PingFang TC"/>
          <w:b/>
          <w:color w:val="5A5A5A"/>
          <w:sz w:val="14"/>
        </w:rPr>
        <w:t xml:space="preserve">[01:52:50.840 - 01:52:52.560] </w:t>
      </w:r>
      <w:r>
        <w:rPr>
          <w:rFonts w:ascii="Arial" w:hAnsi="Arial" w:eastAsia="PingFang TC"/>
          <w:sz w:val="16"/>
        </w:rPr>
        <w:t>已經64顆的中</w:t>
      </w:r>
    </w:p>
    <w:p>
      <w:pPr>
        <w:spacing w:after="20" w:line="240" w:lineRule="auto"/>
      </w:pPr>
      <w:r>
        <w:rPr>
          <w:rFonts w:ascii="Arial" w:hAnsi="Arial" w:eastAsia="PingFang TC"/>
          <w:b/>
          <w:color w:val="5A5A5A"/>
          <w:sz w:val="14"/>
        </w:rPr>
        <w:t xml:space="preserve">[01:52:52.560 - 01:52:55.560] </w:t>
      </w:r>
      <w:r>
        <w:rPr>
          <w:rFonts w:ascii="Arial" w:hAnsi="Arial" w:eastAsia="PingFang TC"/>
          <w:sz w:val="16"/>
        </w:rPr>
        <w:t>中壓的CMOS來組成這個LSE</w:t>
      </w:r>
    </w:p>
    <w:p>
      <w:pPr>
        <w:spacing w:after="20" w:line="240" w:lineRule="auto"/>
      </w:pPr>
      <w:r>
        <w:rPr>
          <w:rFonts w:ascii="Arial" w:hAnsi="Arial" w:eastAsia="PingFang TC"/>
          <w:b/>
          <w:color w:val="5A5A5A"/>
          <w:sz w:val="14"/>
        </w:rPr>
        <w:t xml:space="preserve">[01:52:55.560 - 01:52:58.680] </w:t>
      </w:r>
      <w:r>
        <w:rPr>
          <w:rFonts w:ascii="Arial" w:hAnsi="Arial" w:eastAsia="PingFang TC"/>
          <w:sz w:val="16"/>
        </w:rPr>
        <w:t>那可以看到PFC跟LSE之間</w:t>
      </w:r>
    </w:p>
    <w:p>
      <w:pPr>
        <w:spacing w:after="20" w:line="240" w:lineRule="auto"/>
      </w:pPr>
      <w:r>
        <w:rPr>
          <w:rFonts w:ascii="Arial" w:hAnsi="Arial" w:eastAsia="PingFang TC"/>
          <w:b/>
          <w:color w:val="5A5A5A"/>
          <w:sz w:val="14"/>
        </w:rPr>
        <w:t xml:space="preserve">[01:52:58.680 - 01:53:00.520] </w:t>
      </w:r>
      <w:r>
        <w:rPr>
          <w:rFonts w:ascii="Arial" w:hAnsi="Arial" w:eastAsia="PingFang TC"/>
          <w:sz w:val="16"/>
        </w:rPr>
        <w:t>有周邊配置一些5顆的</w:t>
      </w:r>
    </w:p>
    <w:p>
      <w:pPr>
        <w:spacing w:after="20" w:line="240" w:lineRule="auto"/>
      </w:pPr>
      <w:r>
        <w:rPr>
          <w:rFonts w:ascii="Arial" w:hAnsi="Arial" w:eastAsia="PingFang TC"/>
          <w:b/>
          <w:color w:val="5A5A5A"/>
          <w:sz w:val="14"/>
        </w:rPr>
        <w:t xml:space="preserve">[01:53:00.520 - 01:53:02.520] </w:t>
      </w:r>
      <w:r>
        <w:rPr>
          <w:rFonts w:ascii="Arial" w:hAnsi="Arial" w:eastAsia="PingFang TC"/>
          <w:sz w:val="16"/>
        </w:rPr>
        <w:t>600幅的一個高壓CMOS</w:t>
      </w:r>
    </w:p>
    <w:p>
      <w:pPr>
        <w:spacing w:after="20" w:line="240" w:lineRule="auto"/>
      </w:pPr>
      <w:r>
        <w:rPr>
          <w:rFonts w:ascii="Arial" w:hAnsi="Arial" w:eastAsia="PingFang TC"/>
          <w:b/>
          <w:color w:val="5A5A5A"/>
          <w:sz w:val="14"/>
        </w:rPr>
        <w:t xml:space="preserve">[01:53:02.520 - 01:53:04.680] </w:t>
      </w:r>
      <w:r>
        <w:rPr>
          <w:rFonts w:ascii="Arial" w:hAnsi="Arial" w:eastAsia="PingFang TC"/>
          <w:sz w:val="16"/>
        </w:rPr>
        <w:t>兩顆的650的氮化系Dios</w:t>
      </w:r>
    </w:p>
    <w:p>
      <w:pPr>
        <w:spacing w:after="20" w:line="240" w:lineRule="auto"/>
      </w:pPr>
      <w:r>
        <w:rPr>
          <w:rFonts w:ascii="Arial" w:hAnsi="Arial" w:eastAsia="PingFang TC"/>
          <w:b/>
          <w:color w:val="5A5A5A"/>
          <w:sz w:val="14"/>
        </w:rPr>
        <w:t xml:space="preserve">[01:53:04.680 - 01:53:06.440] </w:t>
      </w:r>
      <w:r>
        <w:rPr>
          <w:rFonts w:ascii="Arial" w:hAnsi="Arial" w:eastAsia="PingFang TC"/>
          <w:sz w:val="16"/>
        </w:rPr>
        <w:t>兩顆的Super Junction MOSFET</w:t>
      </w:r>
    </w:p>
    <w:p>
      <w:pPr>
        <w:spacing w:after="20" w:line="240" w:lineRule="auto"/>
      </w:pPr>
      <w:r>
        <w:rPr>
          <w:rFonts w:ascii="Arial" w:hAnsi="Arial" w:eastAsia="PingFang TC"/>
          <w:b/>
          <w:color w:val="5A5A5A"/>
          <w:sz w:val="14"/>
        </w:rPr>
        <w:t xml:space="preserve">[01:53:06.440 - 01:53:08.560] </w:t>
      </w:r>
      <w:r>
        <w:rPr>
          <w:rFonts w:ascii="Arial" w:hAnsi="Arial" w:eastAsia="PingFang TC"/>
          <w:sz w:val="16"/>
        </w:rPr>
        <w:t>然後可以觀察到最右側</w:t>
      </w:r>
    </w:p>
    <w:p>
      <w:pPr>
        <w:spacing w:after="20" w:line="240" w:lineRule="auto"/>
      </w:pPr>
      <w:r>
        <w:rPr>
          <w:rFonts w:ascii="Arial" w:hAnsi="Arial" w:eastAsia="PingFang TC"/>
          <w:b/>
          <w:color w:val="5A5A5A"/>
          <w:sz w:val="14"/>
        </w:rPr>
        <w:t xml:space="preserve">[01:53:08.560 - 01:53:11.520] </w:t>
      </w:r>
      <w:r>
        <w:rPr>
          <w:rFonts w:ascii="Arial" w:hAnsi="Arial" w:eastAsia="PingFang TC"/>
          <w:sz w:val="16"/>
        </w:rPr>
        <w:t>就是這個所謂的Orin的輸出電路</w:t>
      </w:r>
    </w:p>
    <w:p>
      <w:pPr>
        <w:spacing w:after="20" w:line="240" w:lineRule="auto"/>
      </w:pPr>
      <w:r>
        <w:rPr>
          <w:rFonts w:ascii="Arial" w:hAnsi="Arial" w:eastAsia="PingFang TC"/>
          <w:b/>
          <w:color w:val="5A5A5A"/>
          <w:sz w:val="14"/>
        </w:rPr>
        <w:t xml:space="preserve">[01:53:11.520 - 01:53:15.160] </w:t>
      </w:r>
      <w:r>
        <w:rPr>
          <w:rFonts w:ascii="Arial" w:hAnsi="Arial" w:eastAsia="PingFang TC"/>
          <w:sz w:val="16"/>
        </w:rPr>
        <w:t>也是有一個10顆的一個80幅的一個中壓CMOS</w:t>
      </w:r>
    </w:p>
    <w:p>
      <w:pPr>
        <w:spacing w:after="20" w:line="240" w:lineRule="auto"/>
      </w:pPr>
      <w:r>
        <w:rPr>
          <w:rFonts w:ascii="Arial" w:hAnsi="Arial" w:eastAsia="PingFang TC"/>
          <w:b/>
          <w:color w:val="5A5A5A"/>
          <w:sz w:val="14"/>
        </w:rPr>
        <w:t xml:space="preserve">[01:53:16.760 - 01:53:18.400] </w:t>
      </w:r>
      <w:r>
        <w:rPr>
          <w:rFonts w:ascii="Arial" w:hAnsi="Arial" w:eastAsia="PingFang TC"/>
          <w:sz w:val="16"/>
        </w:rPr>
        <w:t>OK 那我們再往下</w:t>
      </w:r>
    </w:p>
    <w:p>
      <w:pPr>
        <w:spacing w:after="20" w:line="240" w:lineRule="auto"/>
      </w:pPr>
      <w:r>
        <w:rPr>
          <w:rFonts w:ascii="Arial" w:hAnsi="Arial" w:eastAsia="PingFang TC"/>
          <w:b/>
          <w:color w:val="5A5A5A"/>
          <w:sz w:val="14"/>
        </w:rPr>
        <w:t xml:space="preserve">[01:53:18.400 - 01:53:21.240] </w:t>
      </w:r>
      <w:r>
        <w:rPr>
          <w:rFonts w:ascii="Arial" w:hAnsi="Arial" w:eastAsia="PingFang TC"/>
          <w:sz w:val="16"/>
        </w:rPr>
        <w:t>往下不看的話到12KW這個PSU</w:t>
      </w:r>
    </w:p>
    <w:p>
      <w:pPr>
        <w:spacing w:after="20" w:line="240" w:lineRule="auto"/>
      </w:pPr>
      <w:r>
        <w:rPr>
          <w:rFonts w:ascii="Arial" w:hAnsi="Arial" w:eastAsia="PingFang TC"/>
          <w:b/>
          <w:color w:val="5A5A5A"/>
          <w:sz w:val="14"/>
        </w:rPr>
        <w:t xml:space="preserve">[01:53:21.240 - 01:53:24.320] </w:t>
      </w:r>
      <w:r>
        <w:rPr>
          <w:rFonts w:ascii="Arial" w:hAnsi="Arial" w:eastAsia="PingFang TC"/>
          <w:sz w:val="16"/>
        </w:rPr>
        <w:t>雖然是採用同樣的三組PSU</w:t>
      </w:r>
    </w:p>
    <w:p>
      <w:pPr>
        <w:spacing w:after="20" w:line="240" w:lineRule="auto"/>
      </w:pPr>
      <w:r>
        <w:rPr>
          <w:rFonts w:ascii="Arial" w:hAnsi="Arial" w:eastAsia="PingFang TC"/>
          <w:b/>
          <w:color w:val="5A5A5A"/>
          <w:sz w:val="14"/>
        </w:rPr>
        <w:t xml:space="preserve">[01:53:24.320 - 01:53:26.280] </w:t>
      </w:r>
      <w:r>
        <w:rPr>
          <w:rFonts w:ascii="Arial" w:hAnsi="Arial" w:eastAsia="PingFang TC"/>
          <w:sz w:val="16"/>
        </w:rPr>
        <w:t>以及兩組LSE的架構</w:t>
      </w:r>
    </w:p>
    <w:p>
      <w:pPr>
        <w:spacing w:after="20" w:line="240" w:lineRule="auto"/>
      </w:pPr>
      <w:r>
        <w:rPr>
          <w:rFonts w:ascii="Arial" w:hAnsi="Arial" w:eastAsia="PingFang TC"/>
          <w:b/>
          <w:color w:val="5A5A5A"/>
          <w:sz w:val="14"/>
        </w:rPr>
        <w:t xml:space="preserve">[01:53:26.280 - 01:53:27.520] </w:t>
      </w:r>
      <w:r>
        <w:rPr>
          <w:rFonts w:ascii="Arial" w:hAnsi="Arial" w:eastAsia="PingFang TC"/>
          <w:sz w:val="16"/>
        </w:rPr>
        <w:t>那我們我們在</w:t>
      </w:r>
    </w:p>
    <w:p>
      <w:pPr>
        <w:spacing w:after="20" w:line="240" w:lineRule="auto"/>
      </w:pPr>
      <w:r>
        <w:rPr>
          <w:rFonts w:ascii="Arial" w:hAnsi="Arial" w:eastAsia="PingFang TC"/>
          <w:b/>
          <w:color w:val="5A5A5A"/>
          <w:sz w:val="14"/>
        </w:rPr>
        <w:t xml:space="preserve">[01:53:27.520 - 01:53:29.760] </w:t>
      </w:r>
      <w:r>
        <w:rPr>
          <w:rFonts w:ascii="Arial" w:hAnsi="Arial" w:eastAsia="PingFang TC"/>
          <w:sz w:val="16"/>
        </w:rPr>
        <w:t>我們有一個實體的圖來做</w:t>
      </w:r>
    </w:p>
    <w:p>
      <w:pPr>
        <w:spacing w:after="20" w:line="240" w:lineRule="auto"/>
      </w:pPr>
      <w:r>
        <w:rPr>
          <w:rFonts w:ascii="Arial" w:hAnsi="Arial" w:eastAsia="PingFang TC"/>
          <w:b/>
          <w:color w:val="5A5A5A"/>
          <w:sz w:val="14"/>
        </w:rPr>
        <w:t xml:space="preserve">[01:53:29.760 - 01:53:31.200] </w:t>
      </w:r>
      <w:r>
        <w:rPr>
          <w:rFonts w:ascii="Arial" w:hAnsi="Arial" w:eastAsia="PingFang TC"/>
          <w:sz w:val="16"/>
        </w:rPr>
        <w:t>再呈現給大家看</w:t>
      </w:r>
    </w:p>
    <w:p>
      <w:pPr>
        <w:spacing w:after="20" w:line="240" w:lineRule="auto"/>
      </w:pPr>
      <w:r>
        <w:rPr>
          <w:rFonts w:ascii="Arial" w:hAnsi="Arial" w:eastAsia="PingFang TC"/>
          <w:b/>
          <w:color w:val="5A5A5A"/>
          <w:sz w:val="14"/>
        </w:rPr>
        <w:t xml:space="preserve">[01:53:31.200 - 01:53:33.200] </w:t>
      </w:r>
      <w:r>
        <w:rPr>
          <w:rFonts w:ascii="Arial" w:hAnsi="Arial" w:eastAsia="PingFang TC"/>
          <w:sz w:val="16"/>
        </w:rPr>
        <w:t>就是在左半邊這個PFC</w:t>
      </w:r>
    </w:p>
    <w:p>
      <w:pPr>
        <w:spacing w:after="20" w:line="240" w:lineRule="auto"/>
      </w:pPr>
      <w:r>
        <w:rPr>
          <w:rFonts w:ascii="Arial" w:hAnsi="Arial" w:eastAsia="PingFang TC"/>
          <w:b/>
          <w:color w:val="5A5A5A"/>
          <w:sz w:val="14"/>
        </w:rPr>
        <w:t xml:space="preserve">[01:53:33.200 - 01:53:36.480] </w:t>
      </w:r>
      <w:r>
        <w:rPr>
          <w:rFonts w:ascii="Arial" w:hAnsi="Arial" w:eastAsia="PingFang TC"/>
          <w:sz w:val="16"/>
        </w:rPr>
        <w:t>有一個650幅的一個氮化系的MOSFET</w:t>
      </w:r>
    </w:p>
    <w:p>
      <w:pPr>
        <w:spacing w:after="20" w:line="240" w:lineRule="auto"/>
      </w:pPr>
      <w:r>
        <w:rPr>
          <w:rFonts w:ascii="Arial" w:hAnsi="Arial" w:eastAsia="PingFang TC"/>
          <w:b/>
          <w:color w:val="5A5A5A"/>
          <w:sz w:val="14"/>
        </w:rPr>
        <w:t xml:space="preserve">[01:53:36.480 - 01:53:38.000] </w:t>
      </w:r>
      <w:r>
        <w:rPr>
          <w:rFonts w:ascii="Arial" w:hAnsi="Arial" w:eastAsia="PingFang TC"/>
          <w:sz w:val="16"/>
        </w:rPr>
        <w:t>同樣是12顆</w:t>
      </w:r>
    </w:p>
    <w:p>
      <w:pPr>
        <w:spacing w:after="20" w:line="240" w:lineRule="auto"/>
      </w:pPr>
      <w:r>
        <w:rPr>
          <w:rFonts w:ascii="Arial" w:hAnsi="Arial" w:eastAsia="PingFang TC"/>
          <w:b/>
          <w:color w:val="5A5A5A"/>
          <w:sz w:val="14"/>
        </w:rPr>
        <w:t xml:space="preserve">[01:53:38.000 - 01:53:40.320] </w:t>
      </w:r>
      <w:r>
        <w:rPr>
          <w:rFonts w:ascii="Arial" w:hAnsi="Arial" w:eastAsia="PingFang TC"/>
          <w:sz w:val="16"/>
        </w:rPr>
        <w:t>那搭配右半邊LSE</w:t>
      </w:r>
    </w:p>
    <w:p>
      <w:pPr>
        <w:spacing w:after="20" w:line="240" w:lineRule="auto"/>
      </w:pPr>
      <w:r>
        <w:rPr>
          <w:rFonts w:ascii="Arial" w:hAnsi="Arial" w:eastAsia="PingFang TC"/>
          <w:b/>
          <w:color w:val="5A5A5A"/>
          <w:sz w:val="14"/>
        </w:rPr>
        <w:t xml:space="preserve">[01:53:40.320 - 01:53:41.800] </w:t>
      </w:r>
      <w:r>
        <w:rPr>
          <w:rFonts w:ascii="Arial" w:hAnsi="Arial" w:eastAsia="PingFang TC"/>
          <w:sz w:val="16"/>
        </w:rPr>
        <w:t>650幅的氮化架</w:t>
      </w:r>
    </w:p>
    <w:p>
      <w:pPr>
        <w:spacing w:after="20" w:line="240" w:lineRule="auto"/>
      </w:pPr>
      <w:r>
        <w:rPr>
          <w:rFonts w:ascii="Arial" w:hAnsi="Arial" w:eastAsia="PingFang TC"/>
          <w:b/>
          <w:color w:val="5A5A5A"/>
          <w:sz w:val="14"/>
        </w:rPr>
        <w:t xml:space="preserve">[01:53:41.800 - 01:53:44.200] </w:t>
      </w:r>
      <w:r>
        <w:rPr>
          <w:rFonts w:ascii="Arial" w:hAnsi="Arial" w:eastAsia="PingFang TC"/>
          <w:sz w:val="16"/>
        </w:rPr>
        <w:t>以及100幅的一個氮化架</w:t>
      </w:r>
    </w:p>
    <w:p>
      <w:pPr>
        <w:spacing w:after="20" w:line="240" w:lineRule="auto"/>
      </w:pPr>
      <w:r>
        <w:rPr>
          <w:rFonts w:ascii="Arial" w:hAnsi="Arial" w:eastAsia="PingFang TC"/>
          <w:b/>
          <w:color w:val="5A5A5A"/>
          <w:sz w:val="14"/>
        </w:rPr>
        <w:t xml:space="preserve">[01:53:44.200 - 01:53:47.000] </w:t>
      </w:r>
      <w:r>
        <w:rPr>
          <w:rFonts w:ascii="Arial" w:hAnsi="Arial" w:eastAsia="PingFang TC"/>
          <w:sz w:val="16"/>
        </w:rPr>
        <w:t>那分別是增加是8顆以及96顆</w:t>
      </w:r>
    </w:p>
    <w:p>
      <w:pPr>
        <w:spacing w:after="20" w:line="240" w:lineRule="auto"/>
      </w:pPr>
      <w:r>
        <w:rPr>
          <w:rFonts w:ascii="Arial" w:hAnsi="Arial" w:eastAsia="PingFang TC"/>
          <w:b/>
          <w:color w:val="5A5A5A"/>
          <w:sz w:val="14"/>
        </w:rPr>
        <w:t xml:space="preserve">[01:53:47.000 - 01:53:50.360] </w:t>
      </w:r>
      <w:r>
        <w:rPr>
          <w:rFonts w:ascii="Arial" w:hAnsi="Arial" w:eastAsia="PingFang TC"/>
          <w:sz w:val="16"/>
        </w:rPr>
        <w:t>那中階串聯PFC以及LSE這個周邊的部分</w:t>
      </w:r>
    </w:p>
    <w:p>
      <w:pPr>
        <w:spacing w:after="20" w:line="240" w:lineRule="auto"/>
      </w:pPr>
      <w:r>
        <w:rPr>
          <w:rFonts w:ascii="Arial" w:hAnsi="Arial" w:eastAsia="PingFang TC"/>
          <w:b/>
          <w:color w:val="5A5A5A"/>
          <w:sz w:val="14"/>
        </w:rPr>
        <w:t xml:space="preserve">[01:53:50.360 - 01:53:53.400] </w:t>
      </w:r>
      <w:r>
        <w:rPr>
          <w:rFonts w:ascii="Arial" w:hAnsi="Arial" w:eastAsia="PingFang TC"/>
          <w:sz w:val="16"/>
        </w:rPr>
        <w:t>分別是由4顆的650幅氮化系MOSFET</w:t>
      </w:r>
    </w:p>
    <w:p>
      <w:pPr>
        <w:spacing w:after="20" w:line="240" w:lineRule="auto"/>
      </w:pPr>
      <w:r>
        <w:rPr>
          <w:rFonts w:ascii="Arial" w:hAnsi="Arial" w:eastAsia="PingFang TC"/>
          <w:b/>
          <w:color w:val="5A5A5A"/>
          <w:sz w:val="14"/>
        </w:rPr>
        <w:t xml:space="preserve">[01:53:53.400 - 01:53:57.320] </w:t>
      </w:r>
      <w:r>
        <w:rPr>
          <w:rFonts w:ascii="Arial" w:hAnsi="Arial" w:eastAsia="PingFang TC"/>
          <w:sz w:val="16"/>
        </w:rPr>
        <w:t>以及3顆的600幅高壓CMOS來組成</w:t>
      </w:r>
    </w:p>
    <w:p>
      <w:pPr>
        <w:spacing w:after="20" w:line="240" w:lineRule="auto"/>
      </w:pPr>
      <w:r>
        <w:rPr>
          <w:rFonts w:ascii="Arial" w:hAnsi="Arial" w:eastAsia="PingFang TC"/>
          <w:b/>
          <w:color w:val="5A5A5A"/>
          <w:sz w:val="14"/>
        </w:rPr>
        <w:t xml:space="preserve">[01:53:57.320 - 01:53:59.960] </w:t>
      </w:r>
      <w:r>
        <w:rPr>
          <w:rFonts w:ascii="Arial" w:hAnsi="Arial" w:eastAsia="PingFang TC"/>
          <w:sz w:val="16"/>
        </w:rPr>
        <w:t>那也可以看到最右側的一個Orin的輸出電路</w:t>
      </w:r>
    </w:p>
    <w:p>
      <w:pPr>
        <w:spacing w:after="20" w:line="240" w:lineRule="auto"/>
      </w:pPr>
      <w:r>
        <w:rPr>
          <w:rFonts w:ascii="Arial" w:hAnsi="Arial" w:eastAsia="PingFang TC"/>
          <w:b/>
          <w:color w:val="5A5A5A"/>
          <w:sz w:val="14"/>
        </w:rPr>
        <w:t xml:space="preserve">[01:53:59.960 - 01:54:02.080] </w:t>
      </w:r>
      <w:r>
        <w:rPr>
          <w:rFonts w:ascii="Arial" w:hAnsi="Arial" w:eastAsia="PingFang TC"/>
          <w:sz w:val="16"/>
        </w:rPr>
        <w:t>也是由10顆的BUSF的一個</w:t>
      </w:r>
    </w:p>
    <w:p>
      <w:pPr>
        <w:spacing w:after="20" w:line="240" w:lineRule="auto"/>
      </w:pPr>
      <w:r>
        <w:rPr>
          <w:rFonts w:ascii="Arial" w:hAnsi="Arial" w:eastAsia="PingFang TC"/>
          <w:b/>
          <w:color w:val="5A5A5A"/>
          <w:sz w:val="14"/>
        </w:rPr>
        <w:t xml:space="preserve">[01:54:02.080 - 01:54:04.600] </w:t>
      </w:r>
      <w:r>
        <w:rPr>
          <w:rFonts w:ascii="Arial" w:hAnsi="Arial" w:eastAsia="PingFang TC"/>
          <w:sz w:val="16"/>
        </w:rPr>
        <w:t>中壓的CMOS來組成</w:t>
      </w:r>
    </w:p>
    <w:p>
      <w:pPr>
        <w:spacing w:after="20" w:line="240" w:lineRule="auto"/>
      </w:pPr>
      <w:r>
        <w:rPr>
          <w:rFonts w:ascii="Arial" w:hAnsi="Arial" w:eastAsia="PingFang TC"/>
          <w:b/>
          <w:color w:val="5A5A5A"/>
          <w:sz w:val="14"/>
        </w:rPr>
        <w:t xml:space="preserve">[01:54:04.600 - 01:54:08.760] </w:t>
      </w:r>
      <w:r>
        <w:rPr>
          <w:rFonts w:ascii="Arial" w:hAnsi="Arial" w:eastAsia="PingFang TC"/>
          <w:sz w:val="16"/>
        </w:rPr>
        <w:t>那大家可以留意到這個PSU的這個組成裡面</w:t>
      </w:r>
    </w:p>
    <w:p>
      <w:pPr>
        <w:spacing w:after="20" w:line="240" w:lineRule="auto"/>
      </w:pPr>
      <w:r>
        <w:rPr>
          <w:rFonts w:ascii="Arial" w:hAnsi="Arial" w:eastAsia="PingFang TC"/>
          <w:b/>
          <w:color w:val="5A5A5A"/>
          <w:sz w:val="14"/>
        </w:rPr>
        <w:t xml:space="preserve">[01:54:08.760 - 01:54:11.960] </w:t>
      </w:r>
      <w:r>
        <w:rPr>
          <w:rFonts w:ascii="Arial" w:hAnsi="Arial" w:eastAsia="PingFang TC"/>
          <w:sz w:val="16"/>
        </w:rPr>
        <w:t>中間這個大顆大顆的這個黑色這個牛角電容</w:t>
      </w:r>
    </w:p>
    <w:p>
      <w:pPr>
        <w:spacing w:after="20" w:line="240" w:lineRule="auto"/>
      </w:pPr>
      <w:r>
        <w:rPr>
          <w:rFonts w:ascii="Arial" w:hAnsi="Arial" w:eastAsia="PingFang TC"/>
          <w:b/>
          <w:color w:val="5A5A5A"/>
          <w:sz w:val="14"/>
        </w:rPr>
        <w:t xml:space="preserve">[01:54:11.960 - 01:54:13.880] </w:t>
      </w:r>
      <w:r>
        <w:rPr>
          <w:rFonts w:ascii="Arial" w:hAnsi="Arial" w:eastAsia="PingFang TC"/>
          <w:sz w:val="16"/>
        </w:rPr>
        <w:t>以及右半邊這個大顆的牛角電容</w:t>
      </w:r>
    </w:p>
    <w:p>
      <w:pPr>
        <w:spacing w:after="20" w:line="240" w:lineRule="auto"/>
      </w:pPr>
      <w:r>
        <w:rPr>
          <w:rFonts w:ascii="Arial" w:hAnsi="Arial" w:eastAsia="PingFang TC"/>
          <w:b/>
          <w:color w:val="5A5A5A"/>
          <w:sz w:val="14"/>
        </w:rPr>
        <w:t xml:space="preserve">[01:54:13.880 - 01:54:15.800] </w:t>
      </w:r>
      <w:r>
        <w:rPr>
          <w:rFonts w:ascii="Arial" w:hAnsi="Arial" w:eastAsia="PingFang TC"/>
          <w:sz w:val="16"/>
        </w:rPr>
        <w:t>也就是剛剛Eric所提到的一些</w:t>
      </w:r>
    </w:p>
    <w:p>
      <w:pPr>
        <w:spacing w:after="20" w:line="240" w:lineRule="auto"/>
      </w:pPr>
      <w:r>
        <w:rPr>
          <w:rFonts w:ascii="Arial" w:hAnsi="Arial" w:eastAsia="PingFang TC"/>
          <w:b/>
          <w:color w:val="5A5A5A"/>
          <w:sz w:val="14"/>
        </w:rPr>
        <w:t xml:space="preserve">[01:54:15.800 - 01:54:20.080] </w:t>
      </w:r>
      <w:r>
        <w:rPr>
          <w:rFonts w:ascii="Arial" w:hAnsi="Arial" w:eastAsia="PingFang TC"/>
          <w:sz w:val="16"/>
        </w:rPr>
        <w:t>牛角電容在這個PSU端的一個</w:t>
      </w:r>
    </w:p>
    <w:p>
      <w:pPr>
        <w:spacing w:after="20" w:line="240" w:lineRule="auto"/>
      </w:pPr>
      <w:r>
        <w:rPr>
          <w:rFonts w:ascii="Arial" w:hAnsi="Arial" w:eastAsia="PingFang TC"/>
          <w:b/>
          <w:color w:val="5A5A5A"/>
          <w:sz w:val="14"/>
        </w:rPr>
        <w:t xml:space="preserve">[01:54:20.080 - 01:54:22.840] </w:t>
      </w:r>
      <w:r>
        <w:rPr>
          <w:rFonts w:ascii="Arial" w:hAnsi="Arial" w:eastAsia="PingFang TC"/>
          <w:sz w:val="16"/>
        </w:rPr>
        <w:t>溢用這樣子</w:t>
      </w:r>
    </w:p>
    <w:p>
      <w:pPr>
        <w:spacing w:after="20" w:line="240" w:lineRule="auto"/>
      </w:pPr>
      <w:r>
        <w:rPr>
          <w:rFonts w:ascii="Arial" w:hAnsi="Arial" w:eastAsia="PingFang TC"/>
          <w:b/>
          <w:color w:val="5A5A5A"/>
          <w:sz w:val="14"/>
        </w:rPr>
        <w:t xml:space="preserve">[01:54:22.840 - 01:54:25.160] </w:t>
      </w:r>
      <w:r>
        <w:rPr>
          <w:rFonts w:ascii="Arial" w:hAnsi="Arial" w:eastAsia="PingFang TC"/>
          <w:sz w:val="16"/>
        </w:rPr>
        <w:t>OK 那幫大家再整理成一張表單</w:t>
      </w:r>
    </w:p>
    <w:p>
      <w:pPr>
        <w:spacing w:after="20" w:line="240" w:lineRule="auto"/>
      </w:pPr>
      <w:r>
        <w:rPr>
          <w:rFonts w:ascii="Arial" w:hAnsi="Arial" w:eastAsia="PingFang TC"/>
          <w:b/>
          <w:color w:val="5A5A5A"/>
          <w:sz w:val="14"/>
        </w:rPr>
        <w:t xml:space="preserve">[01:54:25.160 - 01:54:27.880] </w:t>
      </w:r>
      <w:r>
        <w:rPr>
          <w:rFonts w:ascii="Arial" w:hAnsi="Arial" w:eastAsia="PingFang TC"/>
          <w:sz w:val="16"/>
        </w:rPr>
        <w:t>在PSU規格升級從3KW</w:t>
      </w:r>
    </w:p>
    <w:p>
      <w:pPr>
        <w:spacing w:after="20" w:line="240" w:lineRule="auto"/>
      </w:pPr>
      <w:r>
        <w:rPr>
          <w:rFonts w:ascii="Arial" w:hAnsi="Arial" w:eastAsia="PingFang TC"/>
          <w:b/>
          <w:color w:val="5A5A5A"/>
          <w:sz w:val="14"/>
        </w:rPr>
        <w:t xml:space="preserve">[01:54:27.880 - 01:54:32.120] </w:t>
      </w:r>
      <w:r>
        <w:rPr>
          <w:rFonts w:ascii="Arial" w:hAnsi="Arial" w:eastAsia="PingFang TC"/>
          <w:sz w:val="16"/>
        </w:rPr>
        <w:t>一路成長到12KW的一個整體的一個趨勢這樣</w:t>
      </w:r>
    </w:p>
    <w:p>
      <w:pPr>
        <w:spacing w:after="20" w:line="240" w:lineRule="auto"/>
      </w:pPr>
      <w:r>
        <w:rPr>
          <w:rFonts w:ascii="Arial" w:hAnsi="Arial" w:eastAsia="PingFang TC"/>
          <w:b/>
          <w:color w:val="5A5A5A"/>
          <w:sz w:val="14"/>
        </w:rPr>
        <w:t xml:space="preserve">[01:54:32.120 - 01:54:34.440] </w:t>
      </w:r>
      <w:r>
        <w:rPr>
          <w:rFonts w:ascii="Arial" w:hAnsi="Arial" w:eastAsia="PingFang TC"/>
          <w:sz w:val="16"/>
        </w:rPr>
        <w:t>那隨著ASFC功耗的持續提升</w:t>
      </w:r>
    </w:p>
    <w:p>
      <w:pPr>
        <w:spacing w:after="20" w:line="240" w:lineRule="auto"/>
      </w:pPr>
      <w:r>
        <w:rPr>
          <w:rFonts w:ascii="Arial" w:hAnsi="Arial" w:eastAsia="PingFang TC"/>
          <w:b/>
          <w:color w:val="5A5A5A"/>
          <w:sz w:val="14"/>
        </w:rPr>
        <w:t xml:space="preserve">[01:54:34.440 - 01:54:36.840] </w:t>
      </w:r>
      <w:r>
        <w:rPr>
          <w:rFonts w:ascii="Arial" w:hAnsi="Arial" w:eastAsia="PingFang TC"/>
          <w:sz w:val="16"/>
        </w:rPr>
        <w:t>整體燙化系 氮化加</w:t>
      </w:r>
    </w:p>
    <w:p>
      <w:pPr>
        <w:spacing w:after="20" w:line="240" w:lineRule="auto"/>
      </w:pPr>
      <w:r>
        <w:rPr>
          <w:rFonts w:ascii="Arial" w:hAnsi="Arial" w:eastAsia="PingFang TC"/>
          <w:b/>
          <w:color w:val="5A5A5A"/>
          <w:sz w:val="14"/>
        </w:rPr>
        <w:t xml:space="preserve">[01:54:36.840 - 01:54:38.920] </w:t>
      </w:r>
      <w:r>
        <w:rPr>
          <w:rFonts w:ascii="Arial" w:hAnsi="Arial" w:eastAsia="PingFang TC"/>
          <w:sz w:val="16"/>
        </w:rPr>
        <w:t>以及中低MOSFET的規格</w:t>
      </w:r>
    </w:p>
    <w:p>
      <w:pPr>
        <w:spacing w:after="20" w:line="240" w:lineRule="auto"/>
      </w:pPr>
      <w:r>
        <w:rPr>
          <w:rFonts w:ascii="Arial" w:hAnsi="Arial" w:eastAsia="PingFang TC"/>
          <w:b/>
          <w:color w:val="5A5A5A"/>
          <w:sz w:val="14"/>
        </w:rPr>
        <w:t xml:space="preserve">[01:54:38.920 - 01:54:40.360] </w:t>
      </w:r>
      <w:r>
        <w:rPr>
          <w:rFonts w:ascii="Arial" w:hAnsi="Arial" w:eastAsia="PingFang TC"/>
          <w:sz w:val="16"/>
        </w:rPr>
        <w:t>或者是使用數量</w:t>
      </w:r>
    </w:p>
    <w:p>
      <w:pPr>
        <w:spacing w:after="20" w:line="240" w:lineRule="auto"/>
      </w:pPr>
      <w:r>
        <w:rPr>
          <w:rFonts w:ascii="Arial" w:hAnsi="Arial" w:eastAsia="PingFang TC"/>
          <w:b/>
          <w:color w:val="5A5A5A"/>
          <w:sz w:val="14"/>
        </w:rPr>
        <w:t xml:space="preserve">[01:54:40.360 - 01:54:43.120] </w:t>
      </w:r>
      <w:r>
        <w:rPr>
          <w:rFonts w:ascii="Arial" w:hAnsi="Arial" w:eastAsia="PingFang TC"/>
          <w:sz w:val="16"/>
        </w:rPr>
        <w:t>都呈現這種明顯增加的一個趨勢</w:t>
      </w:r>
    </w:p>
    <w:p>
      <w:pPr>
        <w:spacing w:after="20" w:line="240" w:lineRule="auto"/>
      </w:pPr>
      <w:r>
        <w:rPr>
          <w:rFonts w:ascii="Arial" w:hAnsi="Arial" w:eastAsia="PingFang TC"/>
          <w:b/>
          <w:color w:val="5A5A5A"/>
          <w:sz w:val="14"/>
        </w:rPr>
        <w:t xml:space="preserve">[01:54:43.120 - 01:54:46.520] </w:t>
      </w:r>
      <w:r>
        <w:rPr>
          <w:rFonts w:ascii="Arial" w:hAnsi="Arial" w:eastAsia="PingFang TC"/>
          <w:sz w:val="16"/>
        </w:rPr>
        <w:t>當PSU主步走向這種更高瓦數架構的時候</w:t>
      </w:r>
    </w:p>
    <w:p>
      <w:pPr>
        <w:spacing w:after="20" w:line="240" w:lineRule="auto"/>
      </w:pPr>
      <w:r>
        <w:rPr>
          <w:rFonts w:ascii="Arial" w:hAnsi="Arial" w:eastAsia="PingFang TC"/>
          <w:b/>
          <w:color w:val="5A5A5A"/>
          <w:sz w:val="14"/>
        </w:rPr>
        <w:t xml:space="preserve">[01:54:46.520 - 01:54:50.520] </w:t>
      </w:r>
      <w:r>
        <w:rPr>
          <w:rFonts w:ascii="Arial" w:hAnsi="Arial" w:eastAsia="PingFang TC"/>
          <w:sz w:val="16"/>
        </w:rPr>
        <w:t>隨著這種高功率PSU定年的數量持續增加</w:t>
      </w:r>
    </w:p>
    <w:p>
      <w:pPr>
        <w:spacing w:after="20" w:line="240" w:lineRule="auto"/>
      </w:pPr>
      <w:r>
        <w:rPr>
          <w:rFonts w:ascii="Arial" w:hAnsi="Arial" w:eastAsia="PingFang TC"/>
          <w:b/>
          <w:color w:val="5A5A5A"/>
          <w:sz w:val="14"/>
        </w:rPr>
        <w:t xml:space="preserve">[01:54:50.520 - 01:54:55.000] </w:t>
      </w:r>
      <w:r>
        <w:rPr>
          <w:rFonts w:ascii="Arial" w:hAnsi="Arial" w:eastAsia="PingFang TC"/>
          <w:sz w:val="16"/>
        </w:rPr>
        <w:t>除了PFC與LLC電路的數量增加以外</w:t>
      </w:r>
    </w:p>
    <w:p>
      <w:pPr>
        <w:spacing w:after="20" w:line="240" w:lineRule="auto"/>
      </w:pPr>
      <w:r>
        <w:rPr>
          <w:rFonts w:ascii="Arial" w:hAnsi="Arial" w:eastAsia="PingFang TC"/>
          <w:b/>
          <w:color w:val="5A5A5A"/>
          <w:sz w:val="14"/>
        </w:rPr>
        <w:t xml:space="preserve">[01:54:55.000 - 01:54:56.480] </w:t>
      </w:r>
      <w:r>
        <w:rPr>
          <w:rFonts w:ascii="Arial" w:hAnsi="Arial" w:eastAsia="PingFang TC"/>
          <w:sz w:val="16"/>
        </w:rPr>
        <w:t>也開始去導入這種</w:t>
      </w:r>
    </w:p>
    <w:p>
      <w:pPr>
        <w:spacing w:after="20" w:line="240" w:lineRule="auto"/>
      </w:pPr>
      <w:r>
        <w:rPr>
          <w:rFonts w:ascii="Arial" w:hAnsi="Arial" w:eastAsia="PingFang TC"/>
          <w:b/>
          <w:color w:val="5A5A5A"/>
          <w:sz w:val="14"/>
        </w:rPr>
        <w:t xml:space="preserve">[01:54:56.480 - 01:54:59.240] </w:t>
      </w:r>
      <w:r>
        <w:rPr>
          <w:rFonts w:ascii="Arial" w:hAnsi="Arial" w:eastAsia="PingFang TC"/>
          <w:sz w:val="16"/>
        </w:rPr>
        <w:t>在紅框裡面這種保護的電路</w:t>
      </w:r>
    </w:p>
    <w:p>
      <w:pPr>
        <w:spacing w:after="20" w:line="240" w:lineRule="auto"/>
      </w:pPr>
      <w:r>
        <w:rPr>
          <w:rFonts w:ascii="Arial" w:hAnsi="Arial" w:eastAsia="PingFang TC"/>
          <w:b/>
          <w:color w:val="5A5A5A"/>
          <w:sz w:val="14"/>
        </w:rPr>
        <w:t xml:space="preserve">[01:54:59.240 - 01:55:00.800] </w:t>
      </w:r>
      <w:r>
        <w:rPr>
          <w:rFonts w:ascii="Arial" w:hAnsi="Arial" w:eastAsia="PingFang TC"/>
          <w:sz w:val="16"/>
        </w:rPr>
        <w:t>也就是ORIN的電路</w:t>
      </w:r>
    </w:p>
    <w:p>
      <w:pPr>
        <w:spacing w:after="20" w:line="240" w:lineRule="auto"/>
      </w:pPr>
      <w:r>
        <w:rPr>
          <w:rFonts w:ascii="Arial" w:hAnsi="Arial" w:eastAsia="PingFang TC"/>
          <w:b/>
          <w:color w:val="5A5A5A"/>
          <w:sz w:val="14"/>
        </w:rPr>
        <w:t xml:space="preserve">[01:55:00.800 - 01:55:04.240] </w:t>
      </w:r>
      <w:r>
        <w:rPr>
          <w:rFonts w:ascii="Arial" w:hAnsi="Arial" w:eastAsia="PingFang TC"/>
          <w:sz w:val="16"/>
        </w:rPr>
        <w:t>來避免說其中一組的電源異常的時候</w:t>
      </w:r>
    </w:p>
    <w:p>
      <w:pPr>
        <w:spacing w:after="20" w:line="240" w:lineRule="auto"/>
      </w:pPr>
      <w:r>
        <w:rPr>
          <w:rFonts w:ascii="Arial" w:hAnsi="Arial" w:eastAsia="PingFang TC"/>
          <w:b/>
          <w:color w:val="5A5A5A"/>
          <w:sz w:val="14"/>
        </w:rPr>
        <w:t xml:space="preserve">[01:55:04.240 - 01:55:08.600] </w:t>
      </w:r>
      <w:r>
        <w:rPr>
          <w:rFonts w:ascii="Arial" w:hAnsi="Arial" w:eastAsia="PingFang TC"/>
          <w:sz w:val="16"/>
        </w:rPr>
        <w:t>電流去回灌到其他正常運作的一個PSU</w:t>
      </w:r>
    </w:p>
    <w:p>
      <w:pPr>
        <w:spacing w:after="20" w:line="240" w:lineRule="auto"/>
      </w:pPr>
      <w:r>
        <w:rPr>
          <w:rFonts w:ascii="Arial" w:hAnsi="Arial" w:eastAsia="PingFang TC"/>
          <w:b/>
          <w:color w:val="5A5A5A"/>
          <w:sz w:val="14"/>
        </w:rPr>
        <w:t xml:space="preserve">[01:55:08.600 - 01:55:11.320] </w:t>
      </w:r>
      <w:r>
        <w:rPr>
          <w:rFonts w:ascii="Arial" w:hAnsi="Arial" w:eastAsia="PingFang TC"/>
          <w:sz w:val="16"/>
        </w:rPr>
        <w:t>那ORIN的電路大多就是由這種</w:t>
      </w:r>
    </w:p>
    <w:p>
      <w:pPr>
        <w:spacing w:after="20" w:line="240" w:lineRule="auto"/>
      </w:pPr>
      <w:r>
        <w:rPr>
          <w:rFonts w:ascii="Arial" w:hAnsi="Arial" w:eastAsia="PingFang TC"/>
          <w:b/>
          <w:color w:val="5A5A5A"/>
          <w:sz w:val="14"/>
        </w:rPr>
        <w:t xml:space="preserve">[01:55:11.320 - 01:55:14.200] </w:t>
      </w:r>
      <w:r>
        <w:rPr>
          <w:rFonts w:ascii="Arial" w:hAnsi="Arial" w:eastAsia="PingFang TC"/>
          <w:sz w:val="16"/>
        </w:rPr>
        <w:t>80V的中低壓的MOSFET來組成</w:t>
      </w:r>
    </w:p>
    <w:p>
      <w:pPr>
        <w:spacing w:after="20" w:line="240" w:lineRule="auto"/>
      </w:pPr>
      <w:r>
        <w:rPr>
          <w:rFonts w:ascii="Arial" w:hAnsi="Arial" w:eastAsia="PingFang TC"/>
          <w:b/>
          <w:color w:val="5A5A5A"/>
          <w:sz w:val="14"/>
        </w:rPr>
        <w:t xml:space="preserve">[01:55:14.200 - 01:55:16.120] </w:t>
      </w:r>
      <w:r>
        <w:rPr>
          <w:rFonts w:ascii="Arial" w:hAnsi="Arial" w:eastAsia="PingFang TC"/>
          <w:sz w:val="16"/>
        </w:rPr>
        <w:t>那在台系的供應鏈裡面</w:t>
      </w:r>
    </w:p>
    <w:p>
      <w:pPr>
        <w:spacing w:after="20" w:line="240" w:lineRule="auto"/>
      </w:pPr>
      <w:r>
        <w:rPr>
          <w:rFonts w:ascii="Arial" w:hAnsi="Arial" w:eastAsia="PingFang TC"/>
          <w:b/>
          <w:color w:val="5A5A5A"/>
          <w:sz w:val="14"/>
        </w:rPr>
        <w:t xml:space="preserve">[01:55:16.120 - 01:55:18.240] </w:t>
      </w:r>
      <w:r>
        <w:rPr>
          <w:rFonts w:ascii="Arial" w:hAnsi="Arial" w:eastAsia="PingFang TC"/>
          <w:sz w:val="16"/>
        </w:rPr>
        <w:t>中低壓這個MOSFET的領域</w:t>
      </w:r>
    </w:p>
    <w:p>
      <w:pPr>
        <w:spacing w:after="20" w:line="240" w:lineRule="auto"/>
      </w:pPr>
      <w:r>
        <w:rPr>
          <w:rFonts w:ascii="Arial" w:hAnsi="Arial" w:eastAsia="PingFang TC"/>
          <w:b/>
          <w:color w:val="5A5A5A"/>
          <w:sz w:val="14"/>
        </w:rPr>
        <w:t xml:space="preserve">[01:55:18.240 - 01:55:22.600] </w:t>
      </w:r>
      <w:r>
        <w:rPr>
          <w:rFonts w:ascii="Arial" w:hAnsi="Arial" w:eastAsia="PingFang TC"/>
          <w:sz w:val="16"/>
        </w:rPr>
        <w:t>可以有望去切入更多PSU端的一個應用</w:t>
      </w:r>
    </w:p>
    <w:p>
      <w:pPr>
        <w:spacing w:after="20" w:line="240" w:lineRule="auto"/>
      </w:pPr>
      <w:r>
        <w:rPr>
          <w:rFonts w:ascii="Arial" w:hAnsi="Arial" w:eastAsia="PingFang TC"/>
          <w:b/>
          <w:color w:val="5A5A5A"/>
          <w:sz w:val="14"/>
        </w:rPr>
        <w:t xml:space="preserve">[01:55:22.600 - 01:55:25.000] </w:t>
      </w:r>
      <w:r>
        <w:rPr>
          <w:rFonts w:ascii="Arial" w:hAnsi="Arial" w:eastAsia="PingFang TC"/>
          <w:sz w:val="16"/>
        </w:rPr>
        <w:t>那接著我們就可以來看到與多家</w:t>
      </w:r>
    </w:p>
    <w:p>
      <w:pPr>
        <w:spacing w:after="20" w:line="240" w:lineRule="auto"/>
      </w:pPr>
      <w:r>
        <w:rPr>
          <w:rFonts w:ascii="Arial" w:hAnsi="Arial" w:eastAsia="PingFang TC"/>
          <w:b/>
          <w:color w:val="5A5A5A"/>
          <w:sz w:val="14"/>
        </w:rPr>
        <w:t xml:space="preserve">[01:55:25.000 - 01:55:30.320] </w:t>
      </w:r>
      <w:r>
        <w:rPr>
          <w:rFonts w:ascii="Arial" w:hAnsi="Arial" w:eastAsia="PingFang TC"/>
          <w:sz w:val="16"/>
        </w:rPr>
        <w:t>電源廠以及風扇廠擁有DCFAN合作的附頂</w:t>
      </w:r>
    </w:p>
    <w:p>
      <w:pPr>
        <w:spacing w:after="20" w:line="240" w:lineRule="auto"/>
      </w:pPr>
      <w:r>
        <w:rPr>
          <w:rFonts w:ascii="Arial" w:hAnsi="Arial" w:eastAsia="PingFang TC"/>
          <w:b/>
          <w:color w:val="5A5A5A"/>
          <w:sz w:val="14"/>
        </w:rPr>
        <w:t xml:space="preserve">[01:55:30.320 - 01:55:36.200] </w:t>
      </w:r>
      <w:r>
        <w:rPr>
          <w:rFonts w:ascii="Arial" w:hAnsi="Arial" w:eastAsia="PingFang TC"/>
          <w:sz w:val="16"/>
        </w:rPr>
        <w:t>那我們預估在2026年的營收約為36.11億元</w:t>
      </w:r>
    </w:p>
    <w:p>
      <w:pPr>
        <w:spacing w:after="20" w:line="240" w:lineRule="auto"/>
      </w:pPr>
      <w:r>
        <w:rPr>
          <w:rFonts w:ascii="Arial" w:hAnsi="Arial" w:eastAsia="PingFang TC"/>
          <w:b/>
          <w:color w:val="5A5A5A"/>
          <w:sz w:val="14"/>
        </w:rPr>
        <w:t xml:space="preserve">[01:55:36.200 - 01:55:39.280] </w:t>
      </w:r>
      <w:r>
        <w:rPr>
          <w:rFonts w:ascii="Arial" w:hAnsi="Arial" w:eastAsia="PingFang TC"/>
          <w:sz w:val="16"/>
        </w:rPr>
        <w:t>那毛利率落在37到39%</w:t>
      </w:r>
    </w:p>
    <w:p>
      <w:pPr>
        <w:spacing w:after="20" w:line="240" w:lineRule="auto"/>
      </w:pPr>
      <w:r>
        <w:rPr>
          <w:rFonts w:ascii="Arial" w:hAnsi="Arial" w:eastAsia="PingFang TC"/>
          <w:b/>
          <w:color w:val="5A5A5A"/>
          <w:sz w:val="14"/>
        </w:rPr>
        <w:t xml:space="preserve">[01:55:39.280 - 01:55:41.520] </w:t>
      </w:r>
      <w:r>
        <w:rPr>
          <w:rFonts w:ascii="Arial" w:hAnsi="Arial" w:eastAsia="PingFang TC"/>
          <w:sz w:val="16"/>
        </w:rPr>
        <w:t>那EPS是7.8億元</w:t>
      </w:r>
    </w:p>
    <w:p>
      <w:pPr>
        <w:spacing w:after="20" w:line="240" w:lineRule="auto"/>
      </w:pPr>
      <w:r>
        <w:rPr>
          <w:rFonts w:ascii="Arial" w:hAnsi="Arial" w:eastAsia="PingFang TC"/>
          <w:b/>
          <w:color w:val="5A5A5A"/>
          <w:sz w:val="14"/>
        </w:rPr>
        <w:t xml:space="preserve">[01:55:41.520 - 01:55:44.760] </w:t>
      </w:r>
      <w:r>
        <w:rPr>
          <w:rFonts w:ascii="Arial" w:hAnsi="Arial" w:eastAsia="PingFang TC"/>
          <w:sz w:val="16"/>
        </w:rPr>
        <w:t>那2027年的營收約45.92億元</w:t>
      </w:r>
    </w:p>
    <w:p>
      <w:pPr>
        <w:spacing w:after="20" w:line="240" w:lineRule="auto"/>
      </w:pPr>
      <w:r>
        <w:rPr>
          <w:rFonts w:ascii="Arial" w:hAnsi="Arial" w:eastAsia="PingFang TC"/>
          <w:b/>
          <w:color w:val="5A5A5A"/>
          <w:sz w:val="14"/>
        </w:rPr>
        <w:t xml:space="preserve">[01:55:44.760 - 01:55:47.480] </w:t>
      </w:r>
      <w:r>
        <w:rPr>
          <w:rFonts w:ascii="Arial" w:hAnsi="Arial" w:eastAsia="PingFang TC"/>
          <w:sz w:val="16"/>
        </w:rPr>
        <w:t>那毛利率落在41到43%</w:t>
      </w:r>
    </w:p>
    <w:p>
      <w:pPr>
        <w:spacing w:after="20" w:line="240" w:lineRule="auto"/>
      </w:pPr>
      <w:r>
        <w:rPr>
          <w:rFonts w:ascii="Arial" w:hAnsi="Arial" w:eastAsia="PingFang TC"/>
          <w:b/>
          <w:color w:val="5A5A5A"/>
          <w:sz w:val="14"/>
        </w:rPr>
        <w:t xml:space="preserve">[01:55:47.480 - 01:55:50.360] </w:t>
      </w:r>
      <w:r>
        <w:rPr>
          <w:rFonts w:ascii="Arial" w:hAnsi="Arial" w:eastAsia="PingFang TC"/>
          <w:sz w:val="16"/>
        </w:rPr>
        <w:t>那EPS是10.62元</w:t>
      </w:r>
    </w:p>
    <w:p>
      <w:pPr>
        <w:spacing w:after="20" w:line="240" w:lineRule="auto"/>
      </w:pPr>
      <w:r>
        <w:rPr>
          <w:rFonts w:ascii="Arial" w:hAnsi="Arial" w:eastAsia="PingFang TC"/>
          <w:b/>
          <w:color w:val="5A5A5A"/>
          <w:sz w:val="14"/>
        </w:rPr>
        <w:t xml:space="preserve">[01:55:50.360 - 01:55:52.880] </w:t>
      </w:r>
      <w:r>
        <w:rPr>
          <w:rFonts w:ascii="Arial" w:hAnsi="Arial" w:eastAsia="PingFang TC"/>
          <w:sz w:val="16"/>
        </w:rPr>
        <w:t>那針對這種不同的一些風扇尺寸</w:t>
      </w:r>
    </w:p>
    <w:p>
      <w:pPr>
        <w:spacing w:after="20" w:line="240" w:lineRule="auto"/>
      </w:pPr>
      <w:r>
        <w:rPr>
          <w:rFonts w:ascii="Arial" w:hAnsi="Arial" w:eastAsia="PingFang TC"/>
          <w:b/>
          <w:color w:val="5A5A5A"/>
          <w:sz w:val="14"/>
        </w:rPr>
        <w:t xml:space="preserve">[01:55:52.880 - 01:55:56.240] </w:t>
      </w:r>
      <w:r>
        <w:rPr>
          <w:rFonts w:ascii="Arial" w:hAnsi="Arial" w:eastAsia="PingFang TC"/>
          <w:sz w:val="16"/>
        </w:rPr>
        <w:t>公司是提供40到100V的這些MOSFET</w:t>
      </w:r>
    </w:p>
    <w:p>
      <w:pPr>
        <w:spacing w:after="20" w:line="240" w:lineRule="auto"/>
      </w:pPr>
      <w:r>
        <w:rPr>
          <w:rFonts w:ascii="Arial" w:hAnsi="Arial" w:eastAsia="PingFang TC"/>
          <w:b/>
          <w:color w:val="5A5A5A"/>
          <w:sz w:val="14"/>
        </w:rPr>
        <w:t xml:space="preserve">[01:55:56.240 - 01:56:00.120] </w:t>
      </w:r>
      <w:r>
        <w:rPr>
          <w:rFonts w:ascii="Arial" w:hAnsi="Arial" w:eastAsia="PingFang TC"/>
          <w:sz w:val="16"/>
        </w:rPr>
        <w:t>那因應晶圓段以及風扇的產能瓶頸</w:t>
      </w:r>
    </w:p>
    <w:p>
      <w:pPr>
        <w:spacing w:after="20" w:line="240" w:lineRule="auto"/>
      </w:pPr>
      <w:r>
        <w:rPr>
          <w:rFonts w:ascii="Arial" w:hAnsi="Arial" w:eastAsia="PingFang TC"/>
          <w:b/>
          <w:color w:val="5A5A5A"/>
          <w:sz w:val="14"/>
        </w:rPr>
        <w:t xml:space="preserve">[01:56:00.120 - 01:56:04.080] </w:t>
      </w:r>
      <w:r>
        <w:rPr>
          <w:rFonts w:ascii="Arial" w:hAnsi="Arial" w:eastAsia="PingFang TC"/>
          <w:sz w:val="16"/>
        </w:rPr>
        <w:t>那現在的產品的交期是由原先的8到12週</w:t>
      </w:r>
    </w:p>
    <w:p>
      <w:pPr>
        <w:spacing w:after="20" w:line="240" w:lineRule="auto"/>
      </w:pPr>
      <w:r>
        <w:rPr>
          <w:rFonts w:ascii="Arial" w:hAnsi="Arial" w:eastAsia="PingFang TC"/>
          <w:b/>
          <w:color w:val="5A5A5A"/>
          <w:sz w:val="14"/>
        </w:rPr>
        <w:t xml:space="preserve">[01:56:04.080 - 01:56:06.080] </w:t>
      </w:r>
      <w:r>
        <w:rPr>
          <w:rFonts w:ascii="Arial" w:hAnsi="Arial" w:eastAsia="PingFang TC"/>
          <w:sz w:val="16"/>
        </w:rPr>
        <w:t>已經延長到20週以上</w:t>
      </w:r>
    </w:p>
    <w:p>
      <w:pPr>
        <w:spacing w:after="20" w:line="240" w:lineRule="auto"/>
      </w:pPr>
      <w:r>
        <w:rPr>
          <w:rFonts w:ascii="Arial" w:hAnsi="Arial" w:eastAsia="PingFang TC"/>
          <w:b/>
          <w:color w:val="5A5A5A"/>
          <w:sz w:val="14"/>
        </w:rPr>
        <w:t xml:space="preserve">[01:56:06.080 - 01:56:09.760] </w:t>
      </w:r>
      <w:r>
        <w:rPr>
          <w:rFonts w:ascii="Arial" w:hAnsi="Arial" w:eastAsia="PingFang TC"/>
          <w:sz w:val="16"/>
        </w:rPr>
        <w:t>那公司在與DCFAN的前三大客戶</w:t>
      </w:r>
    </w:p>
    <w:p>
      <w:pPr>
        <w:spacing w:after="20" w:line="240" w:lineRule="auto"/>
      </w:pPr>
      <w:r>
        <w:rPr>
          <w:rFonts w:ascii="Arial" w:hAnsi="Arial" w:eastAsia="PingFang TC"/>
          <w:b/>
          <w:color w:val="5A5A5A"/>
          <w:sz w:val="14"/>
        </w:rPr>
        <w:t xml:space="preserve">[01:56:09.760 - 01:56:12.200] </w:t>
      </w:r>
      <w:r>
        <w:rPr>
          <w:rFonts w:ascii="Arial" w:hAnsi="Arial" w:eastAsia="PingFang TC"/>
          <w:sz w:val="16"/>
        </w:rPr>
        <w:t>有進行相關的一些策略的備料</w:t>
      </w:r>
    </w:p>
    <w:p>
      <w:pPr>
        <w:spacing w:after="20" w:line="240" w:lineRule="auto"/>
      </w:pPr>
      <w:r>
        <w:rPr>
          <w:rFonts w:ascii="Arial" w:hAnsi="Arial" w:eastAsia="PingFang TC"/>
          <w:b/>
          <w:color w:val="5A5A5A"/>
          <w:sz w:val="14"/>
        </w:rPr>
        <w:t xml:space="preserve">[01:56:12.200 - 01:56:15.600] </w:t>
      </w:r>
      <w:r>
        <w:rPr>
          <w:rFonts w:ascii="Arial" w:hAnsi="Arial" w:eastAsia="PingFang TC"/>
          <w:sz w:val="16"/>
        </w:rPr>
        <w:t>並與同屬國際集團的同心電來去合作</w:t>
      </w:r>
    </w:p>
    <w:p>
      <w:pPr>
        <w:spacing w:after="20" w:line="240" w:lineRule="auto"/>
      </w:pPr>
      <w:r>
        <w:rPr>
          <w:rFonts w:ascii="Arial" w:hAnsi="Arial" w:eastAsia="PingFang TC"/>
          <w:b/>
          <w:color w:val="5A5A5A"/>
          <w:sz w:val="14"/>
        </w:rPr>
        <w:t xml:space="preserve">[01:56:15.600 - 01:56:19.040] </w:t>
      </w:r>
      <w:r>
        <w:rPr>
          <w:rFonts w:ascii="Arial" w:hAnsi="Arial" w:eastAsia="PingFang TC"/>
          <w:sz w:val="16"/>
        </w:rPr>
        <w:t>並獲得額外的一些風扇產能</w:t>
      </w:r>
    </w:p>
    <w:p>
      <w:pPr>
        <w:spacing w:after="20" w:line="240" w:lineRule="auto"/>
      </w:pPr>
      <w:r>
        <w:rPr>
          <w:rFonts w:ascii="Arial" w:hAnsi="Arial" w:eastAsia="PingFang TC"/>
          <w:b/>
          <w:color w:val="5A5A5A"/>
          <w:sz w:val="14"/>
        </w:rPr>
        <w:t xml:space="preserve">[01:56:19.040 - 01:56:21.760] </w:t>
      </w:r>
      <w:r>
        <w:rPr>
          <w:rFonts w:ascii="Arial" w:hAnsi="Arial" w:eastAsia="PingFang TC"/>
          <w:sz w:val="16"/>
        </w:rPr>
        <w:t>那同時在ASFC架構中</w:t>
      </w:r>
    </w:p>
    <w:p>
      <w:pPr>
        <w:spacing w:after="20" w:line="240" w:lineRule="auto"/>
      </w:pPr>
      <w:r>
        <w:rPr>
          <w:rFonts w:ascii="Arial" w:hAnsi="Arial" w:eastAsia="PingFang TC"/>
          <w:b/>
          <w:color w:val="5A5A5A"/>
          <w:sz w:val="14"/>
        </w:rPr>
        <w:t xml:space="preserve">[01:56:21.760 - 01:56:23.760] </w:t>
      </w:r>
      <w:r>
        <w:rPr>
          <w:rFonts w:ascii="Arial" w:hAnsi="Arial" w:eastAsia="PingFang TC"/>
          <w:sz w:val="16"/>
        </w:rPr>
        <w:t>無論是運算主板啊</w:t>
      </w:r>
    </w:p>
    <w:p>
      <w:pPr>
        <w:spacing w:after="20" w:line="240" w:lineRule="auto"/>
      </w:pPr>
      <w:r>
        <w:rPr>
          <w:rFonts w:ascii="Arial" w:hAnsi="Arial" w:eastAsia="PingFang TC"/>
          <w:b/>
          <w:color w:val="5A5A5A"/>
          <w:sz w:val="14"/>
        </w:rPr>
        <w:t xml:space="preserve">[01:56:23.760 - 01:56:25.200] </w:t>
      </w:r>
      <w:r>
        <w:rPr>
          <w:rFonts w:ascii="Arial" w:hAnsi="Arial" w:eastAsia="PingFang TC"/>
          <w:sz w:val="16"/>
        </w:rPr>
        <w:t>或者是配電板啊</w:t>
      </w:r>
    </w:p>
    <w:p>
      <w:pPr>
        <w:spacing w:after="20" w:line="240" w:lineRule="auto"/>
      </w:pPr>
      <w:r>
        <w:rPr>
          <w:rFonts w:ascii="Arial" w:hAnsi="Arial" w:eastAsia="PingFang TC"/>
          <w:b/>
          <w:color w:val="5A5A5A"/>
          <w:sz w:val="14"/>
        </w:rPr>
        <w:t xml:space="preserve">[01:56:25.200 - 01:56:28.760] </w:t>
      </w:r>
      <w:r>
        <w:rPr>
          <w:rFonts w:ascii="Arial" w:hAnsi="Arial" w:eastAsia="PingFang TC"/>
          <w:sz w:val="16"/>
        </w:rPr>
        <w:t>都是需要這種大量的一些DRMOSFET</w:t>
      </w:r>
    </w:p>
    <w:p>
      <w:pPr>
        <w:spacing w:after="20" w:line="240" w:lineRule="auto"/>
      </w:pPr>
      <w:r>
        <w:rPr>
          <w:rFonts w:ascii="Arial" w:hAnsi="Arial" w:eastAsia="PingFang TC"/>
          <w:b/>
          <w:color w:val="5A5A5A"/>
          <w:sz w:val="14"/>
        </w:rPr>
        <w:t xml:space="preserve">[01:56:28.760 - 01:56:31.960] </w:t>
      </w:r>
      <w:r>
        <w:rPr>
          <w:rFonts w:ascii="Arial" w:hAnsi="Arial" w:eastAsia="PingFang TC"/>
          <w:sz w:val="16"/>
        </w:rPr>
        <w:t>來進行供電 穩壓 電流控制</w:t>
      </w:r>
    </w:p>
    <w:p>
      <w:pPr>
        <w:spacing w:after="20" w:line="240" w:lineRule="auto"/>
      </w:pPr>
      <w:r>
        <w:rPr>
          <w:rFonts w:ascii="Arial" w:hAnsi="Arial" w:eastAsia="PingFang TC"/>
          <w:b/>
          <w:color w:val="5A5A5A"/>
          <w:sz w:val="14"/>
        </w:rPr>
        <w:t xml:space="preserve">[01:56:31.960 - 01:56:35.000] </w:t>
      </w:r>
      <w:r>
        <w:rPr>
          <w:rFonts w:ascii="Arial" w:hAnsi="Arial" w:eastAsia="PingFang TC"/>
          <w:sz w:val="16"/>
        </w:rPr>
        <w:t>那公司也是有具備相關產品出貨的一個時機</w:t>
      </w:r>
    </w:p>
    <w:p>
      <w:pPr>
        <w:spacing w:after="20" w:line="240" w:lineRule="auto"/>
      </w:pPr>
      <w:r>
        <w:rPr>
          <w:rFonts w:ascii="Arial" w:hAnsi="Arial" w:eastAsia="PingFang TC"/>
          <w:b/>
          <w:color w:val="5A5A5A"/>
          <w:sz w:val="14"/>
        </w:rPr>
        <w:t xml:space="preserve">[01:56:35.000 - 01:56:36.080] </w:t>
      </w:r>
      <w:r>
        <w:rPr>
          <w:rFonts w:ascii="Arial" w:hAnsi="Arial" w:eastAsia="PingFang TC"/>
          <w:sz w:val="16"/>
        </w:rPr>
        <w:t>那未來電源架構</w:t>
      </w:r>
    </w:p>
    <w:p>
      <w:pPr>
        <w:spacing w:after="20" w:line="240" w:lineRule="auto"/>
      </w:pPr>
      <w:r>
        <w:rPr>
          <w:rFonts w:ascii="Arial" w:hAnsi="Arial" w:eastAsia="PingFang TC"/>
          <w:b/>
          <w:color w:val="5A5A5A"/>
          <w:sz w:val="14"/>
        </w:rPr>
        <w:t xml:space="preserve">[01:56:36.080 - 01:56:38.920] </w:t>
      </w:r>
      <w:r>
        <w:rPr>
          <w:rFonts w:ascii="Arial" w:hAnsi="Arial" w:eastAsia="PingFang TC"/>
          <w:sz w:val="16"/>
        </w:rPr>
        <w:t>逐漸走向這種三項設計發展的時候</w:t>
      </w:r>
    </w:p>
    <w:p>
      <w:pPr>
        <w:spacing w:after="20" w:line="240" w:lineRule="auto"/>
      </w:pPr>
      <w:r>
        <w:rPr>
          <w:rFonts w:ascii="Arial" w:hAnsi="Arial" w:eastAsia="PingFang TC"/>
          <w:b/>
          <w:color w:val="5A5A5A"/>
          <w:sz w:val="14"/>
        </w:rPr>
        <w:t xml:space="preserve">[01:56:38.920 - 01:56:41.680] </w:t>
      </w:r>
      <w:r>
        <w:rPr>
          <w:rFonts w:ascii="Arial" w:hAnsi="Arial" w:eastAsia="PingFang TC"/>
          <w:sz w:val="16"/>
        </w:rPr>
        <w:t>那ASFC這種電路回路同步增加</w:t>
      </w:r>
    </w:p>
    <w:p>
      <w:pPr>
        <w:spacing w:after="20" w:line="240" w:lineRule="auto"/>
      </w:pPr>
      <w:r>
        <w:rPr>
          <w:rFonts w:ascii="Arial" w:hAnsi="Arial" w:eastAsia="PingFang TC"/>
          <w:b/>
          <w:color w:val="5A5A5A"/>
          <w:sz w:val="14"/>
        </w:rPr>
        <w:t xml:space="preserve">[01:56:41.680 - 01:56:43.920] </w:t>
      </w:r>
      <w:r>
        <w:rPr>
          <w:rFonts w:ascii="Arial" w:hAnsi="Arial" w:eastAsia="PingFang TC"/>
          <w:sz w:val="16"/>
        </w:rPr>
        <w:t>那搭載這種偶論電路</w:t>
      </w:r>
    </w:p>
    <w:p>
      <w:pPr>
        <w:spacing w:after="20" w:line="240" w:lineRule="auto"/>
      </w:pPr>
      <w:r>
        <w:rPr>
          <w:rFonts w:ascii="Arial" w:hAnsi="Arial" w:eastAsia="PingFang TC"/>
          <w:b/>
          <w:color w:val="5A5A5A"/>
          <w:sz w:val="14"/>
        </w:rPr>
        <w:t xml:space="preserve">[01:56:43.920 - 01:56:45.920] </w:t>
      </w:r>
      <w:r>
        <w:rPr>
          <w:rFonts w:ascii="Arial" w:hAnsi="Arial" w:eastAsia="PingFang TC"/>
          <w:sz w:val="16"/>
        </w:rPr>
        <w:t>也會顯著來提升</w:t>
      </w:r>
    </w:p>
    <w:p>
      <w:pPr>
        <w:spacing w:after="20" w:line="240" w:lineRule="auto"/>
      </w:pPr>
      <w:r>
        <w:rPr>
          <w:rFonts w:ascii="Arial" w:hAnsi="Arial" w:eastAsia="PingFang TC"/>
          <w:b/>
          <w:color w:val="5A5A5A"/>
          <w:sz w:val="14"/>
        </w:rPr>
        <w:t xml:space="preserve">[01:56:45.920 - 01:56:48.600] </w:t>
      </w:r>
      <w:r>
        <w:rPr>
          <w:rFonts w:ascii="Arial" w:hAnsi="Arial" w:eastAsia="PingFang TC"/>
          <w:sz w:val="16"/>
        </w:rPr>
        <w:t>那公司也是跟多家的電源廠商來密切合作</w:t>
      </w:r>
    </w:p>
    <w:p>
      <w:pPr>
        <w:spacing w:after="20" w:line="240" w:lineRule="auto"/>
      </w:pPr>
      <w:r>
        <w:rPr>
          <w:rFonts w:ascii="Arial" w:hAnsi="Arial" w:eastAsia="PingFang TC"/>
          <w:b/>
          <w:color w:val="5A5A5A"/>
          <w:sz w:val="14"/>
        </w:rPr>
        <w:t xml:space="preserve">[01:56:48.600 - 01:56:51.720] </w:t>
      </w:r>
      <w:r>
        <w:rPr>
          <w:rFonts w:ascii="Arial" w:hAnsi="Arial" w:eastAsia="PingFang TC"/>
          <w:sz w:val="16"/>
        </w:rPr>
        <w:t>來積極切入這個PSU端所需要這些</w:t>
      </w:r>
    </w:p>
    <w:p>
      <w:pPr>
        <w:spacing w:after="20" w:line="240" w:lineRule="auto"/>
      </w:pPr>
      <w:r>
        <w:rPr>
          <w:rFonts w:ascii="Arial" w:hAnsi="Arial" w:eastAsia="PingFang TC"/>
          <w:b/>
          <w:color w:val="5A5A5A"/>
          <w:sz w:val="14"/>
        </w:rPr>
        <w:t xml:space="preserve">[01:56:51.720 - 01:56:54.120] </w:t>
      </w:r>
      <w:r>
        <w:rPr>
          <w:rFonts w:ascii="Arial" w:hAnsi="Arial" w:eastAsia="PingFang TC"/>
          <w:sz w:val="16"/>
        </w:rPr>
        <w:t>中低AMOSFET的一個供應電</w:t>
      </w:r>
    </w:p>
    <w:p>
      <w:pPr>
        <w:spacing w:after="20" w:line="240" w:lineRule="auto"/>
      </w:pPr>
      <w:r>
        <w:rPr>
          <w:rFonts w:ascii="Arial" w:hAnsi="Arial" w:eastAsia="PingFang TC"/>
          <w:b/>
          <w:color w:val="5A5A5A"/>
          <w:sz w:val="14"/>
        </w:rPr>
        <w:t xml:space="preserve">[01:56:54.120 - 01:56:56.440] </w:t>
      </w:r>
      <w:r>
        <w:rPr>
          <w:rFonts w:ascii="Arial" w:hAnsi="Arial" w:eastAsia="PingFang TC"/>
          <w:sz w:val="16"/>
        </w:rPr>
        <w:t>那在Pimic這塊啊</w:t>
      </w:r>
    </w:p>
    <w:p>
      <w:pPr>
        <w:spacing w:after="20" w:line="240" w:lineRule="auto"/>
      </w:pPr>
      <w:r>
        <w:rPr>
          <w:rFonts w:ascii="Arial" w:hAnsi="Arial" w:eastAsia="PingFang TC"/>
          <w:b/>
          <w:color w:val="5A5A5A"/>
          <w:sz w:val="14"/>
        </w:rPr>
        <w:t xml:space="preserve">[01:56:56.440 - 01:56:59.000] </w:t>
      </w:r>
      <w:r>
        <w:rPr>
          <w:rFonts w:ascii="Arial" w:hAnsi="Arial" w:eastAsia="PingFang TC"/>
          <w:sz w:val="16"/>
        </w:rPr>
        <w:t>公司也是持續與他們的合作夥伴</w:t>
      </w:r>
    </w:p>
    <w:p>
      <w:pPr>
        <w:spacing w:after="20" w:line="240" w:lineRule="auto"/>
      </w:pPr>
      <w:r>
        <w:rPr>
          <w:rFonts w:ascii="Arial" w:hAnsi="Arial" w:eastAsia="PingFang TC"/>
          <w:b/>
          <w:color w:val="5A5A5A"/>
          <w:sz w:val="14"/>
        </w:rPr>
        <w:t xml:space="preserve">[01:56:59.000 - 01:57:02.880] </w:t>
      </w:r>
      <w:r>
        <w:rPr>
          <w:rFonts w:ascii="Arial" w:hAnsi="Arial" w:eastAsia="PingFang TC"/>
          <w:sz w:val="16"/>
        </w:rPr>
        <w:t>勵志來去共同開發DRMOS的一個產品</w:t>
      </w:r>
    </w:p>
    <w:p>
      <w:pPr>
        <w:spacing w:after="20" w:line="240" w:lineRule="auto"/>
      </w:pPr>
      <w:r>
        <w:rPr>
          <w:rFonts w:ascii="Arial" w:hAnsi="Arial" w:eastAsia="PingFang TC"/>
          <w:b/>
          <w:color w:val="5A5A5A"/>
          <w:sz w:val="14"/>
        </w:rPr>
        <w:t xml:space="preserve">[01:57:02.880 - 01:57:04.520] </w:t>
      </w:r>
      <w:r>
        <w:rPr>
          <w:rFonts w:ascii="Arial" w:hAnsi="Arial" w:eastAsia="PingFang TC"/>
          <w:sz w:val="16"/>
        </w:rPr>
        <w:t>那新版預計會在</w:t>
      </w:r>
    </w:p>
    <w:p>
      <w:pPr>
        <w:spacing w:after="20" w:line="240" w:lineRule="auto"/>
      </w:pPr>
      <w:r>
        <w:rPr>
          <w:rFonts w:ascii="Arial" w:hAnsi="Arial" w:eastAsia="PingFang TC"/>
          <w:b/>
          <w:color w:val="5A5A5A"/>
          <w:sz w:val="14"/>
        </w:rPr>
        <w:t xml:space="preserve">[01:57:04.520 - 01:57:07.440] </w:t>
      </w:r>
      <w:r>
        <w:rPr>
          <w:rFonts w:ascii="Arial" w:hAnsi="Arial" w:eastAsia="PingFang TC"/>
          <w:sz w:val="16"/>
        </w:rPr>
        <w:t>2026年的第四季來推出</w:t>
      </w:r>
    </w:p>
    <w:p>
      <w:pPr>
        <w:spacing w:after="20" w:line="240" w:lineRule="auto"/>
      </w:pPr>
      <w:r>
        <w:rPr>
          <w:rFonts w:ascii="Arial" w:hAnsi="Arial" w:eastAsia="PingFang TC"/>
          <w:b/>
          <w:color w:val="5A5A5A"/>
          <w:sz w:val="14"/>
        </w:rPr>
        <w:t xml:space="preserve">[01:57:07.440 - 01:57:10.160] </w:t>
      </w:r>
      <w:r>
        <w:rPr>
          <w:rFonts w:ascii="Arial" w:hAnsi="Arial" w:eastAsia="PingFang TC"/>
          <w:sz w:val="16"/>
        </w:rPr>
        <w:t>那如果在中端客戶</w:t>
      </w:r>
    </w:p>
    <w:p>
      <w:pPr>
        <w:spacing w:after="20" w:line="240" w:lineRule="auto"/>
      </w:pPr>
      <w:r>
        <w:rPr>
          <w:rFonts w:ascii="Arial" w:hAnsi="Arial" w:eastAsia="PingFang TC"/>
          <w:b/>
          <w:color w:val="5A5A5A"/>
          <w:sz w:val="14"/>
        </w:rPr>
        <w:t xml:space="preserve">[01:57:10.160 - 01:57:12.400] </w:t>
      </w:r>
      <w:r>
        <w:rPr>
          <w:rFonts w:ascii="Arial" w:hAnsi="Arial" w:eastAsia="PingFang TC"/>
          <w:sz w:val="16"/>
        </w:rPr>
        <w:t>驗證完之後願意導入之後</w:t>
      </w:r>
    </w:p>
    <w:p>
      <w:pPr>
        <w:spacing w:after="20" w:line="240" w:lineRule="auto"/>
      </w:pPr>
      <w:r>
        <w:rPr>
          <w:rFonts w:ascii="Arial" w:hAnsi="Arial" w:eastAsia="PingFang TC"/>
          <w:b/>
          <w:color w:val="5A5A5A"/>
          <w:sz w:val="14"/>
        </w:rPr>
        <w:t xml:space="preserve">[01:57:12.400 - 01:57:15.400] </w:t>
      </w:r>
      <w:r>
        <w:rPr>
          <w:rFonts w:ascii="Arial" w:hAnsi="Arial" w:eastAsia="PingFang TC"/>
          <w:sz w:val="16"/>
        </w:rPr>
        <w:t>那最快有機會在2027年</w:t>
      </w:r>
    </w:p>
    <w:p>
      <w:pPr>
        <w:spacing w:after="20" w:line="240" w:lineRule="auto"/>
      </w:pPr>
      <w:r>
        <w:rPr>
          <w:rFonts w:ascii="Arial" w:hAnsi="Arial" w:eastAsia="PingFang TC"/>
          <w:b/>
          <w:color w:val="5A5A5A"/>
          <w:sz w:val="14"/>
        </w:rPr>
        <w:t xml:space="preserve">[01:57:15.400 - 01:57:17.480] </w:t>
      </w:r>
      <w:r>
        <w:rPr>
          <w:rFonts w:ascii="Arial" w:hAnsi="Arial" w:eastAsia="PingFang TC"/>
          <w:sz w:val="16"/>
        </w:rPr>
        <w:t>來開始正式的出貨</w:t>
      </w:r>
    </w:p>
    <w:p>
      <w:pPr>
        <w:spacing w:after="20" w:line="240" w:lineRule="auto"/>
      </w:pPr>
      <w:r>
        <w:rPr>
          <w:rFonts w:ascii="Arial" w:hAnsi="Arial" w:eastAsia="PingFang TC"/>
          <w:b/>
          <w:color w:val="5A5A5A"/>
          <w:sz w:val="14"/>
        </w:rPr>
        <w:t xml:space="preserve">[01:57:17.480 - 01:57:19.280] </w:t>
      </w:r>
      <w:r>
        <w:rPr>
          <w:rFonts w:ascii="Arial" w:hAnsi="Arial" w:eastAsia="PingFang TC"/>
          <w:sz w:val="16"/>
        </w:rPr>
        <w:t>那經過定帽的研調</w:t>
      </w:r>
    </w:p>
    <w:p>
      <w:pPr>
        <w:spacing w:after="20" w:line="240" w:lineRule="auto"/>
      </w:pPr>
      <w:r>
        <w:rPr>
          <w:rFonts w:ascii="Arial" w:hAnsi="Arial" w:eastAsia="PingFang TC"/>
          <w:b/>
          <w:color w:val="5A5A5A"/>
          <w:sz w:val="14"/>
        </w:rPr>
        <w:t xml:space="preserve">[01:57:19.280 - 01:57:21.200] </w:t>
      </w:r>
      <w:r>
        <w:rPr>
          <w:rFonts w:ascii="Arial" w:hAnsi="Arial" w:eastAsia="PingFang TC"/>
          <w:sz w:val="16"/>
        </w:rPr>
        <w:t>那近期公司也是持續追貨</w:t>
      </w:r>
    </w:p>
    <w:p>
      <w:pPr>
        <w:spacing w:after="20" w:line="240" w:lineRule="auto"/>
      </w:pPr>
      <w:r>
        <w:rPr>
          <w:rFonts w:ascii="Arial" w:hAnsi="Arial" w:eastAsia="PingFang TC"/>
          <w:b/>
          <w:color w:val="5A5A5A"/>
          <w:sz w:val="14"/>
        </w:rPr>
        <w:t xml:space="preserve">[01:57:21.200 - 01:57:23.960] </w:t>
      </w:r>
      <w:r>
        <w:rPr>
          <w:rFonts w:ascii="Arial" w:hAnsi="Arial" w:eastAsia="PingFang TC"/>
          <w:sz w:val="16"/>
        </w:rPr>
        <w:t>來自Infinion或是OnSemi</w:t>
      </w:r>
    </w:p>
    <w:p>
      <w:pPr>
        <w:spacing w:after="20" w:line="240" w:lineRule="auto"/>
      </w:pPr>
      <w:r>
        <w:rPr>
          <w:rFonts w:ascii="Arial" w:hAnsi="Arial" w:eastAsia="PingFang TC"/>
          <w:b/>
          <w:color w:val="5A5A5A"/>
          <w:sz w:val="14"/>
        </w:rPr>
        <w:t xml:space="preserve">[01:57:23.960 - 01:57:26.040] </w:t>
      </w:r>
      <w:r>
        <w:rPr>
          <w:rFonts w:ascii="Arial" w:hAnsi="Arial" w:eastAsia="PingFang TC"/>
          <w:sz w:val="16"/>
        </w:rPr>
        <w:t>相關替代料的一些需求</w:t>
      </w:r>
    </w:p>
    <w:p>
      <w:pPr>
        <w:spacing w:after="20" w:line="240" w:lineRule="auto"/>
      </w:pPr>
      <w:r>
        <w:rPr>
          <w:rFonts w:ascii="Arial" w:hAnsi="Arial" w:eastAsia="PingFang TC"/>
          <w:b/>
          <w:color w:val="5A5A5A"/>
          <w:sz w:val="14"/>
        </w:rPr>
        <w:t xml:space="preserve">[01:57:26.040 - 01:57:27.880] </w:t>
      </w:r>
      <w:r>
        <w:rPr>
          <w:rFonts w:ascii="Arial" w:hAnsi="Arial" w:eastAsia="PingFang TC"/>
          <w:sz w:val="16"/>
        </w:rPr>
        <w:t>那目前也是跟多家一些</w:t>
      </w:r>
    </w:p>
    <w:p>
      <w:pPr>
        <w:spacing w:after="20" w:line="240" w:lineRule="auto"/>
      </w:pPr>
      <w:r>
        <w:rPr>
          <w:rFonts w:ascii="Arial" w:hAnsi="Arial" w:eastAsia="PingFang TC"/>
          <w:b/>
          <w:color w:val="5A5A5A"/>
          <w:sz w:val="14"/>
        </w:rPr>
        <w:t xml:space="preserve">[01:57:27.880 - 01:57:30.520] </w:t>
      </w:r>
      <w:r>
        <w:rPr>
          <w:rFonts w:ascii="Arial" w:hAnsi="Arial" w:eastAsia="PingFang TC"/>
          <w:sz w:val="16"/>
        </w:rPr>
        <w:t>Odn廠商來開始去導入一些</w:t>
      </w:r>
    </w:p>
    <w:p>
      <w:pPr>
        <w:spacing w:after="20" w:line="240" w:lineRule="auto"/>
      </w:pPr>
      <w:r>
        <w:rPr>
          <w:rFonts w:ascii="Arial" w:hAnsi="Arial" w:eastAsia="PingFang TC"/>
          <w:b/>
          <w:color w:val="5A5A5A"/>
          <w:sz w:val="14"/>
        </w:rPr>
        <w:t xml:space="preserve">[01:57:30.520 - 01:57:32.400] </w:t>
      </w:r>
      <w:r>
        <w:rPr>
          <w:rFonts w:ascii="Arial" w:hAnsi="Arial" w:eastAsia="PingFang TC"/>
          <w:sz w:val="16"/>
        </w:rPr>
        <w:t>公司替代料的一些方案</w:t>
      </w:r>
    </w:p>
    <w:p>
      <w:pPr>
        <w:spacing w:after="20" w:line="240" w:lineRule="auto"/>
      </w:pPr>
      <w:r>
        <w:rPr>
          <w:rFonts w:ascii="Arial" w:hAnsi="Arial" w:eastAsia="PingFang TC"/>
          <w:b/>
          <w:color w:val="5A5A5A"/>
          <w:sz w:val="14"/>
        </w:rPr>
        <w:t xml:space="preserve">[01:57:32.400 - 01:57:34.680] </w:t>
      </w:r>
      <w:r>
        <w:rPr>
          <w:rFonts w:ascii="Arial" w:hAnsi="Arial" w:eastAsia="PingFang TC"/>
          <w:sz w:val="16"/>
        </w:rPr>
        <w:t>那隨著這種需求持續升溫</w:t>
      </w:r>
    </w:p>
    <w:p>
      <w:pPr>
        <w:spacing w:after="20" w:line="240" w:lineRule="auto"/>
      </w:pPr>
      <w:r>
        <w:rPr>
          <w:rFonts w:ascii="Arial" w:hAnsi="Arial" w:eastAsia="PingFang TC"/>
          <w:b/>
          <w:color w:val="5A5A5A"/>
          <w:sz w:val="14"/>
        </w:rPr>
        <w:t xml:space="preserve">[01:57:34.680 - 01:57:36.400] </w:t>
      </w:r>
      <w:r>
        <w:rPr>
          <w:rFonts w:ascii="Arial" w:hAnsi="Arial" w:eastAsia="PingFang TC"/>
          <w:sz w:val="16"/>
        </w:rPr>
        <w:t>那公司也是開始規劃這種</w:t>
      </w:r>
    </w:p>
    <w:p>
      <w:pPr>
        <w:spacing w:after="20" w:line="240" w:lineRule="auto"/>
      </w:pPr>
      <w:r>
        <w:rPr>
          <w:rFonts w:ascii="Arial" w:hAnsi="Arial" w:eastAsia="PingFang TC"/>
          <w:b/>
          <w:color w:val="5A5A5A"/>
          <w:sz w:val="14"/>
        </w:rPr>
        <w:t xml:space="preserve">[01:57:36.400 - 01:57:40.320] </w:t>
      </w:r>
      <w:r>
        <w:rPr>
          <w:rFonts w:ascii="Arial" w:hAnsi="Arial" w:eastAsia="PingFang TC"/>
          <w:sz w:val="16"/>
        </w:rPr>
        <w:t>第二季全產品線挑漲的一個可能性</w:t>
      </w:r>
    </w:p>
    <w:p>
      <w:pPr>
        <w:spacing w:after="20" w:line="240" w:lineRule="auto"/>
      </w:pPr>
      <w:r>
        <w:rPr>
          <w:rFonts w:ascii="Arial" w:hAnsi="Arial" w:eastAsia="PingFang TC"/>
          <w:b/>
          <w:color w:val="5A5A5A"/>
          <w:sz w:val="14"/>
        </w:rPr>
        <w:t xml:space="preserve">[01:57:40.320 - 01:57:41.480] </w:t>
      </w:r>
      <w:r>
        <w:rPr>
          <w:rFonts w:ascii="Arial" w:hAnsi="Arial" w:eastAsia="PingFang TC"/>
          <w:sz w:val="16"/>
        </w:rPr>
        <w:t>那反映給</w:t>
      </w:r>
    </w:p>
    <w:p>
      <w:pPr>
        <w:spacing w:after="20" w:line="240" w:lineRule="auto"/>
      </w:pPr>
      <w:r>
        <w:rPr>
          <w:rFonts w:ascii="Arial" w:hAnsi="Arial" w:eastAsia="PingFang TC"/>
          <w:b/>
          <w:color w:val="5A5A5A"/>
          <w:sz w:val="14"/>
        </w:rPr>
        <w:t xml:space="preserve">[01:57:41.480 - 01:57:43.280] </w:t>
      </w:r>
      <w:r>
        <w:rPr>
          <w:rFonts w:ascii="Arial" w:hAnsi="Arial" w:eastAsia="PingFang TC"/>
          <w:sz w:val="16"/>
        </w:rPr>
        <w:t>反映這種現在供給持景</w:t>
      </w:r>
    </w:p>
    <w:p>
      <w:pPr>
        <w:spacing w:after="20" w:line="240" w:lineRule="auto"/>
      </w:pPr>
      <w:r>
        <w:rPr>
          <w:rFonts w:ascii="Arial" w:hAnsi="Arial" w:eastAsia="PingFang TC"/>
          <w:b/>
          <w:color w:val="5A5A5A"/>
          <w:sz w:val="14"/>
        </w:rPr>
        <w:t xml:space="preserve">[01:57:43.280 - 01:57:46.000] </w:t>
      </w:r>
      <w:r>
        <w:rPr>
          <w:rFonts w:ascii="Arial" w:hAnsi="Arial" w:eastAsia="PingFang TC"/>
          <w:sz w:val="16"/>
        </w:rPr>
        <w:t>以及晶圓以及風測的一些</w:t>
      </w:r>
    </w:p>
    <w:p>
      <w:pPr>
        <w:spacing w:after="20" w:line="240" w:lineRule="auto"/>
      </w:pPr>
      <w:r>
        <w:rPr>
          <w:rFonts w:ascii="Arial" w:hAnsi="Arial" w:eastAsia="PingFang TC"/>
          <w:b/>
          <w:color w:val="5A5A5A"/>
          <w:sz w:val="14"/>
        </w:rPr>
        <w:t xml:space="preserve">[01:57:46.000 - 01:57:49.600] </w:t>
      </w:r>
      <w:r>
        <w:rPr>
          <w:rFonts w:ascii="Arial" w:hAnsi="Arial" w:eastAsia="PingFang TC"/>
          <w:sz w:val="16"/>
        </w:rPr>
        <w:t>成本上漲的一些原因</w:t>
      </w:r>
    </w:p>
    <w:p>
      <w:pPr>
        <w:spacing w:after="20" w:line="240" w:lineRule="auto"/>
      </w:pPr>
      <w:r>
        <w:rPr>
          <w:rFonts w:ascii="Arial" w:hAnsi="Arial" w:eastAsia="PingFang TC"/>
          <w:b/>
          <w:color w:val="5A5A5A"/>
          <w:sz w:val="14"/>
        </w:rPr>
        <w:t xml:space="preserve">[01:57:49.600 - 01:57:51.120] </w:t>
      </w:r>
      <w:r>
        <w:rPr>
          <w:rFonts w:ascii="Arial" w:hAnsi="Arial" w:eastAsia="PingFang TC"/>
          <w:sz w:val="16"/>
        </w:rPr>
        <w:t>OK 那剛剛提到這些</w:t>
      </w:r>
    </w:p>
    <w:p>
      <w:pPr>
        <w:spacing w:after="20" w:line="240" w:lineRule="auto"/>
      </w:pPr>
      <w:r>
        <w:rPr>
          <w:rFonts w:ascii="Arial" w:hAnsi="Arial" w:eastAsia="PingFang TC"/>
          <w:b/>
          <w:color w:val="5A5A5A"/>
          <w:sz w:val="14"/>
        </w:rPr>
        <w:t xml:space="preserve">[01:57:51.120 - 01:57:52.720] </w:t>
      </w:r>
      <w:r>
        <w:rPr>
          <w:rFonts w:ascii="Arial" w:hAnsi="Arial" w:eastAsia="PingFang TC"/>
          <w:sz w:val="16"/>
        </w:rPr>
        <w:t>風測產能的瓶頸</w:t>
      </w:r>
    </w:p>
    <w:p>
      <w:pPr>
        <w:spacing w:after="20" w:line="240" w:lineRule="auto"/>
      </w:pPr>
      <w:r>
        <w:rPr>
          <w:rFonts w:ascii="Arial" w:hAnsi="Arial" w:eastAsia="PingFang TC"/>
          <w:b/>
          <w:color w:val="5A5A5A"/>
          <w:sz w:val="14"/>
        </w:rPr>
        <w:t xml:space="preserve">[01:57:52.720 - 01:57:55.120] </w:t>
      </w:r>
      <w:r>
        <w:rPr>
          <w:rFonts w:ascii="Arial" w:hAnsi="Arial" w:eastAsia="PingFang TC"/>
          <w:sz w:val="16"/>
        </w:rPr>
        <w:t>那這些產品的交期不斷的延長</w:t>
      </w:r>
    </w:p>
    <w:p>
      <w:pPr>
        <w:spacing w:after="20" w:line="240" w:lineRule="auto"/>
      </w:pPr>
      <w:r>
        <w:rPr>
          <w:rFonts w:ascii="Arial" w:hAnsi="Arial" w:eastAsia="PingFang TC"/>
          <w:b/>
          <w:color w:val="5A5A5A"/>
          <w:sz w:val="14"/>
        </w:rPr>
        <w:t xml:space="preserve">[01:57:55.120 - 01:57:57.120] </w:t>
      </w:r>
      <w:r>
        <w:rPr>
          <w:rFonts w:ascii="Arial" w:hAnsi="Arial" w:eastAsia="PingFang TC"/>
          <w:sz w:val="16"/>
        </w:rPr>
        <w:t>或者是風測廠開始漲價</w:t>
      </w:r>
    </w:p>
    <w:p>
      <w:pPr>
        <w:spacing w:after="20" w:line="240" w:lineRule="auto"/>
      </w:pPr>
      <w:r>
        <w:rPr>
          <w:rFonts w:ascii="Arial" w:hAnsi="Arial" w:eastAsia="PingFang TC"/>
          <w:b/>
          <w:color w:val="5A5A5A"/>
          <w:sz w:val="14"/>
        </w:rPr>
        <w:t xml:space="preserve">[01:57:57.120 - 01:57:59.400] </w:t>
      </w:r>
      <w:r>
        <w:rPr>
          <w:rFonts w:ascii="Arial" w:hAnsi="Arial" w:eastAsia="PingFang TC"/>
          <w:sz w:val="16"/>
        </w:rPr>
        <w:t>那專注於這種公率元件</w:t>
      </w:r>
    </w:p>
    <w:p>
      <w:pPr>
        <w:spacing w:after="20" w:line="240" w:lineRule="auto"/>
      </w:pPr>
      <w:r>
        <w:rPr>
          <w:rFonts w:ascii="Arial" w:hAnsi="Arial" w:eastAsia="PingFang TC"/>
          <w:b/>
          <w:color w:val="5A5A5A"/>
          <w:sz w:val="14"/>
        </w:rPr>
        <w:t xml:space="preserve">[01:57:59.400 - 01:58:01.880] </w:t>
      </w:r>
      <w:r>
        <w:rPr>
          <w:rFonts w:ascii="Arial" w:hAnsi="Arial" w:eastAsia="PingFang TC"/>
          <w:sz w:val="16"/>
        </w:rPr>
        <w:t>風測廠商的廠商解敏</w:t>
      </w:r>
    </w:p>
    <w:p>
      <w:pPr>
        <w:spacing w:after="20" w:line="240" w:lineRule="auto"/>
      </w:pPr>
      <w:r>
        <w:rPr>
          <w:rFonts w:ascii="Arial" w:hAnsi="Arial" w:eastAsia="PingFang TC"/>
          <w:b/>
          <w:color w:val="5A5A5A"/>
          <w:sz w:val="14"/>
        </w:rPr>
        <w:t xml:space="preserve">[01:58:01.880 - 01:58:03.640] </w:t>
      </w:r>
      <w:r>
        <w:rPr>
          <w:rFonts w:ascii="Arial" w:hAnsi="Arial" w:eastAsia="PingFang TC"/>
          <w:sz w:val="16"/>
        </w:rPr>
        <w:t>那會進一步來受惠</w:t>
      </w:r>
    </w:p>
    <w:p>
      <w:pPr>
        <w:spacing w:after="20" w:line="240" w:lineRule="auto"/>
      </w:pPr>
      <w:r>
        <w:rPr>
          <w:rFonts w:ascii="Arial" w:hAnsi="Arial" w:eastAsia="PingFang TC"/>
          <w:b/>
          <w:color w:val="5A5A5A"/>
          <w:sz w:val="14"/>
        </w:rPr>
        <w:t xml:space="preserve">[01:58:03.640 - 01:58:05.160] </w:t>
      </w:r>
      <w:r>
        <w:rPr>
          <w:rFonts w:ascii="Arial" w:hAnsi="Arial" w:eastAsia="PingFang TC"/>
          <w:sz w:val="16"/>
        </w:rPr>
        <w:t>那初步我們預估</w:t>
      </w:r>
    </w:p>
    <w:p>
      <w:pPr>
        <w:spacing w:after="20" w:line="240" w:lineRule="auto"/>
      </w:pPr>
      <w:r>
        <w:rPr>
          <w:rFonts w:ascii="Arial" w:hAnsi="Arial" w:eastAsia="PingFang TC"/>
          <w:b/>
          <w:color w:val="5A5A5A"/>
          <w:sz w:val="14"/>
        </w:rPr>
        <w:t xml:space="preserve">[01:58:05.160 - 01:58:08.520] </w:t>
      </w:r>
      <w:r>
        <w:rPr>
          <w:rFonts w:ascii="Arial" w:hAnsi="Arial" w:eastAsia="PingFang TC"/>
          <w:sz w:val="16"/>
        </w:rPr>
        <w:t>2026年的營收約是59.56億元</w:t>
      </w:r>
    </w:p>
    <w:p>
      <w:pPr>
        <w:spacing w:after="20" w:line="240" w:lineRule="auto"/>
      </w:pPr>
      <w:r>
        <w:rPr>
          <w:rFonts w:ascii="Arial" w:hAnsi="Arial" w:eastAsia="PingFang TC"/>
          <w:b/>
          <w:color w:val="5A5A5A"/>
          <w:sz w:val="14"/>
        </w:rPr>
        <w:t xml:space="preserve">[01:58:08.520 - 01:58:11.160] </w:t>
      </w:r>
      <w:r>
        <w:rPr>
          <w:rFonts w:ascii="Arial" w:hAnsi="Arial" w:eastAsia="PingFang TC"/>
          <w:sz w:val="16"/>
        </w:rPr>
        <w:t>那毛利落在26到28%</w:t>
      </w:r>
    </w:p>
    <w:p>
      <w:pPr>
        <w:spacing w:after="20" w:line="240" w:lineRule="auto"/>
      </w:pPr>
      <w:r>
        <w:rPr>
          <w:rFonts w:ascii="Arial" w:hAnsi="Arial" w:eastAsia="PingFang TC"/>
          <w:b/>
          <w:color w:val="5A5A5A"/>
          <w:sz w:val="14"/>
        </w:rPr>
        <w:t xml:space="preserve">[01:58:11.160 - 01:58:13.000] </w:t>
      </w:r>
      <w:r>
        <w:rPr>
          <w:rFonts w:ascii="Arial" w:hAnsi="Arial" w:eastAsia="PingFang TC"/>
          <w:sz w:val="16"/>
        </w:rPr>
        <w:t>那EPS是8.52元</w:t>
      </w:r>
    </w:p>
    <w:p>
      <w:pPr>
        <w:spacing w:after="20" w:line="240" w:lineRule="auto"/>
      </w:pPr>
      <w:r>
        <w:rPr>
          <w:rFonts w:ascii="Arial" w:hAnsi="Arial" w:eastAsia="PingFang TC"/>
          <w:b/>
          <w:color w:val="5A5A5A"/>
          <w:sz w:val="14"/>
        </w:rPr>
        <w:t xml:space="preserve">[01:58:13.000 - 01:58:16.040] </w:t>
      </w:r>
      <w:r>
        <w:rPr>
          <w:rFonts w:ascii="Arial" w:hAnsi="Arial" w:eastAsia="PingFang TC"/>
          <w:sz w:val="16"/>
        </w:rPr>
        <w:t>那2027年的營收約70.26億元</w:t>
      </w:r>
    </w:p>
    <w:p>
      <w:pPr>
        <w:spacing w:after="20" w:line="240" w:lineRule="auto"/>
      </w:pPr>
      <w:r>
        <w:rPr>
          <w:rFonts w:ascii="Arial" w:hAnsi="Arial" w:eastAsia="PingFang TC"/>
          <w:b/>
          <w:color w:val="5A5A5A"/>
          <w:sz w:val="14"/>
        </w:rPr>
        <w:t xml:space="preserve">[01:58:16.040 - 01:58:18.560] </w:t>
      </w:r>
      <w:r>
        <w:rPr>
          <w:rFonts w:ascii="Arial" w:hAnsi="Arial" w:eastAsia="PingFang TC"/>
          <w:sz w:val="16"/>
        </w:rPr>
        <w:t>毛利落在27到29%</w:t>
      </w:r>
    </w:p>
    <w:p>
      <w:pPr>
        <w:spacing w:after="20" w:line="240" w:lineRule="auto"/>
      </w:pPr>
      <w:r>
        <w:rPr>
          <w:rFonts w:ascii="Arial" w:hAnsi="Arial" w:eastAsia="PingFang TC"/>
          <w:b/>
          <w:color w:val="5A5A5A"/>
          <w:sz w:val="14"/>
        </w:rPr>
        <w:t xml:space="preserve">[01:58:18.560 - 01:58:20.440] </w:t>
      </w:r>
      <w:r>
        <w:rPr>
          <w:rFonts w:ascii="Arial" w:hAnsi="Arial" w:eastAsia="PingFang TC"/>
          <w:sz w:val="16"/>
        </w:rPr>
        <w:t>那EPS是9.75元</w:t>
      </w:r>
    </w:p>
    <w:p>
      <w:pPr>
        <w:spacing w:after="20" w:line="240" w:lineRule="auto"/>
      </w:pPr>
      <w:r>
        <w:rPr>
          <w:rFonts w:ascii="Arial" w:hAnsi="Arial" w:eastAsia="PingFang TC"/>
          <w:b/>
          <w:color w:val="5A5A5A"/>
          <w:sz w:val="14"/>
        </w:rPr>
        <w:t xml:space="preserve">[01:58:20.440 - 01:58:22.400] </w:t>
      </w:r>
      <w:r>
        <w:rPr>
          <w:rFonts w:ascii="Arial" w:hAnsi="Arial" w:eastAsia="PingFang TC"/>
          <w:sz w:val="16"/>
        </w:rPr>
        <w:t>那原本Nespia的產品</w:t>
      </w:r>
    </w:p>
    <w:p>
      <w:pPr>
        <w:spacing w:after="20" w:line="240" w:lineRule="auto"/>
      </w:pPr>
      <w:r>
        <w:rPr>
          <w:rFonts w:ascii="Arial" w:hAnsi="Arial" w:eastAsia="PingFang TC"/>
          <w:b/>
          <w:color w:val="5A5A5A"/>
          <w:sz w:val="14"/>
        </w:rPr>
        <w:t xml:space="preserve">[01:58:22.400 - 01:58:25.400] </w:t>
      </w:r>
      <w:r>
        <w:rPr>
          <w:rFonts w:ascii="Arial" w:hAnsi="Arial" w:eastAsia="PingFang TC"/>
          <w:sz w:val="16"/>
        </w:rPr>
        <w:t>大多是以自家的風測廠來進行封裝</w:t>
      </w:r>
    </w:p>
    <w:p>
      <w:pPr>
        <w:spacing w:after="20" w:line="240" w:lineRule="auto"/>
      </w:pPr>
      <w:r>
        <w:rPr>
          <w:rFonts w:ascii="Arial" w:hAnsi="Arial" w:eastAsia="PingFang TC"/>
          <w:b/>
          <w:color w:val="5A5A5A"/>
          <w:sz w:val="14"/>
        </w:rPr>
        <w:t xml:space="preserve">[01:58:25.400 - 01:58:26.800] </w:t>
      </w:r>
      <w:r>
        <w:rPr>
          <w:rFonts w:ascii="Arial" w:hAnsi="Arial" w:eastAsia="PingFang TC"/>
          <w:sz w:val="16"/>
        </w:rPr>
        <w:t>那訂單開始留下一些</w:t>
      </w:r>
    </w:p>
    <w:p>
      <w:pPr>
        <w:spacing w:after="20" w:line="240" w:lineRule="auto"/>
      </w:pPr>
      <w:r>
        <w:rPr>
          <w:rFonts w:ascii="Arial" w:hAnsi="Arial" w:eastAsia="PingFang TC"/>
          <w:b/>
          <w:color w:val="5A5A5A"/>
          <w:sz w:val="14"/>
        </w:rPr>
        <w:t xml:space="preserve">[01:58:26.800 - 01:58:28.560] </w:t>
      </w:r>
      <w:r>
        <w:rPr>
          <w:rFonts w:ascii="Arial" w:hAnsi="Arial" w:eastAsia="PingFang TC"/>
          <w:sz w:val="16"/>
        </w:rPr>
        <w:t>獨立的公率元件廠商</w:t>
      </w:r>
    </w:p>
    <w:p>
      <w:pPr>
        <w:spacing w:after="20" w:line="240" w:lineRule="auto"/>
      </w:pPr>
      <w:r>
        <w:rPr>
          <w:rFonts w:ascii="Arial" w:hAnsi="Arial" w:eastAsia="PingFang TC"/>
          <w:b/>
          <w:color w:val="5A5A5A"/>
          <w:sz w:val="14"/>
        </w:rPr>
        <w:t xml:space="preserve">[01:58:28.560 - 01:58:30.200] </w:t>
      </w:r>
      <w:r>
        <w:rPr>
          <w:rFonts w:ascii="Arial" w:hAnsi="Arial" w:eastAsia="PingFang TC"/>
          <w:sz w:val="16"/>
        </w:rPr>
        <w:t>那這些廠商本身是沒有</w:t>
      </w:r>
    </w:p>
    <w:p>
      <w:pPr>
        <w:spacing w:after="20" w:line="240" w:lineRule="auto"/>
      </w:pPr>
      <w:r>
        <w:rPr>
          <w:rFonts w:ascii="Arial" w:hAnsi="Arial" w:eastAsia="PingFang TC"/>
          <w:b/>
          <w:color w:val="5A5A5A"/>
          <w:sz w:val="14"/>
        </w:rPr>
        <w:t xml:space="preserve">[01:58:30.200 - 01:58:32.280] </w:t>
      </w:r>
      <w:r>
        <w:rPr>
          <w:rFonts w:ascii="Arial" w:hAnsi="Arial" w:eastAsia="PingFang TC"/>
          <w:sz w:val="16"/>
        </w:rPr>
        <w:t>自身的一些風測產能</w:t>
      </w:r>
    </w:p>
    <w:p>
      <w:pPr>
        <w:spacing w:after="20" w:line="240" w:lineRule="auto"/>
      </w:pPr>
      <w:r>
        <w:rPr>
          <w:rFonts w:ascii="Arial" w:hAnsi="Arial" w:eastAsia="PingFang TC"/>
          <w:b/>
          <w:color w:val="5A5A5A"/>
          <w:sz w:val="14"/>
        </w:rPr>
        <w:t xml:space="preserve">[01:58:32.280 - 01:58:33.840] </w:t>
      </w:r>
      <w:r>
        <w:rPr>
          <w:rFonts w:ascii="Arial" w:hAnsi="Arial" w:eastAsia="PingFang TC"/>
          <w:sz w:val="16"/>
        </w:rPr>
        <w:t>那需要去尾外代工</w:t>
      </w:r>
    </w:p>
    <w:p>
      <w:pPr>
        <w:spacing w:after="20" w:line="240" w:lineRule="auto"/>
      </w:pPr>
      <w:r>
        <w:rPr>
          <w:rFonts w:ascii="Arial" w:hAnsi="Arial" w:eastAsia="PingFang TC"/>
          <w:b/>
          <w:color w:val="5A5A5A"/>
          <w:sz w:val="14"/>
        </w:rPr>
        <w:t xml:space="preserve">[01:58:33.840 - 01:58:37.080] </w:t>
      </w:r>
      <w:r>
        <w:rPr>
          <w:rFonts w:ascii="Arial" w:hAnsi="Arial" w:eastAsia="PingFang TC"/>
          <w:sz w:val="16"/>
        </w:rPr>
        <w:t>使得解敏去介紹不少的一些轉單</w:t>
      </w:r>
    </w:p>
    <w:p>
      <w:pPr>
        <w:spacing w:after="20" w:line="240" w:lineRule="auto"/>
      </w:pPr>
      <w:r>
        <w:rPr>
          <w:rFonts w:ascii="Arial" w:hAnsi="Arial" w:eastAsia="PingFang TC"/>
          <w:b/>
          <w:color w:val="5A5A5A"/>
          <w:sz w:val="14"/>
        </w:rPr>
        <w:t xml:space="preserve">[01:58:37.080 - 01:58:40.080] </w:t>
      </w:r>
      <w:r>
        <w:rPr>
          <w:rFonts w:ascii="Arial" w:hAnsi="Arial" w:eastAsia="PingFang TC"/>
          <w:sz w:val="16"/>
        </w:rPr>
        <w:t>那國外IDM廠在產能不足的情況下</w:t>
      </w:r>
    </w:p>
    <w:p>
      <w:pPr>
        <w:spacing w:after="20" w:line="240" w:lineRule="auto"/>
      </w:pPr>
      <w:r>
        <w:rPr>
          <w:rFonts w:ascii="Arial" w:hAnsi="Arial" w:eastAsia="PingFang TC"/>
          <w:b/>
          <w:color w:val="5A5A5A"/>
          <w:sz w:val="14"/>
        </w:rPr>
        <w:t xml:space="preserve">[01:58:40.080 - 01:58:43.120] </w:t>
      </w:r>
      <w:r>
        <w:rPr>
          <w:rFonts w:ascii="Arial" w:hAnsi="Arial" w:eastAsia="PingFang TC"/>
          <w:sz w:val="16"/>
        </w:rPr>
        <w:t>也會將一些價值較低的風測外包出來</w:t>
      </w:r>
    </w:p>
    <w:p>
      <w:pPr>
        <w:spacing w:after="20" w:line="240" w:lineRule="auto"/>
      </w:pPr>
      <w:r>
        <w:rPr>
          <w:rFonts w:ascii="Arial" w:hAnsi="Arial" w:eastAsia="PingFang TC"/>
          <w:b/>
          <w:color w:val="5A5A5A"/>
          <w:sz w:val="14"/>
        </w:rPr>
        <w:t xml:space="preserve">[01:58:43.120 - 01:58:44.320] </w:t>
      </w:r>
      <w:r>
        <w:rPr>
          <w:rFonts w:ascii="Arial" w:hAnsi="Arial" w:eastAsia="PingFang TC"/>
          <w:sz w:val="16"/>
        </w:rPr>
        <w:t>那風測大廠</w:t>
      </w:r>
    </w:p>
    <w:p>
      <w:pPr>
        <w:spacing w:after="20" w:line="240" w:lineRule="auto"/>
      </w:pPr>
      <w:r>
        <w:rPr>
          <w:rFonts w:ascii="Arial" w:hAnsi="Arial" w:eastAsia="PingFang TC"/>
          <w:b/>
          <w:color w:val="5A5A5A"/>
          <w:sz w:val="14"/>
        </w:rPr>
        <w:t xml:space="preserve">[01:58:44.320 - 01:58:46.480] </w:t>
      </w:r>
      <w:r>
        <w:rPr>
          <w:rFonts w:ascii="Arial" w:hAnsi="Arial" w:eastAsia="PingFang TC"/>
          <w:sz w:val="16"/>
        </w:rPr>
        <w:t>像是日月光 細品</w:t>
      </w:r>
    </w:p>
    <w:p>
      <w:pPr>
        <w:spacing w:after="20" w:line="240" w:lineRule="auto"/>
      </w:pPr>
      <w:r>
        <w:rPr>
          <w:rFonts w:ascii="Arial" w:hAnsi="Arial" w:eastAsia="PingFang TC"/>
          <w:b/>
          <w:color w:val="5A5A5A"/>
          <w:sz w:val="14"/>
        </w:rPr>
        <w:t xml:space="preserve">[01:58:46.480 - 01:58:49.240] </w:t>
      </w:r>
      <w:r>
        <w:rPr>
          <w:rFonts w:ascii="Arial" w:hAnsi="Arial" w:eastAsia="PingFang TC"/>
          <w:sz w:val="16"/>
        </w:rPr>
        <w:t>目前是將重心放在先進封裝</w:t>
      </w:r>
    </w:p>
    <w:p>
      <w:pPr>
        <w:spacing w:after="20" w:line="240" w:lineRule="auto"/>
      </w:pPr>
      <w:r>
        <w:rPr>
          <w:rFonts w:ascii="Arial" w:hAnsi="Arial" w:eastAsia="PingFang TC"/>
          <w:b/>
          <w:color w:val="5A5A5A"/>
          <w:sz w:val="14"/>
        </w:rPr>
        <w:t xml:space="preserve">[01:58:49.240 - 01:58:51.640] </w:t>
      </w:r>
      <w:r>
        <w:rPr>
          <w:rFonts w:ascii="Arial" w:hAnsi="Arial" w:eastAsia="PingFang TC"/>
          <w:sz w:val="16"/>
        </w:rPr>
        <w:t>那減少這些打線封裝的一些產能</w:t>
      </w:r>
    </w:p>
    <w:p>
      <w:pPr>
        <w:spacing w:after="20" w:line="240" w:lineRule="auto"/>
      </w:pPr>
      <w:r>
        <w:rPr>
          <w:rFonts w:ascii="Arial" w:hAnsi="Arial" w:eastAsia="PingFang TC"/>
          <w:b/>
          <w:color w:val="5A5A5A"/>
          <w:sz w:val="14"/>
        </w:rPr>
        <w:t xml:space="preserve">[01:58:51.640 - 01:58:54.640] </w:t>
      </w:r>
      <w:r>
        <w:rPr>
          <w:rFonts w:ascii="Arial" w:hAnsi="Arial" w:eastAsia="PingFang TC"/>
          <w:sz w:val="16"/>
        </w:rPr>
        <w:t>那因此外裔的需求多向就是</w:t>
      </w:r>
    </w:p>
    <w:p>
      <w:pPr>
        <w:spacing w:after="20" w:line="240" w:lineRule="auto"/>
      </w:pPr>
      <w:r>
        <w:rPr>
          <w:rFonts w:ascii="Arial" w:hAnsi="Arial" w:eastAsia="PingFang TC"/>
          <w:b/>
          <w:color w:val="5A5A5A"/>
          <w:sz w:val="14"/>
        </w:rPr>
        <w:t xml:space="preserve">[01:58:54.640 - 01:58:57.280] </w:t>
      </w:r>
      <w:r>
        <w:rPr>
          <w:rFonts w:ascii="Arial" w:hAnsi="Arial" w:eastAsia="PingFang TC"/>
          <w:sz w:val="16"/>
        </w:rPr>
        <w:t>流往這個解敏這類的工時</w:t>
      </w:r>
    </w:p>
    <w:p>
      <w:pPr>
        <w:spacing w:after="20" w:line="240" w:lineRule="auto"/>
      </w:pPr>
      <w:r>
        <w:rPr>
          <w:rFonts w:ascii="Arial" w:hAnsi="Arial" w:eastAsia="PingFang TC"/>
          <w:b/>
          <w:color w:val="5A5A5A"/>
          <w:sz w:val="14"/>
        </w:rPr>
        <w:t xml:space="preserve">[01:58:57.280 - 01:58:59.760] </w:t>
      </w:r>
      <w:r>
        <w:rPr>
          <w:rFonts w:ascii="Arial" w:hAnsi="Arial" w:eastAsia="PingFang TC"/>
          <w:sz w:val="16"/>
        </w:rPr>
        <w:t>那在GPU功耗不斷持續上升的這個</w:t>
      </w:r>
    </w:p>
    <w:p>
      <w:pPr>
        <w:spacing w:after="20" w:line="240" w:lineRule="auto"/>
      </w:pPr>
      <w:r>
        <w:rPr>
          <w:rFonts w:ascii="Arial" w:hAnsi="Arial" w:eastAsia="PingFang TC"/>
          <w:b/>
          <w:color w:val="5A5A5A"/>
          <w:sz w:val="14"/>
        </w:rPr>
        <w:t xml:space="preserve">[01:58:59.760 - 01:59:02.360] </w:t>
      </w:r>
      <w:r>
        <w:rPr>
          <w:rFonts w:ascii="Arial" w:hAnsi="Arial" w:eastAsia="PingFang TC"/>
          <w:sz w:val="16"/>
        </w:rPr>
        <w:t>以及那種面積持續縮小這個趨勢下</w:t>
      </w:r>
    </w:p>
    <w:p>
      <w:pPr>
        <w:spacing w:after="20" w:line="240" w:lineRule="auto"/>
      </w:pPr>
      <w:r>
        <w:rPr>
          <w:rFonts w:ascii="Arial" w:hAnsi="Arial" w:eastAsia="PingFang TC"/>
          <w:b/>
          <w:color w:val="5A5A5A"/>
          <w:sz w:val="14"/>
        </w:rPr>
        <w:t xml:space="preserve">[01:59:02.360 - 01:59:03.760] </w:t>
      </w:r>
      <w:r>
        <w:rPr>
          <w:rFonts w:ascii="Arial" w:hAnsi="Arial" w:eastAsia="PingFang TC"/>
          <w:sz w:val="16"/>
        </w:rPr>
        <w:t>對於這種風裝的散熱</w:t>
      </w:r>
    </w:p>
    <w:p>
      <w:pPr>
        <w:spacing w:after="20" w:line="240" w:lineRule="auto"/>
      </w:pPr>
      <w:r>
        <w:rPr>
          <w:rFonts w:ascii="Arial" w:hAnsi="Arial" w:eastAsia="PingFang TC"/>
          <w:b/>
          <w:color w:val="5A5A5A"/>
          <w:sz w:val="14"/>
        </w:rPr>
        <w:t xml:space="preserve">[01:59:03.760 - 01:59:05.040] </w:t>
      </w:r>
      <w:r>
        <w:rPr>
          <w:rFonts w:ascii="Arial" w:hAnsi="Arial" w:eastAsia="PingFang TC"/>
          <w:sz w:val="16"/>
        </w:rPr>
        <w:t>要求持續提高</w:t>
      </w:r>
    </w:p>
    <w:p>
      <w:pPr>
        <w:spacing w:after="20" w:line="240" w:lineRule="auto"/>
      </w:pPr>
      <w:r>
        <w:rPr>
          <w:rFonts w:ascii="Arial" w:hAnsi="Arial" w:eastAsia="PingFang TC"/>
          <w:b/>
          <w:color w:val="5A5A5A"/>
          <w:sz w:val="14"/>
        </w:rPr>
        <w:t xml:space="preserve">[01:59:05.040 - 01:59:07.320] </w:t>
      </w:r>
      <w:r>
        <w:rPr>
          <w:rFonts w:ascii="Arial" w:hAnsi="Arial" w:eastAsia="PingFang TC"/>
          <w:sz w:val="16"/>
        </w:rPr>
        <w:t>那拉長這種風裝測試的時間</w:t>
      </w:r>
    </w:p>
    <w:p>
      <w:pPr>
        <w:spacing w:after="20" w:line="240" w:lineRule="auto"/>
      </w:pPr>
      <w:r>
        <w:rPr>
          <w:rFonts w:ascii="Arial" w:hAnsi="Arial" w:eastAsia="PingFang TC"/>
          <w:b/>
          <w:color w:val="5A5A5A"/>
          <w:sz w:val="14"/>
        </w:rPr>
        <w:t xml:space="preserve">[01:59:07.320 - 01:59:09.080] </w:t>
      </w:r>
      <w:r>
        <w:rPr>
          <w:rFonts w:ascii="Arial" w:hAnsi="Arial" w:eastAsia="PingFang TC"/>
          <w:sz w:val="16"/>
        </w:rPr>
        <w:t>那工具元件的一些工具緊張</w:t>
      </w:r>
    </w:p>
    <w:p>
      <w:pPr>
        <w:spacing w:after="20" w:line="240" w:lineRule="auto"/>
      </w:pPr>
      <w:r>
        <w:rPr>
          <w:rFonts w:ascii="Arial" w:hAnsi="Arial" w:eastAsia="PingFang TC"/>
          <w:b/>
          <w:color w:val="5A5A5A"/>
          <w:sz w:val="14"/>
        </w:rPr>
        <w:t xml:space="preserve">[01:59:09.080 - 01:59:11.040] </w:t>
      </w:r>
      <w:r>
        <w:rPr>
          <w:rFonts w:ascii="Arial" w:hAnsi="Arial" w:eastAsia="PingFang TC"/>
          <w:sz w:val="16"/>
        </w:rPr>
        <w:t>已經從上游的一些晶圓廠</w:t>
      </w:r>
    </w:p>
    <w:p>
      <w:pPr>
        <w:spacing w:after="20" w:line="240" w:lineRule="auto"/>
      </w:pPr>
      <w:r>
        <w:rPr>
          <w:rFonts w:ascii="Arial" w:hAnsi="Arial" w:eastAsia="PingFang TC"/>
          <w:b/>
          <w:color w:val="5A5A5A"/>
          <w:sz w:val="14"/>
        </w:rPr>
        <w:t xml:space="preserve">[01:59:11.040 - 01:59:14.120] </w:t>
      </w:r>
      <w:r>
        <w:rPr>
          <w:rFonts w:ascii="Arial" w:hAnsi="Arial" w:eastAsia="PingFang TC"/>
          <w:sz w:val="16"/>
        </w:rPr>
        <w:t>已經蔓延到後後段的一個風裝測試廠</w:t>
      </w:r>
    </w:p>
    <w:p>
      <w:pPr>
        <w:spacing w:after="20" w:line="240" w:lineRule="auto"/>
      </w:pPr>
      <w:r>
        <w:rPr>
          <w:rFonts w:ascii="Arial" w:hAnsi="Arial" w:eastAsia="PingFang TC"/>
          <w:b/>
          <w:color w:val="5A5A5A"/>
          <w:sz w:val="14"/>
        </w:rPr>
        <w:t xml:space="preserve">[01:59:14.120 - 01:59:17.240] </w:t>
      </w:r>
      <w:r>
        <w:rPr>
          <w:rFonts w:ascii="Arial" w:hAnsi="Arial" w:eastAsia="PingFang TC"/>
          <w:sz w:val="16"/>
        </w:rPr>
        <w:t>導致說整體的一個產品的一個生產週期</w:t>
      </w:r>
    </w:p>
    <w:p>
      <w:pPr>
        <w:spacing w:after="20" w:line="240" w:lineRule="auto"/>
      </w:pPr>
      <w:r>
        <w:rPr>
          <w:rFonts w:ascii="Arial" w:hAnsi="Arial" w:eastAsia="PingFang TC"/>
          <w:b/>
          <w:color w:val="5A5A5A"/>
          <w:sz w:val="14"/>
        </w:rPr>
        <w:t xml:space="preserve">[01:59:17.240 - 01:59:19.280] </w:t>
      </w:r>
      <w:r>
        <w:rPr>
          <w:rFonts w:ascii="Arial" w:hAnsi="Arial" w:eastAsia="PingFang TC"/>
          <w:sz w:val="16"/>
        </w:rPr>
        <w:t>已經拉長至20週以上</w:t>
      </w:r>
    </w:p>
    <w:p>
      <w:pPr>
        <w:spacing w:after="20" w:line="240" w:lineRule="auto"/>
      </w:pPr>
      <w:r>
        <w:rPr>
          <w:rFonts w:ascii="Arial" w:hAnsi="Arial" w:eastAsia="PingFang TC"/>
          <w:b/>
          <w:color w:val="5A5A5A"/>
          <w:sz w:val="14"/>
        </w:rPr>
        <w:t xml:space="preserve">[01:59:19.280 - 01:59:21.000] </w:t>
      </w:r>
      <w:r>
        <w:rPr>
          <w:rFonts w:ascii="Arial" w:hAnsi="Arial" w:eastAsia="PingFang TC"/>
          <w:sz w:val="16"/>
        </w:rPr>
        <w:t>那許多工具元件的廠商</w:t>
      </w:r>
    </w:p>
    <w:p>
      <w:pPr>
        <w:spacing w:after="20" w:line="240" w:lineRule="auto"/>
      </w:pPr>
      <w:r>
        <w:rPr>
          <w:rFonts w:ascii="Arial" w:hAnsi="Arial" w:eastAsia="PingFang TC"/>
          <w:b/>
          <w:color w:val="5A5A5A"/>
          <w:sz w:val="14"/>
        </w:rPr>
        <w:t xml:space="preserve">[01:59:21.000 - 01:59:22.840] </w:t>
      </w:r>
      <w:r>
        <w:rPr>
          <w:rFonts w:ascii="Arial" w:hAnsi="Arial" w:eastAsia="PingFang TC"/>
          <w:sz w:val="16"/>
        </w:rPr>
        <w:t>如傅鼎 大宗</w:t>
      </w:r>
    </w:p>
    <w:p>
      <w:pPr>
        <w:spacing w:after="20" w:line="240" w:lineRule="auto"/>
      </w:pPr>
      <w:r>
        <w:rPr>
          <w:rFonts w:ascii="Arial" w:hAnsi="Arial" w:eastAsia="PingFang TC"/>
          <w:b/>
          <w:color w:val="5A5A5A"/>
          <w:sz w:val="14"/>
        </w:rPr>
        <w:t xml:space="preserve">[01:59:22.840 - 01:59:24.880] </w:t>
      </w:r>
      <w:r>
        <w:rPr>
          <w:rFonts w:ascii="Arial" w:hAnsi="Arial" w:eastAsia="PingFang TC"/>
          <w:sz w:val="16"/>
        </w:rPr>
        <w:t>開始針對一些特殊製程站點</w:t>
      </w:r>
    </w:p>
    <w:p>
      <w:pPr>
        <w:spacing w:after="20" w:line="240" w:lineRule="auto"/>
      </w:pPr>
      <w:r>
        <w:rPr>
          <w:rFonts w:ascii="Arial" w:hAnsi="Arial" w:eastAsia="PingFang TC"/>
          <w:b/>
          <w:color w:val="5A5A5A"/>
          <w:sz w:val="14"/>
        </w:rPr>
        <w:t xml:space="preserve">[01:59:24.880 - 01:59:26.120] </w:t>
      </w:r>
      <w:r>
        <w:rPr>
          <w:rFonts w:ascii="Arial" w:hAnsi="Arial" w:eastAsia="PingFang TC"/>
          <w:sz w:val="16"/>
        </w:rPr>
        <w:t>去扛賽機台</w:t>
      </w:r>
    </w:p>
    <w:p>
      <w:pPr>
        <w:spacing w:after="20" w:line="240" w:lineRule="auto"/>
      </w:pPr>
      <w:r>
        <w:rPr>
          <w:rFonts w:ascii="Arial" w:hAnsi="Arial" w:eastAsia="PingFang TC"/>
          <w:b/>
          <w:color w:val="5A5A5A"/>
          <w:sz w:val="14"/>
        </w:rPr>
        <w:t xml:space="preserve">[01:59:26.120 - 01:59:28.720] </w:t>
      </w:r>
      <w:r>
        <w:rPr>
          <w:rFonts w:ascii="Arial" w:hAnsi="Arial" w:eastAsia="PingFang TC"/>
          <w:sz w:val="16"/>
        </w:rPr>
        <w:t>去包下後段的一些產能</w:t>
      </w:r>
    </w:p>
    <w:p>
      <w:pPr>
        <w:spacing w:after="20" w:line="240" w:lineRule="auto"/>
      </w:pPr>
      <w:r>
        <w:rPr>
          <w:rFonts w:ascii="Arial" w:hAnsi="Arial" w:eastAsia="PingFang TC"/>
          <w:b/>
          <w:color w:val="5A5A5A"/>
          <w:sz w:val="14"/>
        </w:rPr>
        <w:t xml:space="preserve">[01:59:28.720 - 01:59:30.120] </w:t>
      </w:r>
      <w:r>
        <w:rPr>
          <w:rFonts w:ascii="Arial" w:hAnsi="Arial" w:eastAsia="PingFang TC"/>
          <w:sz w:val="16"/>
        </w:rPr>
        <w:t>那營運產能</w:t>
      </w:r>
    </w:p>
    <w:p>
      <w:pPr>
        <w:spacing w:after="20" w:line="240" w:lineRule="auto"/>
      </w:pPr>
      <w:r>
        <w:rPr>
          <w:rFonts w:ascii="Arial" w:hAnsi="Arial" w:eastAsia="PingFang TC"/>
          <w:b/>
          <w:color w:val="5A5A5A"/>
          <w:sz w:val="14"/>
        </w:rPr>
        <w:t xml:space="preserve">[01:59:30.120 - 01:59:32.640] </w:t>
      </w:r>
      <w:r>
        <w:rPr>
          <w:rFonts w:ascii="Arial" w:hAnsi="Arial" w:eastAsia="PingFang TC"/>
          <w:sz w:val="16"/>
        </w:rPr>
        <w:t>以及營運客戶這樣產能緊張</w:t>
      </w:r>
    </w:p>
    <w:p>
      <w:pPr>
        <w:spacing w:after="20" w:line="240" w:lineRule="auto"/>
      </w:pPr>
      <w:r>
        <w:rPr>
          <w:rFonts w:ascii="Arial" w:hAnsi="Arial" w:eastAsia="PingFang TC"/>
          <w:b/>
          <w:color w:val="5A5A5A"/>
          <w:sz w:val="14"/>
        </w:rPr>
        <w:t xml:space="preserve">[01:59:32.640 - 01:59:33.640] </w:t>
      </w:r>
      <w:r>
        <w:rPr>
          <w:rFonts w:ascii="Arial" w:hAnsi="Arial" w:eastAsia="PingFang TC"/>
          <w:sz w:val="16"/>
        </w:rPr>
        <w:t>提前部署</w:t>
      </w:r>
    </w:p>
    <w:p>
      <w:pPr>
        <w:spacing w:after="20" w:line="240" w:lineRule="auto"/>
      </w:pPr>
      <w:r>
        <w:rPr>
          <w:rFonts w:ascii="Arial" w:hAnsi="Arial" w:eastAsia="PingFang TC"/>
          <w:b/>
          <w:color w:val="5A5A5A"/>
          <w:sz w:val="14"/>
        </w:rPr>
        <w:t xml:space="preserve">[01:59:33.640 - 01:59:35.560] </w:t>
      </w:r>
      <w:r>
        <w:rPr>
          <w:rFonts w:ascii="Arial" w:hAnsi="Arial" w:eastAsia="PingFang TC"/>
          <w:sz w:val="16"/>
        </w:rPr>
        <w:t>或是一些成本上升的關係</w:t>
      </w:r>
    </w:p>
    <w:p>
      <w:pPr>
        <w:spacing w:after="20" w:line="240" w:lineRule="auto"/>
      </w:pPr>
      <w:r>
        <w:rPr>
          <w:rFonts w:ascii="Arial" w:hAnsi="Arial" w:eastAsia="PingFang TC"/>
          <w:b/>
          <w:color w:val="5A5A5A"/>
          <w:sz w:val="14"/>
        </w:rPr>
        <w:t xml:space="preserve">[01:59:35.560 - 01:59:38.080] </w:t>
      </w:r>
      <w:r>
        <w:rPr>
          <w:rFonts w:ascii="Arial" w:hAnsi="Arial" w:eastAsia="PingFang TC"/>
          <w:sz w:val="16"/>
        </w:rPr>
        <w:t>那減免是會針對不同的一些產品別</w:t>
      </w:r>
    </w:p>
    <w:p>
      <w:pPr>
        <w:spacing w:after="20" w:line="240" w:lineRule="auto"/>
      </w:pPr>
      <w:r>
        <w:rPr>
          <w:rFonts w:ascii="Arial" w:hAnsi="Arial" w:eastAsia="PingFang TC"/>
          <w:b/>
          <w:color w:val="5A5A5A"/>
          <w:sz w:val="14"/>
        </w:rPr>
        <w:t xml:space="preserve">[01:59:38.080 - 01:59:41.520] </w:t>
      </w:r>
      <w:r>
        <w:rPr>
          <w:rFonts w:ascii="Arial" w:hAnsi="Arial" w:eastAsia="PingFang TC"/>
          <w:sz w:val="16"/>
        </w:rPr>
        <w:t>去調漲他們的一個產品價格</w:t>
      </w:r>
    </w:p>
    <w:p>
      <w:pPr>
        <w:spacing w:after="20" w:line="240" w:lineRule="auto"/>
      </w:pPr>
      <w:r>
        <w:rPr>
          <w:rFonts w:ascii="Arial" w:hAnsi="Arial" w:eastAsia="PingFang TC"/>
          <w:b/>
          <w:color w:val="5A5A5A"/>
          <w:sz w:val="14"/>
        </w:rPr>
        <w:t xml:space="preserve">[01:59:41.520 - 01:59:43.040] </w:t>
      </w:r>
      <w:r>
        <w:rPr>
          <w:rFonts w:ascii="Arial" w:hAnsi="Arial" w:eastAsia="PingFang TC"/>
          <w:sz w:val="16"/>
        </w:rPr>
        <w:t>那解析完 PSU 端</w:t>
      </w:r>
    </w:p>
    <w:p>
      <w:pPr>
        <w:spacing w:after="20" w:line="240" w:lineRule="auto"/>
      </w:pPr>
      <w:r>
        <w:rPr>
          <w:rFonts w:ascii="Arial" w:hAnsi="Arial" w:eastAsia="PingFang TC"/>
          <w:b/>
          <w:color w:val="5A5A5A"/>
          <w:sz w:val="14"/>
        </w:rPr>
        <w:t xml:space="preserve">[01:59:43.040 - 01:59:45.200] </w:t>
      </w:r>
      <w:r>
        <w:rPr>
          <w:rFonts w:ascii="Arial" w:hAnsi="Arial" w:eastAsia="PingFang TC"/>
          <w:sz w:val="16"/>
        </w:rPr>
        <w:t>那我們進一步去走到機櫃端的一些</w:t>
      </w:r>
    </w:p>
    <w:p>
      <w:pPr>
        <w:spacing w:after="20" w:line="240" w:lineRule="auto"/>
      </w:pPr>
      <w:r>
        <w:rPr>
          <w:rFonts w:ascii="Arial" w:hAnsi="Arial" w:eastAsia="PingFang TC"/>
          <w:b/>
          <w:color w:val="5A5A5A"/>
          <w:sz w:val="14"/>
        </w:rPr>
        <w:t xml:space="preserve">[01:59:45.200 - 01:59:46.640] </w:t>
      </w:r>
      <w:r>
        <w:rPr>
          <w:rFonts w:ascii="Arial" w:hAnsi="Arial" w:eastAsia="PingFang TC"/>
          <w:sz w:val="16"/>
        </w:rPr>
        <w:t>工具元件的用量</w:t>
      </w:r>
    </w:p>
    <w:p>
      <w:pPr>
        <w:spacing w:after="20" w:line="240" w:lineRule="auto"/>
      </w:pPr>
      <w:r>
        <w:rPr>
          <w:rFonts w:ascii="Arial" w:hAnsi="Arial" w:eastAsia="PingFang TC"/>
          <w:b/>
          <w:color w:val="5A5A5A"/>
          <w:sz w:val="14"/>
        </w:rPr>
        <w:t xml:space="preserve">[01:59:46.640 - 01:59:49.680] </w:t>
      </w:r>
      <w:r>
        <w:rPr>
          <w:rFonts w:ascii="Arial" w:hAnsi="Arial" w:eastAsia="PingFang TC"/>
          <w:sz w:val="16"/>
        </w:rPr>
        <w:t>而由傳統伺服器走上 AI 伺服器</w:t>
      </w:r>
    </w:p>
    <w:p>
      <w:pPr>
        <w:spacing w:after="20" w:line="240" w:lineRule="auto"/>
      </w:pPr>
      <w:r>
        <w:rPr>
          <w:rFonts w:ascii="Arial" w:hAnsi="Arial" w:eastAsia="PingFang TC"/>
          <w:b/>
          <w:color w:val="5A5A5A"/>
          <w:sz w:val="14"/>
        </w:rPr>
        <w:t xml:space="preserve">[01:59:49.680 - 01:59:54.000] </w:t>
      </w:r>
      <w:r>
        <w:rPr>
          <w:rFonts w:ascii="Arial" w:hAnsi="Arial" w:eastAsia="PingFang TC"/>
          <w:sz w:val="16"/>
        </w:rPr>
        <w:t>F7 它要求更高單位工具的密度</w:t>
      </w:r>
    </w:p>
    <w:p>
      <w:pPr>
        <w:spacing w:after="20" w:line="240" w:lineRule="auto"/>
      </w:pPr>
      <w:r>
        <w:rPr>
          <w:rFonts w:ascii="Arial" w:hAnsi="Arial" w:eastAsia="PingFang TC"/>
          <w:b/>
          <w:color w:val="5A5A5A"/>
          <w:sz w:val="14"/>
        </w:rPr>
        <w:t xml:space="preserve">[01:59:54.000 - 01:59:56.560] </w:t>
      </w:r>
      <w:r>
        <w:rPr>
          <w:rFonts w:ascii="Arial" w:hAnsi="Arial" w:eastAsia="PingFang TC"/>
          <w:sz w:val="16"/>
        </w:rPr>
        <w:t>那單一機櫃裡面的氮化系</w:t>
      </w:r>
    </w:p>
    <w:p>
      <w:pPr>
        <w:spacing w:after="20" w:line="240" w:lineRule="auto"/>
      </w:pPr>
      <w:r>
        <w:rPr>
          <w:rFonts w:ascii="Arial" w:hAnsi="Arial" w:eastAsia="PingFang TC"/>
          <w:b/>
          <w:color w:val="5A5A5A"/>
          <w:sz w:val="14"/>
        </w:rPr>
        <w:t xml:space="preserve">[01:59:56.560 - 01:59:57.440] </w:t>
      </w:r>
      <w:r>
        <w:rPr>
          <w:rFonts w:ascii="Arial" w:hAnsi="Arial" w:eastAsia="PingFang TC"/>
          <w:sz w:val="16"/>
        </w:rPr>
        <w:t>氮化加</w:t>
      </w:r>
    </w:p>
    <w:p>
      <w:pPr>
        <w:spacing w:after="20" w:line="240" w:lineRule="auto"/>
      </w:pPr>
      <w:r>
        <w:rPr>
          <w:rFonts w:ascii="Arial" w:hAnsi="Arial" w:eastAsia="PingFang TC"/>
          <w:b/>
          <w:color w:val="5A5A5A"/>
          <w:sz w:val="14"/>
        </w:rPr>
        <w:t xml:space="preserve">[01:59:57.440 - 02:00:00.280] </w:t>
      </w:r>
      <w:r>
        <w:rPr>
          <w:rFonts w:ascii="Arial" w:hAnsi="Arial" w:eastAsia="PingFang TC"/>
          <w:sz w:val="16"/>
        </w:rPr>
        <w:t>或是 MOSFET 這一類的工具半導體的產值</w:t>
      </w:r>
    </w:p>
    <w:p>
      <w:pPr>
        <w:pStyle w:val="Heading1"/>
      </w:pPr>
      <w:r>
        <w:rPr>
          <w:rFonts w:ascii="Arial" w:hAnsi="Arial" w:eastAsia="PingFang TC"/>
          <w:b/>
          <w:color w:val="1F4E79"/>
          <w:sz w:val="30"/>
        </w:rPr>
        <w:t>02:00:00</w:t>
      </w:r>
    </w:p>
    <w:p>
      <w:pPr>
        <w:spacing w:after="20" w:line="240" w:lineRule="auto"/>
      </w:pPr>
      <w:r>
        <w:rPr>
          <w:rFonts w:ascii="Arial" w:hAnsi="Arial" w:eastAsia="PingFang TC"/>
          <w:b/>
          <w:color w:val="5A5A5A"/>
          <w:sz w:val="14"/>
        </w:rPr>
        <w:t xml:space="preserve">[02:00:00.280 - 02:00:02.080] </w:t>
      </w:r>
      <w:r>
        <w:rPr>
          <w:rFonts w:ascii="Arial" w:hAnsi="Arial" w:eastAsia="PingFang TC"/>
          <w:sz w:val="16"/>
        </w:rPr>
        <w:t>我們以每 k 瓦來計算的話</w:t>
      </w:r>
    </w:p>
    <w:p>
      <w:pPr>
        <w:spacing w:after="20" w:line="240" w:lineRule="auto"/>
      </w:pPr>
      <w:r>
        <w:rPr>
          <w:rFonts w:ascii="Arial" w:hAnsi="Arial" w:eastAsia="PingFang TC"/>
          <w:b/>
          <w:color w:val="5A5A5A"/>
          <w:sz w:val="14"/>
        </w:rPr>
        <w:t xml:space="preserve">[02:00:02.080 - 02:00:03.360] </w:t>
      </w:r>
      <w:r>
        <w:rPr>
          <w:rFonts w:ascii="Arial" w:hAnsi="Arial" w:eastAsia="PingFang TC"/>
          <w:sz w:val="16"/>
        </w:rPr>
        <w:t>每提升一 k 瓦</w:t>
      </w:r>
    </w:p>
    <w:p>
      <w:pPr>
        <w:spacing w:after="20" w:line="240" w:lineRule="auto"/>
      </w:pPr>
      <w:r>
        <w:rPr>
          <w:rFonts w:ascii="Arial" w:hAnsi="Arial" w:eastAsia="PingFang TC"/>
          <w:b/>
          <w:color w:val="5A5A5A"/>
          <w:sz w:val="14"/>
        </w:rPr>
        <w:t xml:space="preserve">[02:00:03.360 - 02:00:05.040] </w:t>
      </w:r>
      <w:r>
        <w:rPr>
          <w:rFonts w:ascii="Arial" w:hAnsi="Arial" w:eastAsia="PingFang TC"/>
          <w:sz w:val="16"/>
        </w:rPr>
        <w:t>約可以帶動工具元件的產值</w:t>
      </w:r>
    </w:p>
    <w:p>
      <w:pPr>
        <w:spacing w:after="20" w:line="240" w:lineRule="auto"/>
      </w:pPr>
      <w:r>
        <w:rPr>
          <w:rFonts w:ascii="Arial" w:hAnsi="Arial" w:eastAsia="PingFang TC"/>
          <w:b/>
          <w:color w:val="5A5A5A"/>
          <w:sz w:val="14"/>
        </w:rPr>
        <w:t xml:space="preserve">[02:00:05.040 - 02:00:07.600] </w:t>
      </w:r>
      <w:r>
        <w:rPr>
          <w:rFonts w:ascii="Arial" w:hAnsi="Arial" w:eastAsia="PingFang TC"/>
          <w:sz w:val="16"/>
        </w:rPr>
        <w:t>約提升 175 美元左右</w:t>
      </w:r>
    </w:p>
    <w:p>
      <w:pPr>
        <w:spacing w:after="20" w:line="240" w:lineRule="auto"/>
      </w:pPr>
      <w:r>
        <w:rPr>
          <w:rFonts w:ascii="Arial" w:hAnsi="Arial" w:eastAsia="PingFang TC"/>
          <w:b/>
          <w:color w:val="5A5A5A"/>
          <w:sz w:val="14"/>
        </w:rPr>
        <w:t xml:space="preserve">[02:00:07.600 - 02:00:09.360] </w:t>
      </w:r>
      <w:r>
        <w:rPr>
          <w:rFonts w:ascii="Arial" w:hAnsi="Arial" w:eastAsia="PingFang TC"/>
          <w:sz w:val="16"/>
        </w:rPr>
        <w:t>那可以看到 250 k 瓦的時候</w:t>
      </w:r>
    </w:p>
    <w:p>
      <w:pPr>
        <w:spacing w:after="20" w:line="240" w:lineRule="auto"/>
      </w:pPr>
      <w:r>
        <w:rPr>
          <w:rFonts w:ascii="Arial" w:hAnsi="Arial" w:eastAsia="PingFang TC"/>
          <w:b/>
          <w:color w:val="5A5A5A"/>
          <w:sz w:val="14"/>
        </w:rPr>
        <w:t xml:space="preserve">[02:00:09.360 - 02:00:10.640] </w:t>
      </w:r>
      <w:r>
        <w:rPr>
          <w:rFonts w:ascii="Arial" w:hAnsi="Arial" w:eastAsia="PingFang TC"/>
          <w:sz w:val="16"/>
        </w:rPr>
        <w:t>大約是 4 萬美金</w:t>
      </w:r>
    </w:p>
    <w:p>
      <w:pPr>
        <w:spacing w:after="20" w:line="240" w:lineRule="auto"/>
      </w:pPr>
      <w:r>
        <w:rPr>
          <w:rFonts w:ascii="Arial" w:hAnsi="Arial" w:eastAsia="PingFang TC"/>
          <w:b/>
          <w:color w:val="5A5A5A"/>
          <w:sz w:val="14"/>
        </w:rPr>
        <w:t xml:space="preserve">[02:00:10.640 - 02:00:12.320] </w:t>
      </w:r>
      <w:r>
        <w:rPr>
          <w:rFonts w:ascii="Arial" w:hAnsi="Arial" w:eastAsia="PingFang TC"/>
          <w:sz w:val="16"/>
        </w:rPr>
        <w:t>那我們提升到 1000 k 瓦的時候</w:t>
      </w:r>
    </w:p>
    <w:p>
      <w:pPr>
        <w:spacing w:after="20" w:line="240" w:lineRule="auto"/>
      </w:pPr>
      <w:r>
        <w:rPr>
          <w:rFonts w:ascii="Arial" w:hAnsi="Arial" w:eastAsia="PingFang TC"/>
          <w:b/>
          <w:color w:val="5A5A5A"/>
          <w:sz w:val="14"/>
        </w:rPr>
        <w:t xml:space="preserve">[02:00:12.320 - 02:00:13.960] </w:t>
      </w:r>
      <w:r>
        <w:rPr>
          <w:rFonts w:ascii="Arial" w:hAnsi="Arial" w:eastAsia="PingFang TC"/>
          <w:sz w:val="16"/>
        </w:rPr>
        <w:t>已經提升到 17 萬美金這樣</w:t>
      </w:r>
    </w:p>
    <w:p>
      <w:pPr>
        <w:spacing w:after="20" w:line="240" w:lineRule="auto"/>
      </w:pPr>
      <w:r>
        <w:rPr>
          <w:rFonts w:ascii="Arial" w:hAnsi="Arial" w:eastAsia="PingFang TC"/>
          <w:b/>
          <w:color w:val="5A5A5A"/>
          <w:sz w:val="14"/>
        </w:rPr>
        <w:t xml:space="preserve">[02:00:13.960 - 02:00:15.720] </w:t>
      </w:r>
      <w:r>
        <w:rPr>
          <w:rFonts w:ascii="Arial" w:hAnsi="Arial" w:eastAsia="PingFang TC"/>
          <w:sz w:val="16"/>
        </w:rPr>
        <w:t>這樣的一個提升的一個趨勢</w:t>
      </w:r>
    </w:p>
    <w:p>
      <w:pPr>
        <w:spacing w:after="20" w:line="240" w:lineRule="auto"/>
      </w:pPr>
      <w:r>
        <w:rPr>
          <w:rFonts w:ascii="Arial" w:hAnsi="Arial" w:eastAsia="PingFang TC"/>
          <w:b/>
          <w:color w:val="5A5A5A"/>
          <w:sz w:val="14"/>
        </w:rPr>
        <w:t xml:space="preserve">[02:00:17.720 - 02:00:20.520] </w:t>
      </w:r>
      <w:r>
        <w:rPr>
          <w:rFonts w:ascii="Arial" w:hAnsi="Arial" w:eastAsia="PingFang TC"/>
          <w:sz w:val="16"/>
        </w:rPr>
        <w:t>ok 那在 800V HP DC 供電加購下</w:t>
      </w:r>
    </w:p>
    <w:p>
      <w:pPr>
        <w:spacing w:after="20" w:line="240" w:lineRule="auto"/>
      </w:pPr>
      <w:r>
        <w:rPr>
          <w:rFonts w:ascii="Arial" w:hAnsi="Arial" w:eastAsia="PingFang TC"/>
          <w:b/>
          <w:color w:val="5A5A5A"/>
          <w:sz w:val="14"/>
        </w:rPr>
        <w:t xml:space="preserve">[02:00:20.520 - 02:00:22.320] </w:t>
      </w:r>
      <w:r>
        <w:rPr>
          <w:rFonts w:ascii="Arial" w:hAnsi="Arial" w:eastAsia="PingFang TC"/>
          <w:sz w:val="16"/>
        </w:rPr>
        <w:t>那現在主流還是以 800V</w:t>
      </w:r>
    </w:p>
    <w:p>
      <w:pPr>
        <w:spacing w:after="20" w:line="240" w:lineRule="auto"/>
      </w:pPr>
      <w:r>
        <w:rPr>
          <w:rFonts w:ascii="Arial" w:hAnsi="Arial" w:eastAsia="PingFang TC"/>
          <w:b/>
          <w:color w:val="5A5A5A"/>
          <w:sz w:val="14"/>
        </w:rPr>
        <w:t xml:space="preserve">[02:00:22.320 - 02:00:24.520] </w:t>
      </w:r>
      <w:r>
        <w:rPr>
          <w:rFonts w:ascii="Arial" w:hAnsi="Arial" w:eastAsia="PingFang TC"/>
          <w:sz w:val="16"/>
        </w:rPr>
        <w:t>就是支流電形式進入到 Power Rack</w:t>
      </w:r>
    </w:p>
    <w:p>
      <w:pPr>
        <w:spacing w:after="20" w:line="240" w:lineRule="auto"/>
      </w:pPr>
      <w:r>
        <w:rPr>
          <w:rFonts w:ascii="Arial" w:hAnsi="Arial" w:eastAsia="PingFang TC"/>
          <w:b/>
          <w:color w:val="5A5A5A"/>
          <w:sz w:val="14"/>
        </w:rPr>
        <w:t xml:space="preserve">[02:00:24.520 - 02:00:26.120] </w:t>
      </w:r>
      <w:r>
        <w:rPr>
          <w:rFonts w:ascii="Arial" w:hAnsi="Arial" w:eastAsia="PingFang TC"/>
          <w:sz w:val="16"/>
        </w:rPr>
        <w:t>然後再進一步降壓到</w:t>
      </w:r>
    </w:p>
    <w:p>
      <w:pPr>
        <w:spacing w:after="20" w:line="240" w:lineRule="auto"/>
      </w:pPr>
      <w:r>
        <w:rPr>
          <w:rFonts w:ascii="Arial" w:hAnsi="Arial" w:eastAsia="PingFang TC"/>
          <w:b/>
          <w:color w:val="5A5A5A"/>
          <w:sz w:val="14"/>
        </w:rPr>
        <w:t xml:space="preserve">[02:00:26.120 - 02:00:27.720] </w:t>
      </w:r>
      <w:r>
        <w:rPr>
          <w:rFonts w:ascii="Arial" w:hAnsi="Arial" w:eastAsia="PingFang TC"/>
          <w:sz w:val="16"/>
        </w:rPr>
        <w:t>50 伏的一個支流電</w:t>
      </w:r>
    </w:p>
    <w:p>
      <w:pPr>
        <w:spacing w:after="20" w:line="240" w:lineRule="auto"/>
      </w:pPr>
      <w:r>
        <w:rPr>
          <w:rFonts w:ascii="Arial" w:hAnsi="Arial" w:eastAsia="PingFang TC"/>
          <w:b/>
          <w:color w:val="5A5A5A"/>
          <w:sz w:val="14"/>
        </w:rPr>
        <w:t xml:space="preserve">[02:00:27.720 - 02:00:30.320] </w:t>
      </w:r>
      <w:r>
        <w:rPr>
          <w:rFonts w:ascii="Arial" w:hAnsi="Arial" w:eastAsia="PingFang TC"/>
          <w:sz w:val="16"/>
        </w:rPr>
        <w:t>那細部再從 PSU 端走到晶片端</w:t>
      </w:r>
    </w:p>
    <w:p>
      <w:pPr>
        <w:spacing w:after="20" w:line="240" w:lineRule="auto"/>
      </w:pPr>
      <w:r>
        <w:rPr>
          <w:rFonts w:ascii="Arial" w:hAnsi="Arial" w:eastAsia="PingFang TC"/>
          <w:b/>
          <w:color w:val="5A5A5A"/>
          <w:sz w:val="14"/>
        </w:rPr>
        <w:t xml:space="preserve">[02:00:30.320 - 02:00:31.840] </w:t>
      </w:r>
      <w:r>
        <w:rPr>
          <w:rFonts w:ascii="Arial" w:hAnsi="Arial" w:eastAsia="PingFang TC"/>
          <w:sz w:val="16"/>
        </w:rPr>
        <w:t>那首先第一階的部分</w:t>
      </w:r>
    </w:p>
    <w:p>
      <w:pPr>
        <w:spacing w:after="20" w:line="240" w:lineRule="auto"/>
      </w:pPr>
      <w:r>
        <w:rPr>
          <w:rFonts w:ascii="Arial" w:hAnsi="Arial" w:eastAsia="PingFang TC"/>
          <w:b/>
          <w:color w:val="5A5A5A"/>
          <w:sz w:val="14"/>
        </w:rPr>
        <w:t xml:space="preserve">[02:00:31.840 - 02:00:35.480] </w:t>
      </w:r>
      <w:r>
        <w:rPr>
          <w:rFonts w:ascii="Arial" w:hAnsi="Arial" w:eastAsia="PingFang TC"/>
          <w:sz w:val="16"/>
        </w:rPr>
        <w:t>就是從 80 轉 50 伏的一個 DC to DC 的 Converter</w:t>
      </w:r>
    </w:p>
    <w:p>
      <w:pPr>
        <w:spacing w:after="20" w:line="240" w:lineRule="auto"/>
      </w:pPr>
      <w:r>
        <w:rPr>
          <w:rFonts w:ascii="Arial" w:hAnsi="Arial" w:eastAsia="PingFang TC"/>
          <w:b/>
          <w:color w:val="5A5A5A"/>
          <w:sz w:val="14"/>
        </w:rPr>
        <w:t xml:space="preserve">[02:00:35.480 - 02:00:37.120] </w:t>
      </w:r>
      <w:r>
        <w:rPr>
          <w:rFonts w:ascii="Arial" w:hAnsi="Arial" w:eastAsia="PingFang TC"/>
          <w:sz w:val="16"/>
        </w:rPr>
        <w:t>那大家可以在畫面上</w:t>
      </w:r>
    </w:p>
    <w:p>
      <w:pPr>
        <w:spacing w:after="20" w:line="240" w:lineRule="auto"/>
      </w:pPr>
      <w:r>
        <w:rPr>
          <w:rFonts w:ascii="Arial" w:hAnsi="Arial" w:eastAsia="PingFang TC"/>
          <w:b/>
          <w:color w:val="5A5A5A"/>
          <w:sz w:val="14"/>
        </w:rPr>
        <w:t xml:space="preserve">[02:00:37.120 - 02:00:38.080] </w:t>
      </w:r>
      <w:r>
        <w:rPr>
          <w:rFonts w:ascii="Arial" w:hAnsi="Arial" w:eastAsia="PingFang TC"/>
          <w:sz w:val="16"/>
        </w:rPr>
        <w:t>可以清楚看到</w:t>
      </w:r>
    </w:p>
    <w:p>
      <w:pPr>
        <w:spacing w:after="20" w:line="240" w:lineRule="auto"/>
      </w:pPr>
      <w:r>
        <w:rPr>
          <w:rFonts w:ascii="Arial" w:hAnsi="Arial" w:eastAsia="PingFang TC"/>
          <w:b/>
          <w:color w:val="5A5A5A"/>
          <w:sz w:val="14"/>
        </w:rPr>
        <w:t xml:space="preserve">[02:00:38.080 - 02:00:40.880] </w:t>
      </w:r>
      <w:r>
        <w:rPr>
          <w:rFonts w:ascii="Arial" w:hAnsi="Arial" w:eastAsia="PingFang TC"/>
          <w:sz w:val="16"/>
        </w:rPr>
        <w:t>就是在這個板子上面有許多</w:t>
      </w:r>
    </w:p>
    <w:p>
      <w:pPr>
        <w:spacing w:after="20" w:line="240" w:lineRule="auto"/>
      </w:pPr>
      <w:r>
        <w:rPr>
          <w:rFonts w:ascii="Arial" w:hAnsi="Arial" w:eastAsia="PingFang TC"/>
          <w:b/>
          <w:color w:val="5A5A5A"/>
          <w:sz w:val="14"/>
        </w:rPr>
        <w:t xml:space="preserve">[02:00:40.880 - 02:00:43.880] </w:t>
      </w:r>
      <w:r>
        <w:rPr>
          <w:rFonts w:ascii="Arial" w:hAnsi="Arial" w:eastAsia="PingFang TC"/>
          <w:sz w:val="16"/>
        </w:rPr>
        <w:t>這種 MOSFET 或者是碳化系的一個</w:t>
      </w:r>
    </w:p>
    <w:p>
      <w:pPr>
        <w:spacing w:after="20" w:line="240" w:lineRule="auto"/>
      </w:pPr>
      <w:r>
        <w:rPr>
          <w:rFonts w:ascii="Arial" w:hAnsi="Arial" w:eastAsia="PingFang TC"/>
          <w:b/>
          <w:color w:val="5A5A5A"/>
          <w:sz w:val="14"/>
        </w:rPr>
        <w:t xml:space="preserve">[02:00:43.880 - 02:00:46.080] </w:t>
      </w:r>
      <w:r>
        <w:rPr>
          <w:rFonts w:ascii="Arial" w:hAnsi="Arial" w:eastAsia="PingFang TC"/>
          <w:sz w:val="16"/>
        </w:rPr>
        <w:t>晶片的一個使用的地方</w:t>
      </w:r>
    </w:p>
    <w:p>
      <w:pPr>
        <w:spacing w:after="20" w:line="240" w:lineRule="auto"/>
      </w:pPr>
      <w:r>
        <w:rPr>
          <w:rFonts w:ascii="Arial" w:hAnsi="Arial" w:eastAsia="PingFang TC"/>
          <w:b/>
          <w:color w:val="5A5A5A"/>
          <w:sz w:val="14"/>
        </w:rPr>
        <w:t xml:space="preserve">[02:00:46.080 - 02:00:47.240] </w:t>
      </w:r>
      <w:r>
        <w:rPr>
          <w:rFonts w:ascii="Arial" w:hAnsi="Arial" w:eastAsia="PingFang TC"/>
          <w:sz w:val="16"/>
        </w:rPr>
        <w:t>那再來第二階段</w:t>
      </w:r>
    </w:p>
    <w:p>
      <w:pPr>
        <w:spacing w:after="20" w:line="240" w:lineRule="auto"/>
      </w:pPr>
      <w:r>
        <w:rPr>
          <w:rFonts w:ascii="Arial" w:hAnsi="Arial" w:eastAsia="PingFang TC"/>
          <w:b/>
          <w:color w:val="5A5A5A"/>
          <w:sz w:val="14"/>
        </w:rPr>
        <w:t xml:space="preserve">[02:00:47.240 - 02:00:49.000] </w:t>
      </w:r>
      <w:r>
        <w:rPr>
          <w:rFonts w:ascii="Arial" w:hAnsi="Arial" w:eastAsia="PingFang TC"/>
          <w:sz w:val="16"/>
        </w:rPr>
        <w:t>這個 Compute Trade 中的配電板</w:t>
      </w:r>
    </w:p>
    <w:p>
      <w:pPr>
        <w:spacing w:after="20" w:line="240" w:lineRule="auto"/>
      </w:pPr>
      <w:r>
        <w:rPr>
          <w:rFonts w:ascii="Arial" w:hAnsi="Arial" w:eastAsia="PingFang TC"/>
          <w:b/>
          <w:color w:val="5A5A5A"/>
          <w:sz w:val="14"/>
        </w:rPr>
        <w:t xml:space="preserve">[02:00:49.000 - 02:00:50.720] </w:t>
      </w:r>
      <w:r>
        <w:rPr>
          <w:rFonts w:ascii="Arial" w:hAnsi="Arial" w:eastAsia="PingFang TC"/>
          <w:sz w:val="16"/>
        </w:rPr>
        <w:t>也會有一個 50 轉 12 伏</w:t>
      </w:r>
    </w:p>
    <w:p>
      <w:pPr>
        <w:spacing w:after="20" w:line="240" w:lineRule="auto"/>
      </w:pPr>
      <w:r>
        <w:rPr>
          <w:rFonts w:ascii="Arial" w:hAnsi="Arial" w:eastAsia="PingFang TC"/>
          <w:b/>
          <w:color w:val="5A5A5A"/>
          <w:sz w:val="14"/>
        </w:rPr>
        <w:t xml:space="preserve">[02:00:50.720 - 02:00:53.840] </w:t>
      </w:r>
      <w:r>
        <w:rPr>
          <w:rFonts w:ascii="Arial" w:hAnsi="Arial" w:eastAsia="PingFang TC"/>
          <w:sz w:val="16"/>
        </w:rPr>
        <w:t>或是 50 轉 6 伏 DC to DC 的一個 Converter</w:t>
      </w:r>
    </w:p>
    <w:p>
      <w:pPr>
        <w:spacing w:after="20" w:line="240" w:lineRule="auto"/>
      </w:pPr>
      <w:r>
        <w:rPr>
          <w:rFonts w:ascii="Arial" w:hAnsi="Arial" w:eastAsia="PingFang TC"/>
          <w:b/>
          <w:color w:val="5A5A5A"/>
          <w:sz w:val="14"/>
        </w:rPr>
        <w:t xml:space="preserve">[02:00:53.840 - 02:00:57.400] </w:t>
      </w:r>
      <w:r>
        <w:rPr>
          <w:rFonts w:ascii="Arial" w:hAnsi="Arial" w:eastAsia="PingFang TC"/>
          <w:sz w:val="16"/>
        </w:rPr>
        <w:t>那在整個降壓配電穩壓的過程中</w:t>
      </w:r>
    </w:p>
    <w:p>
      <w:pPr>
        <w:spacing w:after="20" w:line="240" w:lineRule="auto"/>
      </w:pPr>
      <w:r>
        <w:rPr>
          <w:rFonts w:ascii="Arial" w:hAnsi="Arial" w:eastAsia="PingFang TC"/>
          <w:b/>
          <w:color w:val="5A5A5A"/>
          <w:sz w:val="14"/>
        </w:rPr>
        <w:t xml:space="preserve">[02:00:57.400 - 02:01:00.320] </w:t>
      </w:r>
      <w:r>
        <w:rPr>
          <w:rFonts w:ascii="Arial" w:hAnsi="Arial" w:eastAsia="PingFang TC"/>
          <w:sz w:val="16"/>
        </w:rPr>
        <w:t>是需要大量一些工具元件進行整流</w:t>
      </w:r>
    </w:p>
    <w:p>
      <w:pPr>
        <w:spacing w:after="20" w:line="240" w:lineRule="auto"/>
      </w:pPr>
      <w:r>
        <w:rPr>
          <w:rFonts w:ascii="Arial" w:hAnsi="Arial" w:eastAsia="PingFang TC"/>
          <w:b/>
          <w:color w:val="5A5A5A"/>
          <w:sz w:val="14"/>
        </w:rPr>
        <w:t xml:space="preserve">[02:01:00.320 - 02:01:02.080] </w:t>
      </w:r>
      <w:r>
        <w:rPr>
          <w:rFonts w:ascii="Arial" w:hAnsi="Arial" w:eastAsia="PingFang TC"/>
          <w:sz w:val="16"/>
        </w:rPr>
        <w:t>電壓調整 穩壓</w:t>
      </w:r>
    </w:p>
    <w:p>
      <w:pPr>
        <w:spacing w:after="20" w:line="240" w:lineRule="auto"/>
      </w:pPr>
      <w:r>
        <w:rPr>
          <w:rFonts w:ascii="Arial" w:hAnsi="Arial" w:eastAsia="PingFang TC"/>
          <w:b/>
          <w:color w:val="5A5A5A"/>
          <w:sz w:val="14"/>
        </w:rPr>
        <w:t xml:space="preserve">[02:01:02.080 - 02:01:04.240] </w:t>
      </w:r>
      <w:r>
        <w:rPr>
          <w:rFonts w:ascii="Arial" w:hAnsi="Arial" w:eastAsia="PingFang TC"/>
          <w:sz w:val="16"/>
        </w:rPr>
        <w:t>或者是保護等等的功能</w:t>
      </w:r>
    </w:p>
    <w:p>
      <w:pPr>
        <w:spacing w:after="20" w:line="240" w:lineRule="auto"/>
      </w:pPr>
      <w:r>
        <w:rPr>
          <w:rFonts w:ascii="Arial" w:hAnsi="Arial" w:eastAsia="PingFang TC"/>
          <w:b/>
          <w:color w:val="5A5A5A"/>
          <w:sz w:val="14"/>
        </w:rPr>
        <w:t xml:space="preserve">[02:01:04.240 - 02:01:05.720] </w:t>
      </w:r>
      <w:r>
        <w:rPr>
          <w:rFonts w:ascii="Arial" w:hAnsi="Arial" w:eastAsia="PingFang TC"/>
          <w:sz w:val="16"/>
        </w:rPr>
        <w:t>那大家也可以在圖上看到</w:t>
      </w:r>
    </w:p>
    <w:p>
      <w:pPr>
        <w:spacing w:after="20" w:line="240" w:lineRule="auto"/>
      </w:pPr>
      <w:r>
        <w:rPr>
          <w:rFonts w:ascii="Arial" w:hAnsi="Arial" w:eastAsia="PingFang TC"/>
          <w:b/>
          <w:color w:val="5A5A5A"/>
          <w:sz w:val="14"/>
        </w:rPr>
        <w:t xml:space="preserve">[02:01:05.720 - 02:01:07.520] </w:t>
      </w:r>
      <w:r>
        <w:rPr>
          <w:rFonts w:ascii="Arial" w:hAnsi="Arial" w:eastAsia="PingFang TC"/>
          <w:sz w:val="16"/>
        </w:rPr>
        <w:t>有許多一些 MOSFET</w:t>
      </w:r>
    </w:p>
    <w:p>
      <w:pPr>
        <w:spacing w:after="20" w:line="240" w:lineRule="auto"/>
      </w:pPr>
      <w:r>
        <w:rPr>
          <w:rFonts w:ascii="Arial" w:hAnsi="Arial" w:eastAsia="PingFang TC"/>
          <w:b/>
          <w:color w:val="5A5A5A"/>
          <w:sz w:val="14"/>
        </w:rPr>
        <w:t xml:space="preserve">[02:01:07.520 - 02:01:09.800] </w:t>
      </w:r>
      <w:r>
        <w:rPr>
          <w:rFonts w:ascii="Arial" w:hAnsi="Arial" w:eastAsia="PingFang TC"/>
          <w:sz w:val="16"/>
        </w:rPr>
        <w:t>或者是碳化系的一些晶片的一個</w:t>
      </w:r>
    </w:p>
    <w:p>
      <w:pPr>
        <w:spacing w:after="20" w:line="240" w:lineRule="auto"/>
      </w:pPr>
      <w:r>
        <w:rPr>
          <w:rFonts w:ascii="Arial" w:hAnsi="Arial" w:eastAsia="PingFang TC"/>
          <w:b/>
          <w:color w:val="5A5A5A"/>
          <w:sz w:val="14"/>
        </w:rPr>
        <w:t xml:space="preserve">[02:01:09.800 - 02:01:13.400] </w:t>
      </w:r>
      <w:r>
        <w:rPr>
          <w:rFonts w:ascii="Arial" w:hAnsi="Arial" w:eastAsia="PingFang TC"/>
          <w:sz w:val="16"/>
        </w:rPr>
        <w:t>使用在這個 50 轉 12 或是 50 轉 6 伏</w:t>
      </w:r>
    </w:p>
    <w:p>
      <w:pPr>
        <w:spacing w:after="20" w:line="240" w:lineRule="auto"/>
      </w:pPr>
      <w:r>
        <w:rPr>
          <w:rFonts w:ascii="Arial" w:hAnsi="Arial" w:eastAsia="PingFang TC"/>
          <w:b/>
          <w:color w:val="5A5A5A"/>
          <w:sz w:val="14"/>
        </w:rPr>
        <w:t xml:space="preserve">[02:01:13.400 - 02:01:15.520] </w:t>
      </w:r>
      <w:r>
        <w:rPr>
          <w:rFonts w:ascii="Arial" w:hAnsi="Arial" w:eastAsia="PingFang TC"/>
          <w:sz w:val="16"/>
        </w:rPr>
        <w:t>這些 DC to DC 的 Converter</w:t>
      </w:r>
    </w:p>
    <w:p>
      <w:pPr>
        <w:spacing w:after="20" w:line="240" w:lineRule="auto"/>
      </w:pPr>
      <w:r>
        <w:rPr>
          <w:rFonts w:ascii="Arial" w:hAnsi="Arial" w:eastAsia="PingFang TC"/>
          <w:b/>
          <w:color w:val="5A5A5A"/>
          <w:sz w:val="14"/>
        </w:rPr>
        <w:t xml:space="preserve">[02:01:15.520 - 02:01:18.760] </w:t>
      </w:r>
      <w:r>
        <w:rPr>
          <w:rFonts w:ascii="Arial" w:hAnsi="Arial" w:eastAsia="PingFang TC"/>
          <w:sz w:val="16"/>
        </w:rPr>
        <w:t>那最後的話就是在晶片用電的一個</w:t>
      </w:r>
    </w:p>
    <w:p>
      <w:pPr>
        <w:spacing w:after="20" w:line="240" w:lineRule="auto"/>
      </w:pPr>
      <w:r>
        <w:rPr>
          <w:rFonts w:ascii="Arial" w:hAnsi="Arial" w:eastAsia="PingFang TC"/>
          <w:b/>
          <w:color w:val="5A5A5A"/>
          <w:sz w:val="14"/>
        </w:rPr>
        <w:t xml:space="preserve">[02:01:18.760 - 02:01:20.760] </w:t>
      </w:r>
      <w:r>
        <w:rPr>
          <w:rFonts w:ascii="Arial" w:hAnsi="Arial" w:eastAsia="PingFang TC"/>
          <w:sz w:val="16"/>
        </w:rPr>
        <w:t>Driver MOS 的一個部分</w:t>
      </w:r>
    </w:p>
    <w:p>
      <w:pPr>
        <w:spacing w:after="20" w:line="240" w:lineRule="auto"/>
      </w:pPr>
      <w:r>
        <w:rPr>
          <w:rFonts w:ascii="Arial" w:hAnsi="Arial" w:eastAsia="PingFang TC"/>
          <w:b/>
          <w:color w:val="5A5A5A"/>
          <w:sz w:val="14"/>
        </w:rPr>
        <w:t xml:space="preserve">[02:01:20.760 - 02:01:24.160] </w:t>
      </w:r>
      <w:r>
        <w:rPr>
          <w:rFonts w:ascii="Arial" w:hAnsi="Arial" w:eastAsia="PingFang TC"/>
          <w:sz w:val="16"/>
        </w:rPr>
        <w:t>那相較於既有 PC 或是消費性 GPU 的應用</w:t>
      </w:r>
    </w:p>
    <w:p>
      <w:pPr>
        <w:spacing w:after="20" w:line="240" w:lineRule="auto"/>
      </w:pPr>
      <w:r>
        <w:rPr>
          <w:rFonts w:ascii="Arial" w:hAnsi="Arial" w:eastAsia="PingFang TC"/>
          <w:b/>
          <w:color w:val="5A5A5A"/>
          <w:sz w:val="14"/>
        </w:rPr>
        <w:t xml:space="preserve">[02:01:24.160 - 02:01:25.880] </w:t>
      </w:r>
      <w:r>
        <w:rPr>
          <w:rFonts w:ascii="Arial" w:hAnsi="Arial" w:eastAsia="PingFang TC"/>
          <w:sz w:val="16"/>
        </w:rPr>
        <w:t>AIS-VC 在電源設計上</w:t>
      </w:r>
    </w:p>
    <w:p>
      <w:pPr>
        <w:spacing w:after="20" w:line="240" w:lineRule="auto"/>
      </w:pPr>
      <w:r>
        <w:rPr>
          <w:rFonts w:ascii="Arial" w:hAnsi="Arial" w:eastAsia="PingFang TC"/>
          <w:b/>
          <w:color w:val="5A5A5A"/>
          <w:sz w:val="14"/>
        </w:rPr>
        <w:t xml:space="preserve">[02:01:25.880 - 02:01:28.640] </w:t>
      </w:r>
      <w:r>
        <w:rPr>
          <w:rFonts w:ascii="Arial" w:hAnsi="Arial" w:eastAsia="PingFang TC"/>
          <w:sz w:val="16"/>
        </w:rPr>
        <w:t>相對於這種低電壓 高電能的要求</w:t>
      </w:r>
    </w:p>
    <w:p>
      <w:pPr>
        <w:spacing w:after="20" w:line="240" w:lineRule="auto"/>
      </w:pPr>
      <w:r>
        <w:rPr>
          <w:rFonts w:ascii="Arial" w:hAnsi="Arial" w:eastAsia="PingFang TC"/>
          <w:b/>
          <w:color w:val="5A5A5A"/>
          <w:sz w:val="14"/>
        </w:rPr>
        <w:t xml:space="preserve">[02:01:28.640 - 02:01:30.560] </w:t>
      </w:r>
      <w:r>
        <w:rPr>
          <w:rFonts w:ascii="Arial" w:hAnsi="Arial" w:eastAsia="PingFang TC"/>
          <w:sz w:val="16"/>
        </w:rPr>
        <w:t>單一預算晶片所需要的這些電流</w:t>
      </w:r>
    </w:p>
    <w:p>
      <w:pPr>
        <w:spacing w:after="20" w:line="240" w:lineRule="auto"/>
      </w:pPr>
      <w:r>
        <w:rPr>
          <w:rFonts w:ascii="Arial" w:hAnsi="Arial" w:eastAsia="PingFang TC"/>
          <w:b/>
          <w:color w:val="5A5A5A"/>
          <w:sz w:val="14"/>
        </w:rPr>
        <w:t xml:space="preserve">[02:01:30.560 - 02:01:31.840] </w:t>
      </w:r>
      <w:r>
        <w:rPr>
          <w:rFonts w:ascii="Arial" w:hAnsi="Arial" w:eastAsia="PingFang TC"/>
          <w:sz w:val="16"/>
        </w:rPr>
        <w:t>是大幅的增加</w:t>
      </w:r>
    </w:p>
    <w:p>
      <w:pPr>
        <w:spacing w:after="20" w:line="240" w:lineRule="auto"/>
      </w:pPr>
      <w:r>
        <w:rPr>
          <w:rFonts w:ascii="Arial" w:hAnsi="Arial" w:eastAsia="PingFang TC"/>
          <w:b/>
          <w:color w:val="5A5A5A"/>
          <w:sz w:val="14"/>
        </w:rPr>
        <w:t xml:space="preserve">[02:01:31.840 - 02:01:34.080] </w:t>
      </w:r>
      <w:r>
        <w:rPr>
          <w:rFonts w:ascii="Arial" w:hAnsi="Arial" w:eastAsia="PingFang TC"/>
          <w:sz w:val="16"/>
        </w:rPr>
        <w:t>需要產用這種多項的電源架構</w:t>
      </w:r>
    </w:p>
    <w:p>
      <w:pPr>
        <w:spacing w:after="20" w:line="240" w:lineRule="auto"/>
      </w:pPr>
      <w:r>
        <w:rPr>
          <w:rFonts w:ascii="Arial" w:hAnsi="Arial" w:eastAsia="PingFang TC"/>
          <w:b/>
          <w:color w:val="5A5A5A"/>
          <w:sz w:val="14"/>
        </w:rPr>
        <w:t xml:space="preserve">[02:01:34.080 - 02:01:36.440] </w:t>
      </w:r>
      <w:r>
        <w:rPr>
          <w:rFonts w:ascii="Arial" w:hAnsi="Arial" w:eastAsia="PingFang TC"/>
          <w:sz w:val="16"/>
        </w:rPr>
        <w:t>對於這種空間利用率 供電效率</w:t>
      </w:r>
    </w:p>
    <w:p>
      <w:pPr>
        <w:spacing w:after="20" w:line="240" w:lineRule="auto"/>
      </w:pPr>
      <w:r>
        <w:rPr>
          <w:rFonts w:ascii="Arial" w:hAnsi="Arial" w:eastAsia="PingFang TC"/>
          <w:b/>
          <w:color w:val="5A5A5A"/>
          <w:sz w:val="14"/>
        </w:rPr>
        <w:t xml:space="preserve">[02:01:36.440 - 02:01:38.680] </w:t>
      </w:r>
      <w:r>
        <w:rPr>
          <w:rFonts w:ascii="Arial" w:hAnsi="Arial" w:eastAsia="PingFang TC"/>
          <w:sz w:val="16"/>
        </w:rPr>
        <w:t>以及穩定度極高的情況下</w:t>
      </w:r>
    </w:p>
    <w:p>
      <w:pPr>
        <w:spacing w:after="20" w:line="240" w:lineRule="auto"/>
      </w:pPr>
      <w:r>
        <w:rPr>
          <w:rFonts w:ascii="Arial" w:hAnsi="Arial" w:eastAsia="PingFang TC"/>
          <w:b/>
          <w:color w:val="5A5A5A"/>
          <w:sz w:val="14"/>
        </w:rPr>
        <w:t xml:space="preserve">[02:01:38.680 - 02:01:40.600] </w:t>
      </w:r>
      <w:r>
        <w:rPr>
          <w:rFonts w:ascii="Arial" w:hAnsi="Arial" w:eastAsia="PingFang TC"/>
          <w:sz w:val="16"/>
        </w:rPr>
        <w:t>必須同時兼顧這種低耗損</w:t>
      </w:r>
    </w:p>
    <w:p>
      <w:pPr>
        <w:spacing w:after="20" w:line="240" w:lineRule="auto"/>
      </w:pPr>
      <w:r>
        <w:rPr>
          <w:rFonts w:ascii="Arial" w:hAnsi="Arial" w:eastAsia="PingFang TC"/>
          <w:b/>
          <w:color w:val="5A5A5A"/>
          <w:sz w:val="14"/>
        </w:rPr>
        <w:t xml:space="preserve">[02:01:40.600 - 02:01:41.800] </w:t>
      </w:r>
      <w:r>
        <w:rPr>
          <w:rFonts w:ascii="Arial" w:hAnsi="Arial" w:eastAsia="PingFang TC"/>
          <w:sz w:val="16"/>
        </w:rPr>
        <w:t>這樣的趨勢</w:t>
      </w:r>
    </w:p>
    <w:p>
      <w:pPr>
        <w:spacing w:after="20" w:line="240" w:lineRule="auto"/>
      </w:pPr>
      <w:r>
        <w:rPr>
          <w:rFonts w:ascii="Arial" w:hAnsi="Arial" w:eastAsia="PingFang TC"/>
          <w:b/>
          <w:color w:val="5A5A5A"/>
          <w:sz w:val="14"/>
        </w:rPr>
        <w:t xml:space="preserve">[02:01:41.800 - 02:01:44.000] </w:t>
      </w:r>
      <w:r>
        <w:rPr>
          <w:rFonts w:ascii="Arial" w:hAnsi="Arial" w:eastAsia="PingFang TC"/>
          <w:sz w:val="16"/>
        </w:rPr>
        <w:t>那具備這種高整合度的 Driver MOS</w:t>
      </w:r>
    </w:p>
    <w:p>
      <w:pPr>
        <w:spacing w:after="20" w:line="240" w:lineRule="auto"/>
      </w:pPr>
      <w:r>
        <w:rPr>
          <w:rFonts w:ascii="Arial" w:hAnsi="Arial" w:eastAsia="PingFang TC"/>
          <w:b/>
          <w:color w:val="5A5A5A"/>
          <w:sz w:val="14"/>
        </w:rPr>
        <w:t xml:space="preserve">[02:01:44.000 - 02:01:46.200] </w:t>
      </w:r>
      <w:r>
        <w:rPr>
          <w:rFonts w:ascii="Arial" w:hAnsi="Arial" w:eastAsia="PingFang TC"/>
          <w:sz w:val="16"/>
        </w:rPr>
        <w:t>會成為關鍵的一個零組件</w:t>
      </w:r>
    </w:p>
    <w:p>
      <w:pPr>
        <w:spacing w:after="20" w:line="240" w:lineRule="auto"/>
      </w:pPr>
      <w:r>
        <w:rPr>
          <w:rFonts w:ascii="Arial" w:hAnsi="Arial" w:eastAsia="PingFang TC"/>
          <w:b/>
          <w:color w:val="5A5A5A"/>
          <w:sz w:val="14"/>
        </w:rPr>
        <w:t xml:space="preserve">[02:01:46.200 - 02:01:49.200] </w:t>
      </w:r>
      <w:r>
        <w:rPr>
          <w:rFonts w:ascii="Arial" w:hAnsi="Arial" w:eastAsia="PingFang TC"/>
          <w:sz w:val="16"/>
        </w:rPr>
        <w:t>那圖上可以看到單一支援到這個</w:t>
      </w:r>
    </w:p>
    <w:p>
      <w:pPr>
        <w:spacing w:after="20" w:line="240" w:lineRule="auto"/>
      </w:pPr>
      <w:r>
        <w:rPr>
          <w:rFonts w:ascii="Arial" w:hAnsi="Arial" w:eastAsia="PingFang TC"/>
          <w:b/>
          <w:color w:val="5A5A5A"/>
          <w:sz w:val="14"/>
        </w:rPr>
        <w:t xml:space="preserve">[02:01:51.000 - 02:01:54.400] </w:t>
      </w:r>
      <w:r>
        <w:rPr>
          <w:rFonts w:ascii="Arial" w:hAnsi="Arial" w:eastAsia="PingFang TC"/>
          <w:sz w:val="16"/>
        </w:rPr>
        <w:t>1300W 的晶片用電的這個供電模組</w:t>
      </w:r>
    </w:p>
    <w:p>
      <w:pPr>
        <w:spacing w:after="20" w:line="240" w:lineRule="auto"/>
      </w:pPr>
      <w:r>
        <w:rPr>
          <w:rFonts w:ascii="Arial" w:hAnsi="Arial" w:eastAsia="PingFang TC"/>
          <w:b/>
          <w:color w:val="5A5A5A"/>
          <w:sz w:val="14"/>
        </w:rPr>
        <w:t xml:space="preserve">[02:01:54.400 - 02:01:56.440] </w:t>
      </w:r>
      <w:r>
        <w:rPr>
          <w:rFonts w:ascii="Arial" w:hAnsi="Arial" w:eastAsia="PingFang TC"/>
          <w:sz w:val="16"/>
        </w:rPr>
        <w:t>其中是有一個 8 組的一個四項的</w:t>
      </w:r>
    </w:p>
    <w:p>
      <w:pPr>
        <w:spacing w:after="20" w:line="240" w:lineRule="auto"/>
      </w:pPr>
      <w:r>
        <w:rPr>
          <w:rFonts w:ascii="Arial" w:hAnsi="Arial" w:eastAsia="PingFang TC"/>
          <w:b/>
          <w:color w:val="5A5A5A"/>
          <w:sz w:val="14"/>
        </w:rPr>
        <w:t xml:space="preserve">[02:01:56.440 - 02:01:57.520] </w:t>
      </w:r>
      <w:r>
        <w:rPr>
          <w:rFonts w:ascii="Arial" w:hAnsi="Arial" w:eastAsia="PingFang TC"/>
          <w:sz w:val="16"/>
        </w:rPr>
        <w:t>Driver MOS 模組</w:t>
      </w:r>
    </w:p>
    <w:p>
      <w:pPr>
        <w:spacing w:after="20" w:line="240" w:lineRule="auto"/>
      </w:pPr>
      <w:r>
        <w:rPr>
          <w:rFonts w:ascii="Arial" w:hAnsi="Arial" w:eastAsia="PingFang TC"/>
          <w:b/>
          <w:color w:val="5A5A5A"/>
          <w:sz w:val="14"/>
        </w:rPr>
        <w:t xml:space="preserve">[02:01:57.520 - 02:02:00.400] </w:t>
      </w:r>
      <w:r>
        <w:rPr>
          <w:rFonts w:ascii="Arial" w:hAnsi="Arial" w:eastAsia="PingFang TC"/>
          <w:sz w:val="16"/>
        </w:rPr>
        <w:t>那一共是 32 顆的一個 Driver MOS</w:t>
      </w:r>
    </w:p>
    <w:p>
      <w:pPr>
        <w:spacing w:after="20" w:line="240" w:lineRule="auto"/>
      </w:pPr>
      <w:r>
        <w:rPr>
          <w:rFonts w:ascii="Arial" w:hAnsi="Arial" w:eastAsia="PingFang TC"/>
          <w:b/>
          <w:color w:val="5A5A5A"/>
          <w:sz w:val="14"/>
        </w:rPr>
        <w:t xml:space="preserve">[02:02:00.400 - 02:02:02.720] </w:t>
      </w:r>
      <w:r>
        <w:rPr>
          <w:rFonts w:ascii="Arial" w:hAnsi="Arial" w:eastAsia="PingFang TC"/>
          <w:sz w:val="16"/>
        </w:rPr>
        <w:t>那隨著這個晶片功耗的一個提升</w:t>
      </w:r>
    </w:p>
    <w:p>
      <w:pPr>
        <w:spacing w:after="20" w:line="240" w:lineRule="auto"/>
      </w:pPr>
      <w:r>
        <w:rPr>
          <w:rFonts w:ascii="Arial" w:hAnsi="Arial" w:eastAsia="PingFang TC"/>
          <w:b/>
          <w:color w:val="5A5A5A"/>
          <w:sz w:val="14"/>
        </w:rPr>
        <w:t xml:space="preserve">[02:02:02.720 - 02:02:04.680] </w:t>
      </w:r>
      <w:r>
        <w:rPr>
          <w:rFonts w:ascii="Arial" w:hAnsi="Arial" w:eastAsia="PingFang TC"/>
          <w:sz w:val="16"/>
        </w:rPr>
        <w:t>那 Driver MOS 的用料也是由原先的</w:t>
      </w:r>
    </w:p>
    <w:p>
      <w:pPr>
        <w:spacing w:after="20" w:line="240" w:lineRule="auto"/>
      </w:pPr>
      <w:r>
        <w:rPr>
          <w:rFonts w:ascii="Arial" w:hAnsi="Arial" w:eastAsia="PingFang TC"/>
          <w:b/>
          <w:color w:val="5A5A5A"/>
          <w:sz w:val="14"/>
        </w:rPr>
        <w:t xml:space="preserve">[02:02:04.680 - 02:02:07.680] </w:t>
      </w:r>
      <w:r>
        <w:rPr>
          <w:rFonts w:ascii="Arial" w:hAnsi="Arial" w:eastAsia="PingFang TC"/>
          <w:sz w:val="16"/>
        </w:rPr>
        <w:t>700W 配置的約 20 顆 Driver MOS</w:t>
      </w:r>
    </w:p>
    <w:p>
      <w:pPr>
        <w:spacing w:after="20" w:line="240" w:lineRule="auto"/>
      </w:pPr>
      <w:r>
        <w:rPr>
          <w:rFonts w:ascii="Arial" w:hAnsi="Arial" w:eastAsia="PingFang TC"/>
          <w:b/>
          <w:color w:val="5A5A5A"/>
          <w:sz w:val="14"/>
        </w:rPr>
        <w:t xml:space="preserve">[02:02:07.680 - 02:02:11.480] </w:t>
      </w:r>
      <w:r>
        <w:rPr>
          <w:rFonts w:ascii="Arial" w:hAnsi="Arial" w:eastAsia="PingFang TC"/>
          <w:sz w:val="16"/>
        </w:rPr>
        <w:t>到提升至 1300W 配置 32 顆的 Driver MOS</w:t>
      </w:r>
    </w:p>
    <w:p>
      <w:pPr>
        <w:spacing w:after="20" w:line="240" w:lineRule="auto"/>
      </w:pPr>
      <w:r>
        <w:rPr>
          <w:rFonts w:ascii="Arial" w:hAnsi="Arial" w:eastAsia="PingFang TC"/>
          <w:b/>
          <w:color w:val="5A5A5A"/>
          <w:sz w:val="14"/>
        </w:rPr>
        <w:t xml:space="preserve">[02:02:11.480 - 02:02:15.240] </w:t>
      </w:r>
      <w:r>
        <w:rPr>
          <w:rFonts w:ascii="Arial" w:hAnsi="Arial" w:eastAsia="PingFang TC"/>
          <w:sz w:val="16"/>
        </w:rPr>
        <w:t>那未來提升至 1800W 或者是更高的瓦數</w:t>
      </w:r>
    </w:p>
    <w:p>
      <w:pPr>
        <w:spacing w:after="20" w:line="240" w:lineRule="auto"/>
      </w:pPr>
      <w:r>
        <w:rPr>
          <w:rFonts w:ascii="Arial" w:hAnsi="Arial" w:eastAsia="PingFang TC"/>
          <w:b/>
          <w:color w:val="5A5A5A"/>
          <w:sz w:val="14"/>
        </w:rPr>
        <w:t xml:space="preserve">[02:02:15.240 - 02:02:18.840] </w:t>
      </w:r>
      <w:r>
        <w:rPr>
          <w:rFonts w:ascii="Arial" w:hAnsi="Arial" w:eastAsia="PingFang TC"/>
          <w:sz w:val="16"/>
        </w:rPr>
        <w:t>那配置的 Driver MOS 將大幅提升至 50 顆甚至更高</w:t>
      </w:r>
    </w:p>
    <w:p>
      <w:pPr>
        <w:spacing w:after="20" w:line="240" w:lineRule="auto"/>
      </w:pPr>
      <w:r>
        <w:rPr>
          <w:rFonts w:ascii="Arial" w:hAnsi="Arial" w:eastAsia="PingFang TC"/>
          <w:b/>
          <w:color w:val="5A5A5A"/>
          <w:sz w:val="14"/>
        </w:rPr>
        <w:t xml:space="preserve">[02:02:18.840 - 02:02:20.360] </w:t>
      </w:r>
      <w:r>
        <w:rPr>
          <w:rFonts w:ascii="Arial" w:hAnsi="Arial" w:eastAsia="PingFang TC"/>
          <w:sz w:val="16"/>
        </w:rPr>
        <w:t>那投資師也是呼應到</w:t>
      </w:r>
    </w:p>
    <w:p>
      <w:pPr>
        <w:spacing w:after="20" w:line="240" w:lineRule="auto"/>
      </w:pPr>
      <w:r>
        <w:rPr>
          <w:rFonts w:ascii="Arial" w:hAnsi="Arial" w:eastAsia="PingFang TC"/>
          <w:b/>
          <w:color w:val="5A5A5A"/>
          <w:sz w:val="14"/>
        </w:rPr>
        <w:t xml:space="preserve">[02:02:20.360 - 02:02:23.840] </w:t>
      </w:r>
      <w:r>
        <w:rPr>
          <w:rFonts w:ascii="Arial" w:hAnsi="Arial" w:eastAsia="PingFang TC"/>
          <w:sz w:val="16"/>
        </w:rPr>
        <w:t>先前 Infinite 或是 Dei 或是 On-Semi 等等</w:t>
      </w:r>
    </w:p>
    <w:p>
      <w:pPr>
        <w:spacing w:after="20" w:line="240" w:lineRule="auto"/>
      </w:pPr>
      <w:r>
        <w:rPr>
          <w:rFonts w:ascii="Arial" w:hAnsi="Arial" w:eastAsia="PingFang TC"/>
          <w:b/>
          <w:color w:val="5A5A5A"/>
          <w:sz w:val="14"/>
        </w:rPr>
        <w:t xml:space="preserve">[02:02:23.840 - 02:02:27.720] </w:t>
      </w:r>
      <w:r>
        <w:rPr>
          <w:rFonts w:ascii="Arial" w:hAnsi="Arial" w:eastAsia="PingFang TC"/>
          <w:sz w:val="16"/>
        </w:rPr>
        <w:t>國外大廠去因應資料中心需求快速成長</w:t>
      </w:r>
    </w:p>
    <w:p>
      <w:pPr>
        <w:spacing w:after="20" w:line="240" w:lineRule="auto"/>
      </w:pPr>
      <w:r>
        <w:rPr>
          <w:rFonts w:ascii="Arial" w:hAnsi="Arial" w:eastAsia="PingFang TC"/>
          <w:b/>
          <w:color w:val="5A5A5A"/>
          <w:sz w:val="14"/>
        </w:rPr>
        <w:t xml:space="preserve">[02:02:27.720 - 02:02:30.760] </w:t>
      </w:r>
      <w:r>
        <w:rPr>
          <w:rFonts w:ascii="Arial" w:hAnsi="Arial" w:eastAsia="PingFang TC"/>
          <w:sz w:val="16"/>
        </w:rPr>
        <w:t>去投入大量資金去做產能的一個過沖</w:t>
      </w:r>
    </w:p>
    <w:p>
      <w:pPr>
        <w:spacing w:after="20" w:line="240" w:lineRule="auto"/>
      </w:pPr>
      <w:r>
        <w:rPr>
          <w:rFonts w:ascii="Arial" w:hAnsi="Arial" w:eastAsia="PingFang TC"/>
          <w:b/>
          <w:color w:val="5A5A5A"/>
          <w:sz w:val="14"/>
        </w:rPr>
        <w:t xml:space="preserve">[02:02:30.760 - 02:02:32.400] </w:t>
      </w:r>
      <w:r>
        <w:rPr>
          <w:rFonts w:ascii="Arial" w:hAnsi="Arial" w:eastAsia="PingFang TC"/>
          <w:sz w:val="16"/>
        </w:rPr>
        <w:t>那 MPS 也有提到</w:t>
      </w:r>
    </w:p>
    <w:p>
      <w:pPr>
        <w:spacing w:after="20" w:line="240" w:lineRule="auto"/>
      </w:pPr>
      <w:r>
        <w:rPr>
          <w:rFonts w:ascii="Arial" w:hAnsi="Arial" w:eastAsia="PingFang TC"/>
          <w:b/>
          <w:color w:val="5A5A5A"/>
          <w:sz w:val="14"/>
        </w:rPr>
        <w:t xml:space="preserve">[02:02:32.400 - 02:02:35.880] </w:t>
      </w:r>
      <w:r>
        <w:rPr>
          <w:rFonts w:ascii="Arial" w:hAnsi="Arial" w:eastAsia="PingFang TC"/>
          <w:sz w:val="16"/>
        </w:rPr>
        <w:t>功率密度提升的關係</w:t>
      </w:r>
    </w:p>
    <w:p>
      <w:pPr>
        <w:spacing w:after="20" w:line="240" w:lineRule="auto"/>
      </w:pPr>
      <w:r>
        <w:rPr>
          <w:rFonts w:ascii="Arial" w:hAnsi="Arial" w:eastAsia="PingFang TC"/>
          <w:b/>
          <w:color w:val="5A5A5A"/>
          <w:sz w:val="14"/>
        </w:rPr>
        <w:t xml:space="preserve">[02:02:35.880 - 02:02:38.000] </w:t>
      </w:r>
      <w:r>
        <w:rPr>
          <w:rFonts w:ascii="Arial" w:hAnsi="Arial" w:eastAsia="PingFang TC"/>
          <w:sz w:val="16"/>
        </w:rPr>
        <w:t>公司也是未來在產能規劃上</w:t>
      </w:r>
    </w:p>
    <w:p>
      <w:pPr>
        <w:spacing w:after="20" w:line="240" w:lineRule="auto"/>
      </w:pPr>
      <w:r>
        <w:rPr>
          <w:rFonts w:ascii="Arial" w:hAnsi="Arial" w:eastAsia="PingFang TC"/>
          <w:b/>
          <w:color w:val="5A5A5A"/>
          <w:sz w:val="14"/>
        </w:rPr>
        <w:t xml:space="preserve">[02:02:38.000 - 02:02:41.040] </w:t>
      </w:r>
      <w:r>
        <w:rPr>
          <w:rFonts w:ascii="Arial" w:hAnsi="Arial" w:eastAsia="PingFang TC"/>
          <w:sz w:val="16"/>
        </w:rPr>
        <w:t>會從原先的 40 億去提升到 60 億</w:t>
      </w:r>
    </w:p>
    <w:p>
      <w:pPr>
        <w:spacing w:after="20" w:line="240" w:lineRule="auto"/>
      </w:pPr>
      <w:r>
        <w:rPr>
          <w:rFonts w:ascii="Arial" w:hAnsi="Arial" w:eastAsia="PingFang TC"/>
          <w:b/>
          <w:color w:val="5A5A5A"/>
          <w:sz w:val="14"/>
        </w:rPr>
        <w:t xml:space="preserve">[02:02:41.040 - 02:02:44.480] </w:t>
      </w:r>
      <w:r>
        <w:rPr>
          <w:rFonts w:ascii="Arial" w:hAnsi="Arial" w:eastAsia="PingFang TC"/>
          <w:sz w:val="16"/>
        </w:rPr>
        <w:t>那從台系的一些 OD 業場我們也觀察到</w:t>
      </w:r>
    </w:p>
    <w:p>
      <w:pPr>
        <w:spacing w:after="20" w:line="240" w:lineRule="auto"/>
      </w:pPr>
      <w:r>
        <w:rPr>
          <w:rFonts w:ascii="Arial" w:hAnsi="Arial" w:eastAsia="PingFang TC"/>
          <w:b/>
          <w:color w:val="5A5A5A"/>
          <w:sz w:val="14"/>
        </w:rPr>
        <w:t xml:space="preserve">[02:02:44.480 - 02:02:47.400] </w:t>
      </w:r>
      <w:r>
        <w:rPr>
          <w:rFonts w:ascii="Arial" w:hAnsi="Arial" w:eastAsia="PingFang TC"/>
          <w:sz w:val="16"/>
        </w:rPr>
        <w:t>以前偏好使用國外的一些高階產品</w:t>
      </w:r>
    </w:p>
    <w:p>
      <w:pPr>
        <w:spacing w:after="20" w:line="240" w:lineRule="auto"/>
      </w:pPr>
      <w:r>
        <w:rPr>
          <w:rFonts w:ascii="Arial" w:hAnsi="Arial" w:eastAsia="PingFang TC"/>
          <w:b/>
          <w:color w:val="5A5A5A"/>
          <w:sz w:val="14"/>
        </w:rPr>
        <w:t xml:space="preserve">[02:02:47.400 - 02:02:49.880] </w:t>
      </w:r>
      <w:r>
        <w:rPr>
          <w:rFonts w:ascii="Arial" w:hAnsi="Arial" w:eastAsia="PingFang TC"/>
          <w:sz w:val="16"/>
        </w:rPr>
        <w:t>收到國外 ID 業場這些外溢的效應</w:t>
      </w:r>
    </w:p>
    <w:p>
      <w:pPr>
        <w:spacing w:after="20" w:line="240" w:lineRule="auto"/>
      </w:pPr>
      <w:r>
        <w:rPr>
          <w:rFonts w:ascii="Arial" w:hAnsi="Arial" w:eastAsia="PingFang TC"/>
          <w:b/>
          <w:color w:val="5A5A5A"/>
          <w:sz w:val="14"/>
        </w:rPr>
        <w:t xml:space="preserve">[02:02:49.880 - 02:02:53.080] </w:t>
      </w:r>
      <w:r>
        <w:rPr>
          <w:rFonts w:ascii="Arial" w:hAnsi="Arial" w:eastAsia="PingFang TC"/>
          <w:sz w:val="16"/>
        </w:rPr>
        <w:t>那像是附頂 粒子等等 MOSFET</w:t>
      </w:r>
    </w:p>
    <w:p>
      <w:pPr>
        <w:spacing w:after="20" w:line="240" w:lineRule="auto"/>
      </w:pPr>
      <w:r>
        <w:rPr>
          <w:rFonts w:ascii="Arial" w:hAnsi="Arial" w:eastAsia="PingFang TC"/>
          <w:b/>
          <w:color w:val="5A5A5A"/>
          <w:sz w:val="14"/>
        </w:rPr>
        <w:t xml:space="preserve">[02:02:53.080 - 02:02:54.680] </w:t>
      </w:r>
      <w:r>
        <w:rPr>
          <w:rFonts w:ascii="Arial" w:hAnsi="Arial" w:eastAsia="PingFang TC"/>
          <w:sz w:val="16"/>
        </w:rPr>
        <w:t>Pimico 的本土廠商</w:t>
      </w:r>
    </w:p>
    <w:p>
      <w:pPr>
        <w:spacing w:after="20" w:line="240" w:lineRule="auto"/>
      </w:pPr>
      <w:r>
        <w:rPr>
          <w:rFonts w:ascii="Arial" w:hAnsi="Arial" w:eastAsia="PingFang TC"/>
          <w:b/>
          <w:color w:val="5A5A5A"/>
          <w:sz w:val="14"/>
        </w:rPr>
        <w:t xml:space="preserve">[02:02:54.680 - 02:02:57.520] </w:t>
      </w:r>
      <w:r>
        <w:rPr>
          <w:rFonts w:ascii="Arial" w:hAnsi="Arial" w:eastAsia="PingFang TC"/>
          <w:sz w:val="16"/>
        </w:rPr>
        <w:t>已經逐漸成為 Infinite 或是 On-Semi 等等</w:t>
      </w:r>
    </w:p>
    <w:p>
      <w:pPr>
        <w:spacing w:after="20" w:line="240" w:lineRule="auto"/>
      </w:pPr>
      <w:r>
        <w:rPr>
          <w:rFonts w:ascii="Arial" w:hAnsi="Arial" w:eastAsia="PingFang TC"/>
          <w:b/>
          <w:color w:val="5A5A5A"/>
          <w:sz w:val="14"/>
        </w:rPr>
        <w:t xml:space="preserve">[02:02:57.520 - 02:03:00.200] </w:t>
      </w:r>
      <w:r>
        <w:rPr>
          <w:rFonts w:ascii="Arial" w:hAnsi="Arial" w:eastAsia="PingFang TC"/>
          <w:sz w:val="16"/>
        </w:rPr>
        <w:t>國外大廠第二供應業的地位了</w:t>
      </w:r>
    </w:p>
    <w:p>
      <w:pPr>
        <w:spacing w:after="20" w:line="240" w:lineRule="auto"/>
      </w:pPr>
      <w:r>
        <w:rPr>
          <w:rFonts w:ascii="Arial" w:hAnsi="Arial" w:eastAsia="PingFang TC"/>
          <w:b/>
          <w:color w:val="5A5A5A"/>
          <w:sz w:val="14"/>
        </w:rPr>
        <w:t xml:space="preserve">[02:03:00.200 - 02:03:03.320] </w:t>
      </w:r>
      <w:r>
        <w:rPr>
          <w:rFonts w:ascii="Arial" w:hAnsi="Arial" w:eastAsia="PingFang TC"/>
          <w:sz w:val="16"/>
        </w:rPr>
        <w:t>甚至開始往更低階的一些台系的廠商</w:t>
      </w:r>
    </w:p>
    <w:p>
      <w:pPr>
        <w:spacing w:after="20" w:line="240" w:lineRule="auto"/>
      </w:pPr>
      <w:r>
        <w:rPr>
          <w:rFonts w:ascii="Arial" w:hAnsi="Arial" w:eastAsia="PingFang TC"/>
          <w:b/>
          <w:color w:val="5A5A5A"/>
          <w:sz w:val="14"/>
        </w:rPr>
        <w:t xml:space="preserve">[02:03:03.320 - 02:03:07.000] </w:t>
      </w:r>
      <w:r>
        <w:rPr>
          <w:rFonts w:ascii="Arial" w:hAnsi="Arial" w:eastAsia="PingFang TC"/>
          <w:sz w:val="16"/>
        </w:rPr>
        <w:t>像博盛去尋找替代料的可能性</w:t>
      </w:r>
    </w:p>
    <w:p>
      <w:pPr>
        <w:spacing w:after="20" w:line="240" w:lineRule="auto"/>
      </w:pPr>
      <w:r>
        <w:rPr>
          <w:rFonts w:ascii="Arial" w:hAnsi="Arial" w:eastAsia="PingFang TC"/>
          <w:b/>
          <w:color w:val="5A5A5A"/>
          <w:sz w:val="14"/>
        </w:rPr>
        <w:t xml:space="preserve">[02:03:07.000 - 02:03:09.480] </w:t>
      </w:r>
      <w:r>
        <w:rPr>
          <w:rFonts w:ascii="Arial" w:hAnsi="Arial" w:eastAsia="PingFang TC"/>
          <w:sz w:val="16"/>
        </w:rPr>
        <w:t>那我們首先過來介紹就是粒子</w:t>
      </w:r>
    </w:p>
    <w:p>
      <w:pPr>
        <w:spacing w:after="20" w:line="240" w:lineRule="auto"/>
      </w:pPr>
      <w:r>
        <w:rPr>
          <w:rFonts w:ascii="Arial" w:hAnsi="Arial" w:eastAsia="PingFang TC"/>
          <w:b/>
          <w:color w:val="5A5A5A"/>
          <w:sz w:val="14"/>
        </w:rPr>
        <w:t xml:space="preserve">[02:03:09.480 - 02:03:11.800] </w:t>
      </w:r>
      <w:r>
        <w:rPr>
          <w:rFonts w:ascii="Arial" w:hAnsi="Arial" w:eastAsia="PingFang TC"/>
          <w:sz w:val="16"/>
        </w:rPr>
        <w:t>我們預估他 2026 年的營收約</w:t>
      </w:r>
    </w:p>
    <w:p>
      <w:pPr>
        <w:spacing w:after="20" w:line="240" w:lineRule="auto"/>
      </w:pPr>
      <w:r>
        <w:rPr>
          <w:rFonts w:ascii="Arial" w:hAnsi="Arial" w:eastAsia="PingFang TC"/>
          <w:b/>
          <w:color w:val="5A5A5A"/>
          <w:sz w:val="14"/>
        </w:rPr>
        <w:t xml:space="preserve">[02:03:11.800 - 02:03:13.160] </w:t>
      </w:r>
      <w:r>
        <w:rPr>
          <w:rFonts w:ascii="Arial" w:hAnsi="Arial" w:eastAsia="PingFang TC"/>
          <w:sz w:val="16"/>
        </w:rPr>
        <w:t>46.35 億元</w:t>
      </w:r>
    </w:p>
    <w:p>
      <w:pPr>
        <w:spacing w:after="20" w:line="240" w:lineRule="auto"/>
      </w:pPr>
      <w:r>
        <w:rPr>
          <w:rFonts w:ascii="Arial" w:hAnsi="Arial" w:eastAsia="PingFang TC"/>
          <w:b/>
          <w:color w:val="5A5A5A"/>
          <w:sz w:val="14"/>
        </w:rPr>
        <w:t xml:space="preserve">[02:03:13.160 - 02:03:15.600] </w:t>
      </w:r>
      <w:r>
        <w:rPr>
          <w:rFonts w:ascii="Arial" w:hAnsi="Arial" w:eastAsia="PingFang TC"/>
          <w:sz w:val="16"/>
        </w:rPr>
        <w:t>那毛利落在 41 到 43%</w:t>
      </w:r>
    </w:p>
    <w:p>
      <w:pPr>
        <w:spacing w:after="20" w:line="240" w:lineRule="auto"/>
      </w:pPr>
      <w:r>
        <w:rPr>
          <w:rFonts w:ascii="Arial" w:hAnsi="Arial" w:eastAsia="PingFang TC"/>
          <w:b/>
          <w:color w:val="5A5A5A"/>
          <w:sz w:val="14"/>
        </w:rPr>
        <w:t xml:space="preserve">[02:03:15.600 - 02:03:17.480] </w:t>
      </w:r>
      <w:r>
        <w:rPr>
          <w:rFonts w:ascii="Arial" w:hAnsi="Arial" w:eastAsia="PingFang TC"/>
          <w:sz w:val="16"/>
        </w:rPr>
        <w:t>那 EPS 是 9.44 元</w:t>
      </w:r>
    </w:p>
    <w:p>
      <w:pPr>
        <w:spacing w:after="20" w:line="240" w:lineRule="auto"/>
      </w:pPr>
      <w:r>
        <w:rPr>
          <w:rFonts w:ascii="Arial" w:hAnsi="Arial" w:eastAsia="PingFang TC"/>
          <w:b/>
          <w:color w:val="5A5A5A"/>
          <w:sz w:val="14"/>
        </w:rPr>
        <w:t xml:space="preserve">[02:03:17.480 - 02:03:20.200] </w:t>
      </w:r>
      <w:r>
        <w:rPr>
          <w:rFonts w:ascii="Arial" w:hAnsi="Arial" w:eastAsia="PingFang TC"/>
          <w:sz w:val="16"/>
        </w:rPr>
        <w:t>那 2027 年的營收約 55.50 億元</w:t>
      </w:r>
    </w:p>
    <w:p>
      <w:pPr>
        <w:spacing w:after="20" w:line="240" w:lineRule="auto"/>
      </w:pPr>
      <w:r>
        <w:rPr>
          <w:rFonts w:ascii="Arial" w:hAnsi="Arial" w:eastAsia="PingFang TC"/>
          <w:b/>
          <w:color w:val="5A5A5A"/>
          <w:sz w:val="14"/>
        </w:rPr>
        <w:t xml:space="preserve">[02:03:20.200 - 02:03:22.760] </w:t>
      </w:r>
      <w:r>
        <w:rPr>
          <w:rFonts w:ascii="Arial" w:hAnsi="Arial" w:eastAsia="PingFang TC"/>
          <w:sz w:val="16"/>
        </w:rPr>
        <w:t>那毛利落在 42 到 44%</w:t>
      </w:r>
    </w:p>
    <w:p>
      <w:pPr>
        <w:spacing w:after="20" w:line="240" w:lineRule="auto"/>
      </w:pPr>
      <w:r>
        <w:rPr>
          <w:rFonts w:ascii="Arial" w:hAnsi="Arial" w:eastAsia="PingFang TC"/>
          <w:b/>
          <w:color w:val="5A5A5A"/>
          <w:sz w:val="14"/>
        </w:rPr>
        <w:t xml:space="preserve">[02:03:22.760 - 02:03:24.880] </w:t>
      </w:r>
      <w:r>
        <w:rPr>
          <w:rFonts w:ascii="Arial" w:hAnsi="Arial" w:eastAsia="PingFang TC"/>
          <w:sz w:val="16"/>
        </w:rPr>
        <w:t>那 EPS 是 11.88 元</w:t>
      </w:r>
    </w:p>
    <w:p>
      <w:pPr>
        <w:spacing w:after="20" w:line="240" w:lineRule="auto"/>
      </w:pPr>
      <w:r>
        <w:rPr>
          <w:rFonts w:ascii="Arial" w:hAnsi="Arial" w:eastAsia="PingFang TC"/>
          <w:b/>
          <w:color w:val="5A5A5A"/>
          <w:sz w:val="14"/>
        </w:rPr>
        <w:t xml:space="preserve">[02:03:24.880 - 02:03:27.520] </w:t>
      </w:r>
      <w:r>
        <w:rPr>
          <w:rFonts w:ascii="Arial" w:hAnsi="Arial" w:eastAsia="PingFang TC"/>
          <w:sz w:val="16"/>
        </w:rPr>
        <w:t>那公司本身是 NVIDIA 的一個顯示卡</w:t>
      </w:r>
    </w:p>
    <w:p>
      <w:pPr>
        <w:spacing w:after="20" w:line="240" w:lineRule="auto"/>
      </w:pPr>
      <w:r>
        <w:rPr>
          <w:rFonts w:ascii="Arial" w:hAnsi="Arial" w:eastAsia="PingFang TC"/>
          <w:b/>
          <w:color w:val="5A5A5A"/>
          <w:sz w:val="14"/>
        </w:rPr>
        <w:t xml:space="preserve">[02:03:27.520 - 02:03:29.640] </w:t>
      </w:r>
      <w:r>
        <w:rPr>
          <w:rFonts w:ascii="Arial" w:hAnsi="Arial" w:eastAsia="PingFang TC"/>
          <w:sz w:val="16"/>
        </w:rPr>
        <w:t>SPS VCO 的一些供應商</w:t>
      </w:r>
    </w:p>
    <w:p>
      <w:pPr>
        <w:spacing w:after="20" w:line="240" w:lineRule="auto"/>
      </w:pPr>
      <w:r>
        <w:rPr>
          <w:rFonts w:ascii="Arial" w:hAnsi="Arial" w:eastAsia="PingFang TC"/>
          <w:b/>
          <w:color w:val="5A5A5A"/>
          <w:sz w:val="14"/>
        </w:rPr>
        <w:t xml:space="preserve">[02:03:29.640 - 02:03:31.840] </w:t>
      </w:r>
      <w:r>
        <w:rPr>
          <w:rFonts w:ascii="Arial" w:hAnsi="Arial" w:eastAsia="PingFang TC"/>
          <w:sz w:val="16"/>
        </w:rPr>
        <w:t>那近期是持續開發新一代一些</w:t>
      </w:r>
    </w:p>
    <w:p>
      <w:pPr>
        <w:spacing w:after="20" w:line="240" w:lineRule="auto"/>
      </w:pPr>
      <w:r>
        <w:rPr>
          <w:rFonts w:ascii="Arial" w:hAnsi="Arial" w:eastAsia="PingFang TC"/>
          <w:b/>
          <w:color w:val="5A5A5A"/>
          <w:sz w:val="14"/>
        </w:rPr>
        <w:t xml:space="preserve">[02:03:31.840 - 02:03:34.840] </w:t>
      </w:r>
      <w:r>
        <w:rPr>
          <w:rFonts w:ascii="Arial" w:hAnsi="Arial" w:eastAsia="PingFang TC"/>
          <w:sz w:val="16"/>
        </w:rPr>
        <w:t>SPS 或是多項位的 VCO 的控制器</w:t>
      </w:r>
    </w:p>
    <w:p>
      <w:pPr>
        <w:spacing w:after="20" w:line="240" w:lineRule="auto"/>
      </w:pPr>
      <w:r>
        <w:rPr>
          <w:rFonts w:ascii="Arial" w:hAnsi="Arial" w:eastAsia="PingFang TC"/>
          <w:b/>
          <w:color w:val="5A5A5A"/>
          <w:sz w:val="14"/>
        </w:rPr>
        <w:t xml:space="preserve">[02:03:34.840 - 02:03:36.360] </w:t>
      </w:r>
      <w:r>
        <w:rPr>
          <w:rFonts w:ascii="Arial" w:hAnsi="Arial" w:eastAsia="PingFang TC"/>
          <w:sz w:val="16"/>
        </w:rPr>
        <w:t>將既有一些產品線</w:t>
      </w:r>
    </w:p>
    <w:p>
      <w:pPr>
        <w:spacing w:after="20" w:line="240" w:lineRule="auto"/>
      </w:pPr>
      <w:r>
        <w:rPr>
          <w:rFonts w:ascii="Arial" w:hAnsi="Arial" w:eastAsia="PingFang TC"/>
          <w:b/>
          <w:color w:val="5A5A5A"/>
          <w:sz w:val="14"/>
        </w:rPr>
        <w:t xml:space="preserve">[02:03:36.360 - 02:03:39.120] </w:t>
      </w:r>
      <w:r>
        <w:rPr>
          <w:rFonts w:ascii="Arial" w:hAnsi="Arial" w:eastAsia="PingFang TC"/>
          <w:sz w:val="16"/>
        </w:rPr>
        <w:t>去針對低電壓 高電容的規格去優化</w:t>
      </w:r>
    </w:p>
    <w:p>
      <w:pPr>
        <w:spacing w:after="20" w:line="240" w:lineRule="auto"/>
      </w:pPr>
      <w:r>
        <w:rPr>
          <w:rFonts w:ascii="Arial" w:hAnsi="Arial" w:eastAsia="PingFang TC"/>
          <w:b/>
          <w:color w:val="5A5A5A"/>
          <w:sz w:val="14"/>
        </w:rPr>
        <w:t xml:space="preserve">[02:03:39.120 - 02:03:43.200] </w:t>
      </w:r>
      <w:r>
        <w:rPr>
          <w:rFonts w:ascii="Arial" w:hAnsi="Arial" w:eastAsia="PingFang TC"/>
          <w:sz w:val="16"/>
        </w:rPr>
        <w:t>那也是完成一些相關 GPU 的平台的一個送樣</w:t>
      </w:r>
    </w:p>
    <w:p>
      <w:pPr>
        <w:spacing w:after="20" w:line="240" w:lineRule="auto"/>
      </w:pPr>
      <w:r>
        <w:rPr>
          <w:rFonts w:ascii="Arial" w:hAnsi="Arial" w:eastAsia="PingFang TC"/>
          <w:b/>
          <w:color w:val="5A5A5A"/>
          <w:sz w:val="14"/>
        </w:rPr>
        <w:t xml:space="preserve">[02:03:43.200 - 02:03:44.680] </w:t>
      </w:r>
      <w:r>
        <w:rPr>
          <w:rFonts w:ascii="Arial" w:hAnsi="Arial" w:eastAsia="PingFang TC"/>
          <w:sz w:val="16"/>
        </w:rPr>
        <w:t>那淡化家的 Driver 的部分</w:t>
      </w:r>
    </w:p>
    <w:p>
      <w:pPr>
        <w:spacing w:after="20" w:line="240" w:lineRule="auto"/>
      </w:pPr>
      <w:r>
        <w:rPr>
          <w:rFonts w:ascii="Arial" w:hAnsi="Arial" w:eastAsia="PingFang TC"/>
          <w:b/>
          <w:color w:val="5A5A5A"/>
          <w:sz w:val="14"/>
        </w:rPr>
        <w:t xml:space="preserve">[02:03:44.680 - 02:03:48.920] </w:t>
      </w:r>
      <w:r>
        <w:rPr>
          <w:rFonts w:ascii="Arial" w:hAnsi="Arial" w:eastAsia="PingFang TC"/>
          <w:sz w:val="16"/>
        </w:rPr>
        <w:t>也是成功去切入一些雲端伺服器的客戶群</w:t>
      </w:r>
    </w:p>
    <w:p>
      <w:pPr>
        <w:spacing w:after="20" w:line="240" w:lineRule="auto"/>
      </w:pPr>
      <w:r>
        <w:rPr>
          <w:rFonts w:ascii="Arial" w:hAnsi="Arial" w:eastAsia="PingFang TC"/>
          <w:b/>
          <w:color w:val="5A5A5A"/>
          <w:sz w:val="14"/>
        </w:rPr>
        <w:t xml:space="preserve">[02:03:48.920 - 02:03:51.720] </w:t>
      </w:r>
      <w:r>
        <w:rPr>
          <w:rFonts w:ascii="Arial" w:hAnsi="Arial" w:eastAsia="PingFang TC"/>
          <w:sz w:val="16"/>
        </w:rPr>
        <w:t>那在 2025 年會開始掃量的來出貨</w:t>
      </w:r>
    </w:p>
    <w:p>
      <w:pPr>
        <w:spacing w:after="20" w:line="240" w:lineRule="auto"/>
      </w:pPr>
      <w:r>
        <w:rPr>
          <w:rFonts w:ascii="Arial" w:hAnsi="Arial" w:eastAsia="PingFang TC"/>
          <w:b/>
          <w:color w:val="5A5A5A"/>
          <w:sz w:val="14"/>
        </w:rPr>
        <w:t xml:space="preserve">[02:03:51.720 - 02:03:54.360] </w:t>
      </w:r>
      <w:r>
        <w:rPr>
          <w:rFonts w:ascii="Arial" w:hAnsi="Arial" w:eastAsia="PingFang TC"/>
          <w:sz w:val="16"/>
        </w:rPr>
        <w:t>那在 2026 年會逐步來放量</w:t>
      </w:r>
    </w:p>
    <w:p>
      <w:pPr>
        <w:spacing w:after="20" w:line="240" w:lineRule="auto"/>
      </w:pPr>
      <w:r>
        <w:rPr>
          <w:rFonts w:ascii="Arial" w:hAnsi="Arial" w:eastAsia="PingFang TC"/>
          <w:b/>
          <w:color w:val="5A5A5A"/>
          <w:sz w:val="14"/>
        </w:rPr>
        <w:t xml:space="preserve">[02:03:54.360 - 02:03:57.280] </w:t>
      </w:r>
      <w:r>
        <w:rPr>
          <w:rFonts w:ascii="Arial" w:hAnsi="Arial" w:eastAsia="PingFang TC"/>
          <w:sz w:val="16"/>
        </w:rPr>
        <w:t>那未來是拓展去更多一些儲能</w:t>
      </w:r>
    </w:p>
    <w:p>
      <w:pPr>
        <w:spacing w:after="20" w:line="240" w:lineRule="auto"/>
      </w:pPr>
      <w:r>
        <w:rPr>
          <w:rFonts w:ascii="Arial" w:hAnsi="Arial" w:eastAsia="PingFang TC"/>
          <w:b/>
          <w:color w:val="5A5A5A"/>
          <w:sz w:val="14"/>
        </w:rPr>
        <w:t xml:space="preserve">[02:03:57.280 - 02:03:59.120] </w:t>
      </w:r>
      <w:r>
        <w:rPr>
          <w:rFonts w:ascii="Arial" w:hAnsi="Arial" w:eastAsia="PingFang TC"/>
          <w:sz w:val="16"/>
        </w:rPr>
        <w:t>供控等等相關的領域</w:t>
      </w:r>
    </w:p>
    <w:p>
      <w:pPr>
        <w:spacing w:after="20" w:line="240" w:lineRule="auto"/>
      </w:pPr>
      <w:r>
        <w:rPr>
          <w:rFonts w:ascii="Arial" w:hAnsi="Arial" w:eastAsia="PingFang TC"/>
          <w:b/>
          <w:color w:val="5A5A5A"/>
          <w:sz w:val="14"/>
        </w:rPr>
        <w:t xml:space="preserve">[02:03:59.120 - 02:04:01.120] </w:t>
      </w:r>
      <w:r>
        <w:rPr>
          <w:rFonts w:ascii="Arial" w:hAnsi="Arial" w:eastAsia="PingFang TC"/>
          <w:sz w:val="16"/>
        </w:rPr>
        <w:t>那高效能預算 AI 伺服器</w:t>
      </w:r>
    </w:p>
    <w:p>
      <w:pPr>
        <w:spacing w:after="20" w:line="240" w:lineRule="auto"/>
      </w:pPr>
      <w:r>
        <w:rPr>
          <w:rFonts w:ascii="Arial" w:hAnsi="Arial" w:eastAsia="PingFang TC"/>
          <w:b/>
          <w:color w:val="5A5A5A"/>
          <w:sz w:val="14"/>
        </w:rPr>
        <w:t xml:space="preserve">[02:04:01.120 - 02:04:05.440] </w:t>
      </w:r>
      <w:r>
        <w:rPr>
          <w:rFonts w:ascii="Arial" w:hAnsi="Arial" w:eastAsia="PingFang TC"/>
          <w:sz w:val="16"/>
        </w:rPr>
        <w:t>將相關的應用去推升 CPU 或 GPU 功耗的需求</w:t>
      </w:r>
    </w:p>
    <w:p>
      <w:pPr>
        <w:spacing w:after="20" w:line="240" w:lineRule="auto"/>
      </w:pPr>
      <w:r>
        <w:rPr>
          <w:rFonts w:ascii="Arial" w:hAnsi="Arial" w:eastAsia="PingFang TC"/>
          <w:b/>
          <w:color w:val="5A5A5A"/>
          <w:sz w:val="14"/>
        </w:rPr>
        <w:t xml:space="preserve">[02:04:05.440 - 02:04:08.320] </w:t>
      </w:r>
      <w:r>
        <w:rPr>
          <w:rFonts w:ascii="Arial" w:hAnsi="Arial" w:eastAsia="PingFang TC"/>
          <w:sz w:val="16"/>
        </w:rPr>
        <w:t>那電源設計也是朝向高電流 多項位</w:t>
      </w:r>
    </w:p>
    <w:p>
      <w:pPr>
        <w:spacing w:after="20" w:line="240" w:lineRule="auto"/>
      </w:pPr>
      <w:r>
        <w:rPr>
          <w:rFonts w:ascii="Arial" w:hAnsi="Arial" w:eastAsia="PingFang TC"/>
          <w:b/>
          <w:color w:val="5A5A5A"/>
          <w:sz w:val="14"/>
        </w:rPr>
        <w:t xml:space="preserve">[02:04:08.320 - 02:04:09.920] </w:t>
      </w:r>
      <w:r>
        <w:rPr>
          <w:rFonts w:ascii="Arial" w:hAnsi="Arial" w:eastAsia="PingFang TC"/>
          <w:sz w:val="16"/>
        </w:rPr>
        <w:t>或是高整合度的發展</w:t>
      </w:r>
    </w:p>
    <w:p>
      <w:pPr>
        <w:spacing w:after="20" w:line="240" w:lineRule="auto"/>
      </w:pPr>
      <w:r>
        <w:rPr>
          <w:rFonts w:ascii="Arial" w:hAnsi="Arial" w:eastAsia="PingFang TC"/>
          <w:b/>
          <w:color w:val="5A5A5A"/>
          <w:sz w:val="14"/>
        </w:rPr>
        <w:t xml:space="preserve">[02:04:09.920 - 02:04:11.920] </w:t>
      </w:r>
      <w:r>
        <w:rPr>
          <w:rFonts w:ascii="Arial" w:hAnsi="Arial" w:eastAsia="PingFang TC"/>
          <w:sz w:val="16"/>
        </w:rPr>
        <w:t>帶動相關電源產品</w:t>
      </w:r>
    </w:p>
    <w:p>
      <w:pPr>
        <w:spacing w:after="20" w:line="240" w:lineRule="auto"/>
      </w:pPr>
      <w:r>
        <w:rPr>
          <w:rFonts w:ascii="Arial" w:hAnsi="Arial" w:eastAsia="PingFang TC"/>
          <w:b/>
          <w:color w:val="5A5A5A"/>
          <w:sz w:val="14"/>
        </w:rPr>
        <w:t xml:space="preserve">[02:04:11.920 - 02:04:16.000] </w:t>
      </w:r>
      <w:r>
        <w:rPr>
          <w:rFonts w:ascii="Arial" w:hAnsi="Arial" w:eastAsia="PingFang TC"/>
          <w:sz w:val="16"/>
        </w:rPr>
        <w:t>像是 DriverMoss 整合型的電源解決方案</w:t>
      </w:r>
    </w:p>
    <w:p>
      <w:pPr>
        <w:spacing w:after="20" w:line="240" w:lineRule="auto"/>
      </w:pPr>
      <w:r>
        <w:rPr>
          <w:rFonts w:ascii="Arial" w:hAnsi="Arial" w:eastAsia="PingFang TC"/>
          <w:b/>
          <w:color w:val="5A5A5A"/>
          <w:sz w:val="14"/>
        </w:rPr>
        <w:t xml:space="preserve">[02:04:16.000 - 02:04:18.120] </w:t>
      </w:r>
      <w:r>
        <w:rPr>
          <w:rFonts w:ascii="Arial" w:hAnsi="Arial" w:eastAsia="PingFang TC"/>
          <w:sz w:val="16"/>
        </w:rPr>
        <w:t>那關係企業附頂</w:t>
      </w:r>
    </w:p>
    <w:p>
      <w:pPr>
        <w:spacing w:after="20" w:line="240" w:lineRule="auto"/>
      </w:pPr>
      <w:r>
        <w:rPr>
          <w:rFonts w:ascii="Arial" w:hAnsi="Arial" w:eastAsia="PingFang TC"/>
          <w:b/>
          <w:color w:val="5A5A5A"/>
          <w:sz w:val="14"/>
        </w:rPr>
        <w:t xml:space="preserve">[02:04:18.120 - 02:04:19.680] </w:t>
      </w:r>
      <w:r>
        <w:rPr>
          <w:rFonts w:ascii="Arial" w:hAnsi="Arial" w:eastAsia="PingFang TC"/>
          <w:sz w:val="16"/>
        </w:rPr>
        <w:t>也是有跟立志來共同開發</w:t>
      </w:r>
    </w:p>
    <w:p>
      <w:pPr>
        <w:spacing w:after="20" w:line="240" w:lineRule="auto"/>
      </w:pPr>
      <w:r>
        <w:rPr>
          <w:rFonts w:ascii="Arial" w:hAnsi="Arial" w:eastAsia="PingFang TC"/>
          <w:b/>
          <w:color w:val="5A5A5A"/>
          <w:sz w:val="14"/>
        </w:rPr>
        <w:t xml:space="preserve">[02:04:19.680 - 02:04:21.560] </w:t>
      </w:r>
      <w:r>
        <w:rPr>
          <w:rFonts w:ascii="Arial" w:hAnsi="Arial" w:eastAsia="PingFang TC"/>
          <w:sz w:val="16"/>
        </w:rPr>
        <w:t>這種伺服器用的 DriverMoss 的產品</w:t>
      </w:r>
    </w:p>
    <w:p>
      <w:pPr>
        <w:spacing w:after="20" w:line="240" w:lineRule="auto"/>
      </w:pPr>
      <w:r>
        <w:rPr>
          <w:rFonts w:ascii="Arial" w:hAnsi="Arial" w:eastAsia="PingFang TC"/>
          <w:b/>
          <w:color w:val="5A5A5A"/>
          <w:sz w:val="14"/>
        </w:rPr>
        <w:t xml:space="preserve">[02:04:21.560 - 02:04:26.400] </w:t>
      </w:r>
      <w:r>
        <w:rPr>
          <w:rFonts w:ascii="Arial" w:hAnsi="Arial" w:eastAsia="PingFang TC"/>
          <w:sz w:val="16"/>
        </w:rPr>
        <w:t>那有望在 2027 年也可以開始來逐步的放量</w:t>
      </w:r>
    </w:p>
    <w:p>
      <w:pPr>
        <w:spacing w:after="20" w:line="240" w:lineRule="auto"/>
      </w:pPr>
      <w:r>
        <w:rPr>
          <w:rFonts w:ascii="Arial" w:hAnsi="Arial" w:eastAsia="PingFang TC"/>
          <w:b/>
          <w:color w:val="5A5A5A"/>
          <w:sz w:val="14"/>
        </w:rPr>
        <w:t xml:space="preserve">[02:04:26.400 - 02:04:29.080] </w:t>
      </w:r>
      <w:r>
        <w:rPr>
          <w:rFonts w:ascii="Arial" w:hAnsi="Arial" w:eastAsia="PingFang TC"/>
          <w:sz w:val="16"/>
        </w:rPr>
        <w:t>那我們在展場剛剛 Andy 有提到</w:t>
      </w:r>
    </w:p>
    <w:p>
      <w:pPr>
        <w:spacing w:after="20" w:line="240" w:lineRule="auto"/>
      </w:pPr>
      <w:r>
        <w:rPr>
          <w:rFonts w:ascii="Arial" w:hAnsi="Arial" w:eastAsia="PingFang TC"/>
          <w:b/>
          <w:color w:val="5A5A5A"/>
          <w:sz w:val="14"/>
        </w:rPr>
        <w:t xml:space="preserve">[02:04:29.080 - 02:04:32.560] </w:t>
      </w:r>
      <w:r>
        <w:rPr>
          <w:rFonts w:ascii="Arial" w:hAnsi="Arial" w:eastAsia="PingFang TC"/>
          <w:sz w:val="16"/>
        </w:rPr>
        <w:t>台打展出這個新一代的固態變壓器 SSD</w:t>
      </w:r>
    </w:p>
    <w:p>
      <w:pPr>
        <w:spacing w:after="20" w:line="240" w:lineRule="auto"/>
      </w:pPr>
      <w:r>
        <w:rPr>
          <w:rFonts w:ascii="Arial" w:hAnsi="Arial" w:eastAsia="PingFang TC"/>
          <w:b/>
          <w:color w:val="5A5A5A"/>
          <w:sz w:val="14"/>
        </w:rPr>
        <w:t xml:space="preserve">[02:04:32.560 - 02:04:35.840] </w:t>
      </w:r>
      <w:r>
        <w:rPr>
          <w:rFonts w:ascii="Arial" w:hAnsi="Arial" w:eastAsia="PingFang TC"/>
          <w:sz w:val="16"/>
        </w:rPr>
        <w:t>是可以直接將這個 4 電的 2.5MW AC</w:t>
      </w:r>
    </w:p>
    <w:p>
      <w:pPr>
        <w:spacing w:after="20" w:line="240" w:lineRule="auto"/>
      </w:pPr>
      <w:r>
        <w:rPr>
          <w:rFonts w:ascii="Arial" w:hAnsi="Arial" w:eastAsia="PingFang TC"/>
          <w:b/>
          <w:color w:val="5A5A5A"/>
          <w:sz w:val="14"/>
        </w:rPr>
        <w:t xml:space="preserve">[02:04:35.840 - 02:04:39.720] </w:t>
      </w:r>
      <w:r>
        <w:rPr>
          <w:rFonts w:ascii="Arial" w:hAnsi="Arial" w:eastAsia="PingFang TC"/>
          <w:sz w:val="16"/>
        </w:rPr>
        <w:t>透過 SSD 直接降壓至伺服器用的 800V DC</w:t>
      </w:r>
    </w:p>
    <w:p>
      <w:pPr>
        <w:spacing w:after="20" w:line="240" w:lineRule="auto"/>
      </w:pPr>
      <w:r>
        <w:rPr>
          <w:rFonts w:ascii="Arial" w:hAnsi="Arial" w:eastAsia="PingFang TC"/>
          <w:b/>
          <w:color w:val="5A5A5A"/>
          <w:sz w:val="14"/>
        </w:rPr>
        <w:t xml:space="preserve">[02:04:39.720 - 02:04:42.040] </w:t>
      </w:r>
      <w:r>
        <w:rPr>
          <w:rFonts w:ascii="Arial" w:hAnsi="Arial" w:eastAsia="PingFang TC"/>
          <w:sz w:val="16"/>
        </w:rPr>
        <w:t>那這個 SSD 是由中壓的一個</w:t>
      </w:r>
    </w:p>
    <w:p>
      <w:pPr>
        <w:spacing w:after="20" w:line="240" w:lineRule="auto"/>
      </w:pPr>
      <w:r>
        <w:rPr>
          <w:rFonts w:ascii="Arial" w:hAnsi="Arial" w:eastAsia="PingFang TC"/>
          <w:b/>
          <w:color w:val="5A5A5A"/>
          <w:sz w:val="14"/>
        </w:rPr>
        <w:t xml:space="preserve">[02:04:42.040 - 02:04:45.360] </w:t>
      </w:r>
      <w:r>
        <w:rPr>
          <w:rFonts w:ascii="Arial" w:hAnsi="Arial" w:eastAsia="PingFang TC"/>
          <w:sz w:val="16"/>
        </w:rPr>
        <w:t>Fuse Control Bus 以及中壓的一個 Converter</w:t>
      </w:r>
    </w:p>
    <w:p>
      <w:pPr>
        <w:spacing w:after="20" w:line="240" w:lineRule="auto"/>
      </w:pPr>
      <w:r>
        <w:rPr>
          <w:rFonts w:ascii="Arial" w:hAnsi="Arial" w:eastAsia="PingFang TC"/>
          <w:b/>
          <w:color w:val="5A5A5A"/>
          <w:sz w:val="14"/>
        </w:rPr>
        <w:t xml:space="preserve">[02:04:45.360 - 02:04:49.080] </w:t>
      </w:r>
      <w:r>
        <w:rPr>
          <w:rFonts w:ascii="Arial" w:hAnsi="Arial" w:eastAsia="PingFang TC"/>
          <w:sz w:val="16"/>
        </w:rPr>
        <w:t>最後由這個中壓的碳化系的模組來組成</w:t>
      </w:r>
    </w:p>
    <w:p>
      <w:pPr>
        <w:spacing w:after="20" w:line="240" w:lineRule="auto"/>
      </w:pPr>
      <w:r>
        <w:rPr>
          <w:rFonts w:ascii="Arial" w:hAnsi="Arial" w:eastAsia="PingFang TC"/>
          <w:b/>
          <w:color w:val="5A5A5A"/>
          <w:sz w:val="14"/>
        </w:rPr>
        <w:t xml:space="preserve">[02:04:49.080 - 02:04:51.840] </w:t>
      </w:r>
      <w:r>
        <w:rPr>
          <w:rFonts w:ascii="Arial" w:hAnsi="Arial" w:eastAsia="PingFang TC"/>
          <w:sz w:val="16"/>
        </w:rPr>
        <w:t>那中壓 Converter 中壓的碳化系模組</w:t>
      </w:r>
    </w:p>
    <w:p>
      <w:pPr>
        <w:spacing w:after="20" w:line="240" w:lineRule="auto"/>
      </w:pPr>
      <w:r>
        <w:rPr>
          <w:rFonts w:ascii="Arial" w:hAnsi="Arial" w:eastAsia="PingFang TC"/>
          <w:b/>
          <w:color w:val="5A5A5A"/>
          <w:sz w:val="14"/>
        </w:rPr>
        <w:t xml:space="preserve">[02:04:51.840 - 02:04:55.320] </w:t>
      </w:r>
      <w:r>
        <w:rPr>
          <w:rFonts w:ascii="Arial" w:hAnsi="Arial" w:eastAsia="PingFang TC"/>
          <w:sz w:val="16"/>
        </w:rPr>
        <w:t>目前都是現階段是跟 Infinite 來做合作</w:t>
      </w:r>
    </w:p>
    <w:p>
      <w:pPr>
        <w:spacing w:after="20" w:line="240" w:lineRule="auto"/>
      </w:pPr>
      <w:r>
        <w:rPr>
          <w:rFonts w:ascii="Arial" w:hAnsi="Arial" w:eastAsia="PingFang TC"/>
          <w:b/>
          <w:color w:val="5A5A5A"/>
          <w:sz w:val="14"/>
        </w:rPr>
        <w:t xml:space="preserve">[02:04:55.320 - 02:04:58.480] </w:t>
      </w:r>
      <w:r>
        <w:rPr>
          <w:rFonts w:ascii="Arial" w:hAnsi="Arial" w:eastAsia="PingFang TC"/>
          <w:sz w:val="16"/>
        </w:rPr>
        <w:t>那單一 SSD 需要大量這個碳化系的一個模組</w:t>
      </w:r>
    </w:p>
    <w:p>
      <w:pPr>
        <w:spacing w:after="20" w:line="240" w:lineRule="auto"/>
      </w:pPr>
      <w:r>
        <w:rPr>
          <w:rFonts w:ascii="Arial" w:hAnsi="Arial" w:eastAsia="PingFang TC"/>
          <w:b/>
          <w:color w:val="5A5A5A"/>
          <w:sz w:val="14"/>
        </w:rPr>
        <w:t xml:space="preserve">[02:04:58.480 - 02:04:59.920] </w:t>
      </w:r>
      <w:r>
        <w:rPr>
          <w:rFonts w:ascii="Arial" w:hAnsi="Arial" w:eastAsia="PingFang TC"/>
          <w:sz w:val="16"/>
        </w:rPr>
        <w:t>來去堆疊串聯</w:t>
      </w:r>
    </w:p>
    <w:p>
      <w:pPr>
        <w:spacing w:after="20" w:line="240" w:lineRule="auto"/>
      </w:pPr>
      <w:r>
        <w:rPr>
          <w:rFonts w:ascii="Arial" w:hAnsi="Arial" w:eastAsia="PingFang TC"/>
          <w:b/>
          <w:color w:val="5A5A5A"/>
          <w:sz w:val="14"/>
        </w:rPr>
        <w:t xml:space="preserve">[02:04:59.920 - 02:05:02.960] </w:t>
      </w:r>
      <w:r>
        <w:rPr>
          <w:rFonts w:ascii="Arial" w:hAnsi="Arial" w:eastAsia="PingFang TC"/>
          <w:sz w:val="16"/>
        </w:rPr>
        <w:t>在供電架構持續推進到 SSD 的時候</w:t>
      </w:r>
    </w:p>
    <w:p>
      <w:pPr>
        <w:spacing w:after="20" w:line="240" w:lineRule="auto"/>
      </w:pPr>
      <w:r>
        <w:rPr>
          <w:rFonts w:ascii="Arial" w:hAnsi="Arial" w:eastAsia="PingFang TC"/>
          <w:b/>
          <w:color w:val="5A5A5A"/>
          <w:sz w:val="14"/>
        </w:rPr>
        <w:t xml:space="preserve">[02:05:02.960 - 02:05:04.600] </w:t>
      </w:r>
      <w:r>
        <w:rPr>
          <w:rFonts w:ascii="Arial" w:hAnsi="Arial" w:eastAsia="PingFang TC"/>
          <w:sz w:val="16"/>
        </w:rPr>
        <w:t>這種直接將超高電壓</w:t>
      </w:r>
    </w:p>
    <w:p>
      <w:pPr>
        <w:spacing w:after="20" w:line="240" w:lineRule="auto"/>
      </w:pPr>
      <w:r>
        <w:rPr>
          <w:rFonts w:ascii="Arial" w:hAnsi="Arial" w:eastAsia="PingFang TC"/>
          <w:b/>
          <w:color w:val="5A5A5A"/>
          <w:sz w:val="14"/>
        </w:rPr>
        <w:t xml:space="preserve">[02:05:04.600 - 02:05:07.080] </w:t>
      </w:r>
      <w:r>
        <w:rPr>
          <w:rFonts w:ascii="Arial" w:hAnsi="Arial" w:eastAsia="PingFang TC"/>
          <w:sz w:val="16"/>
        </w:rPr>
        <w:t>直接降壓成伺服器用的 800V 幅自由電</w:t>
      </w:r>
    </w:p>
    <w:p>
      <w:pPr>
        <w:spacing w:after="20" w:line="240" w:lineRule="auto"/>
      </w:pPr>
      <w:r>
        <w:rPr>
          <w:rFonts w:ascii="Arial" w:hAnsi="Arial" w:eastAsia="PingFang TC"/>
          <w:b/>
          <w:color w:val="5A5A5A"/>
          <w:sz w:val="14"/>
        </w:rPr>
        <w:t xml:space="preserve">[02:05:07.080 - 02:05:08.840] </w:t>
      </w:r>
      <w:r>
        <w:rPr>
          <w:rFonts w:ascii="Arial" w:hAnsi="Arial" w:eastAsia="PingFang TC"/>
          <w:sz w:val="16"/>
        </w:rPr>
        <w:t>會是未來發展的一個趨勢</w:t>
      </w:r>
    </w:p>
    <w:p>
      <w:pPr>
        <w:spacing w:after="20" w:line="240" w:lineRule="auto"/>
      </w:pPr>
      <w:r>
        <w:rPr>
          <w:rFonts w:ascii="Arial" w:hAnsi="Arial" w:eastAsia="PingFang TC"/>
          <w:b/>
          <w:color w:val="5A5A5A"/>
          <w:sz w:val="14"/>
        </w:rPr>
        <w:t xml:space="preserve">[02:05:08.840 - 02:05:11.360] </w:t>
      </w:r>
      <w:r>
        <w:rPr>
          <w:rFonts w:ascii="Arial" w:hAnsi="Arial" w:eastAsia="PingFang TC"/>
          <w:sz w:val="16"/>
        </w:rPr>
        <w:t>那也是呼應到就是 Infinite 為了因應</w:t>
      </w:r>
    </w:p>
    <w:p>
      <w:pPr>
        <w:spacing w:after="20" w:line="240" w:lineRule="auto"/>
      </w:pPr>
      <w:r>
        <w:rPr>
          <w:rFonts w:ascii="Arial" w:hAnsi="Arial" w:eastAsia="PingFang TC"/>
          <w:b/>
          <w:color w:val="5A5A5A"/>
          <w:sz w:val="14"/>
        </w:rPr>
        <w:t xml:space="preserve">[02:05:11.360 - 02:05:13.920] </w:t>
      </w:r>
      <w:r>
        <w:rPr>
          <w:rFonts w:ascii="Arial" w:hAnsi="Arial" w:eastAsia="PingFang TC"/>
          <w:sz w:val="16"/>
        </w:rPr>
        <w:t>AI 資料中心的需求快速成長</w:t>
      </w:r>
    </w:p>
    <w:p>
      <w:pPr>
        <w:spacing w:after="20" w:line="240" w:lineRule="auto"/>
      </w:pPr>
      <w:r>
        <w:rPr>
          <w:rFonts w:ascii="Arial" w:hAnsi="Arial" w:eastAsia="PingFang TC"/>
          <w:b/>
          <w:color w:val="5A5A5A"/>
          <w:sz w:val="14"/>
        </w:rPr>
        <w:t xml:space="preserve">[02:05:13.920 - 02:05:15.480] </w:t>
      </w:r>
      <w:r>
        <w:rPr>
          <w:rFonts w:ascii="Arial" w:hAnsi="Arial" w:eastAsia="PingFang TC"/>
          <w:sz w:val="16"/>
        </w:rPr>
        <w:t>逐步將既有的產線</w:t>
      </w:r>
    </w:p>
    <w:p>
      <w:pPr>
        <w:spacing w:after="20" w:line="240" w:lineRule="auto"/>
      </w:pPr>
      <w:r>
        <w:rPr>
          <w:rFonts w:ascii="Arial" w:hAnsi="Arial" w:eastAsia="PingFang TC"/>
          <w:b/>
          <w:color w:val="5A5A5A"/>
          <w:sz w:val="14"/>
        </w:rPr>
        <w:t xml:space="preserve">[02:05:15.480 - 02:05:17.880] </w:t>
      </w:r>
      <w:r>
        <w:rPr>
          <w:rFonts w:ascii="Arial" w:hAnsi="Arial" w:eastAsia="PingFang TC"/>
          <w:sz w:val="16"/>
        </w:rPr>
        <w:t>去往這些高階伺服器的出貨生產</w:t>
      </w:r>
    </w:p>
    <w:p>
      <w:pPr>
        <w:spacing w:after="20" w:line="240" w:lineRule="auto"/>
      </w:pPr>
      <w:r>
        <w:rPr>
          <w:rFonts w:ascii="Arial" w:hAnsi="Arial" w:eastAsia="PingFang TC"/>
          <w:b/>
          <w:color w:val="5A5A5A"/>
          <w:sz w:val="14"/>
        </w:rPr>
        <w:t xml:space="preserve">[02:05:17.880 - 02:05:20.680] </w:t>
      </w:r>
      <w:r>
        <w:rPr>
          <w:rFonts w:ascii="Arial" w:hAnsi="Arial" w:eastAsia="PingFang TC"/>
          <w:sz w:val="16"/>
        </w:rPr>
        <w:t>那藉由改善這種公布應酬的現況</w:t>
      </w:r>
    </w:p>
    <w:p>
      <w:pPr>
        <w:spacing w:after="20" w:line="240" w:lineRule="auto"/>
      </w:pPr>
      <w:r>
        <w:rPr>
          <w:rFonts w:ascii="Arial" w:hAnsi="Arial" w:eastAsia="PingFang TC"/>
          <w:b/>
          <w:color w:val="5A5A5A"/>
          <w:sz w:val="14"/>
        </w:rPr>
        <w:t xml:space="preserve">[02:05:20.680 - 02:05:23.240] </w:t>
      </w:r>
      <w:r>
        <w:rPr>
          <w:rFonts w:ascii="Arial" w:hAnsi="Arial" w:eastAsia="PingFang TC"/>
          <w:sz w:val="16"/>
        </w:rPr>
        <w:t>那策略性去減少一些 DriverMoss</w:t>
      </w:r>
    </w:p>
    <w:p>
      <w:pPr>
        <w:spacing w:after="20" w:line="240" w:lineRule="auto"/>
      </w:pPr>
      <w:r>
        <w:rPr>
          <w:rFonts w:ascii="Arial" w:hAnsi="Arial" w:eastAsia="PingFang TC"/>
          <w:b/>
          <w:color w:val="5A5A5A"/>
          <w:sz w:val="14"/>
        </w:rPr>
        <w:t xml:space="preserve">[02:05:23.240 - 02:05:24.840] </w:t>
      </w:r>
      <w:r>
        <w:rPr>
          <w:rFonts w:ascii="Arial" w:hAnsi="Arial" w:eastAsia="PingFang TC"/>
          <w:sz w:val="16"/>
        </w:rPr>
        <w:t>中低壓 PowerMoss 肺壓</w:t>
      </w:r>
    </w:p>
    <w:p>
      <w:pPr>
        <w:spacing w:after="20" w:line="240" w:lineRule="auto"/>
      </w:pPr>
      <w:r>
        <w:rPr>
          <w:rFonts w:ascii="Arial" w:hAnsi="Arial" w:eastAsia="PingFang TC"/>
          <w:b/>
          <w:color w:val="5A5A5A"/>
          <w:sz w:val="14"/>
        </w:rPr>
        <w:t xml:space="preserve">[02:05:24.840 - 02:05:26.200] </w:t>
      </w:r>
      <w:r>
        <w:rPr>
          <w:rFonts w:ascii="Arial" w:hAnsi="Arial" w:eastAsia="PingFang TC"/>
          <w:sz w:val="16"/>
        </w:rPr>
        <w:t>或是小訊號 Moss 肺壓</w:t>
      </w:r>
    </w:p>
    <w:p>
      <w:pPr>
        <w:spacing w:after="20" w:line="240" w:lineRule="auto"/>
      </w:pPr>
      <w:r>
        <w:rPr>
          <w:rFonts w:ascii="Arial" w:hAnsi="Arial" w:eastAsia="PingFang TC"/>
          <w:b/>
          <w:color w:val="5A5A5A"/>
          <w:sz w:val="14"/>
        </w:rPr>
        <w:t xml:space="preserve">[02:05:26.200 - 02:05:29.880] </w:t>
      </w:r>
      <w:r>
        <w:rPr>
          <w:rFonts w:ascii="Arial" w:hAnsi="Arial" w:eastAsia="PingFang TC"/>
          <w:sz w:val="16"/>
        </w:rPr>
        <w:t>或是二級體等等成熟的產品的功績</w:t>
      </w:r>
    </w:p>
    <w:p>
      <w:pPr>
        <w:spacing w:after="20" w:line="240" w:lineRule="auto"/>
      </w:pPr>
      <w:r>
        <w:rPr>
          <w:rFonts w:ascii="Arial" w:hAnsi="Arial" w:eastAsia="PingFang TC"/>
          <w:b/>
          <w:color w:val="5A5A5A"/>
          <w:sz w:val="14"/>
        </w:rPr>
        <w:t xml:space="preserve">[02:05:29.880 - 02:05:31.960] </w:t>
      </w:r>
      <w:r>
        <w:rPr>
          <w:rFonts w:ascii="Arial" w:hAnsi="Arial" w:eastAsia="PingFang TC"/>
          <w:sz w:val="16"/>
        </w:rPr>
        <w:t>那最後來幫大家再統整一下</w:t>
      </w:r>
    </w:p>
    <w:p>
      <w:pPr>
        <w:spacing w:after="20" w:line="240" w:lineRule="auto"/>
      </w:pPr>
      <w:r>
        <w:rPr>
          <w:rFonts w:ascii="Arial" w:hAnsi="Arial" w:eastAsia="PingFang TC"/>
          <w:b/>
          <w:color w:val="5A5A5A"/>
          <w:sz w:val="14"/>
        </w:rPr>
        <w:t xml:space="preserve">[02:05:31.960 - 02:05:33.680] </w:t>
      </w:r>
      <w:r>
        <w:rPr>
          <w:rFonts w:ascii="Arial" w:hAnsi="Arial" w:eastAsia="PingFang TC"/>
          <w:sz w:val="16"/>
        </w:rPr>
        <w:t>台系供應鏈的一個概況</w:t>
      </w:r>
    </w:p>
    <w:p>
      <w:pPr>
        <w:spacing w:after="20" w:line="240" w:lineRule="auto"/>
      </w:pPr>
      <w:r>
        <w:rPr>
          <w:rFonts w:ascii="Arial" w:hAnsi="Arial" w:eastAsia="PingFang TC"/>
          <w:b/>
          <w:color w:val="5A5A5A"/>
          <w:sz w:val="14"/>
        </w:rPr>
        <w:t xml:space="preserve">[02:05:33.680 - 02:05:35.200] </w:t>
      </w:r>
      <w:r>
        <w:rPr>
          <w:rFonts w:ascii="Arial" w:hAnsi="Arial" w:eastAsia="PingFang TC"/>
          <w:sz w:val="16"/>
        </w:rPr>
        <w:t>那在 Pimic 的部分</w:t>
      </w:r>
    </w:p>
    <w:p>
      <w:pPr>
        <w:spacing w:after="20" w:line="240" w:lineRule="auto"/>
      </w:pPr>
      <w:r>
        <w:rPr>
          <w:rFonts w:ascii="Arial" w:hAnsi="Arial" w:eastAsia="PingFang TC"/>
          <w:b/>
          <w:color w:val="5A5A5A"/>
          <w:sz w:val="14"/>
        </w:rPr>
        <w:t xml:space="preserve">[02:05:35.200 - 02:05:37.000] </w:t>
      </w:r>
      <w:r>
        <w:rPr>
          <w:rFonts w:ascii="Arial" w:hAnsi="Arial" w:eastAsia="PingFang TC"/>
          <w:sz w:val="16"/>
        </w:rPr>
        <w:t>未來晶片功耗提升</w:t>
      </w:r>
    </w:p>
    <w:p>
      <w:pPr>
        <w:spacing w:after="20" w:line="240" w:lineRule="auto"/>
      </w:pPr>
      <w:r>
        <w:rPr>
          <w:rFonts w:ascii="Arial" w:hAnsi="Arial" w:eastAsia="PingFang TC"/>
          <w:b/>
          <w:color w:val="5A5A5A"/>
          <w:sz w:val="14"/>
        </w:rPr>
        <w:t xml:space="preserve">[02:05:37.000 - 02:05:38.600] </w:t>
      </w:r>
      <w:r>
        <w:rPr>
          <w:rFonts w:ascii="Arial" w:hAnsi="Arial" w:eastAsia="PingFang TC"/>
          <w:sz w:val="16"/>
        </w:rPr>
        <w:t>為了滿足晶片用電</w:t>
      </w:r>
    </w:p>
    <w:p>
      <w:pPr>
        <w:spacing w:after="20" w:line="240" w:lineRule="auto"/>
      </w:pPr>
      <w:r>
        <w:rPr>
          <w:rFonts w:ascii="Arial" w:hAnsi="Arial" w:eastAsia="PingFang TC"/>
          <w:b/>
          <w:color w:val="5A5A5A"/>
          <w:sz w:val="14"/>
        </w:rPr>
        <w:t xml:space="preserve">[02:05:38.600 - 02:05:40.080] </w:t>
      </w:r>
      <w:r>
        <w:rPr>
          <w:rFonts w:ascii="Arial" w:hAnsi="Arial" w:eastAsia="PingFang TC"/>
          <w:sz w:val="16"/>
        </w:rPr>
        <w:t>DriverMoss 導入比例</w:t>
      </w:r>
    </w:p>
    <w:p>
      <w:pPr>
        <w:spacing w:after="20" w:line="240" w:lineRule="auto"/>
      </w:pPr>
      <w:r>
        <w:rPr>
          <w:rFonts w:ascii="Arial" w:hAnsi="Arial" w:eastAsia="PingFang TC"/>
          <w:b/>
          <w:color w:val="5A5A5A"/>
          <w:sz w:val="14"/>
        </w:rPr>
        <w:t xml:space="preserve">[02:05:40.080 - 02:05:41.640] </w:t>
      </w:r>
      <w:r>
        <w:rPr>
          <w:rFonts w:ascii="Arial" w:hAnsi="Arial" w:eastAsia="PingFang TC"/>
          <w:sz w:val="16"/>
        </w:rPr>
        <w:t>勢必會持續來提升</w:t>
      </w:r>
    </w:p>
    <w:p>
      <w:pPr>
        <w:spacing w:after="20" w:line="240" w:lineRule="auto"/>
      </w:pPr>
      <w:r>
        <w:rPr>
          <w:rFonts w:ascii="Arial" w:hAnsi="Arial" w:eastAsia="PingFang TC"/>
          <w:b/>
          <w:color w:val="5A5A5A"/>
          <w:sz w:val="14"/>
        </w:rPr>
        <w:t xml:space="preserve">[02:05:41.640 - 02:05:43.000] </w:t>
      </w:r>
      <w:r>
        <w:rPr>
          <w:rFonts w:ascii="Arial" w:hAnsi="Arial" w:eastAsia="PingFang TC"/>
          <w:sz w:val="16"/>
        </w:rPr>
        <w:t>那國外這些 IDM 廠</w:t>
      </w:r>
    </w:p>
    <w:p>
      <w:pPr>
        <w:spacing w:after="20" w:line="240" w:lineRule="auto"/>
      </w:pPr>
      <w:r>
        <w:rPr>
          <w:rFonts w:ascii="Arial" w:hAnsi="Arial" w:eastAsia="PingFang TC"/>
          <w:b/>
          <w:color w:val="5A5A5A"/>
          <w:sz w:val="14"/>
        </w:rPr>
        <w:t xml:space="preserve">[02:05:43.000 - 02:05:44.800] </w:t>
      </w:r>
      <w:r>
        <w:rPr>
          <w:rFonts w:ascii="Arial" w:hAnsi="Arial" w:eastAsia="PingFang TC"/>
          <w:sz w:val="16"/>
        </w:rPr>
        <w:t>已經受到 AI 需求快速成長</w:t>
      </w:r>
    </w:p>
    <w:p>
      <w:pPr>
        <w:spacing w:after="20" w:line="240" w:lineRule="auto"/>
      </w:pPr>
      <w:r>
        <w:rPr>
          <w:rFonts w:ascii="Arial" w:hAnsi="Arial" w:eastAsia="PingFang TC"/>
          <w:b/>
          <w:color w:val="5A5A5A"/>
          <w:sz w:val="14"/>
        </w:rPr>
        <w:t xml:space="preserve">[02:05:44.800 - 02:05:46.840] </w:t>
      </w:r>
      <w:r>
        <w:rPr>
          <w:rFonts w:ascii="Arial" w:hAnsi="Arial" w:eastAsia="PingFang TC"/>
          <w:sz w:val="16"/>
        </w:rPr>
        <w:t>這個產能已經是持緊的狀況</w:t>
      </w:r>
    </w:p>
    <w:p>
      <w:pPr>
        <w:spacing w:after="20" w:line="240" w:lineRule="auto"/>
      </w:pPr>
      <w:r>
        <w:rPr>
          <w:rFonts w:ascii="Arial" w:hAnsi="Arial" w:eastAsia="PingFang TC"/>
          <w:b/>
          <w:color w:val="5A5A5A"/>
          <w:sz w:val="14"/>
        </w:rPr>
        <w:t xml:space="preserve">[02:05:46.840 - 02:05:48.640] </w:t>
      </w:r>
      <w:r>
        <w:rPr>
          <w:rFonts w:ascii="Arial" w:hAnsi="Arial" w:eastAsia="PingFang TC"/>
          <w:sz w:val="16"/>
        </w:rPr>
        <w:t>以及交齊式持續來拉廠</w:t>
      </w:r>
    </w:p>
    <w:p>
      <w:pPr>
        <w:spacing w:after="20" w:line="240" w:lineRule="auto"/>
      </w:pPr>
      <w:r>
        <w:rPr>
          <w:rFonts w:ascii="Arial" w:hAnsi="Arial" w:eastAsia="PingFang TC"/>
          <w:b/>
          <w:color w:val="5A5A5A"/>
          <w:sz w:val="14"/>
        </w:rPr>
        <w:t xml:space="preserve">[02:05:48.640 - 02:05:51.360] </w:t>
      </w:r>
      <w:r>
        <w:rPr>
          <w:rFonts w:ascii="Arial" w:hAnsi="Arial" w:eastAsia="PingFang TC"/>
          <w:sz w:val="16"/>
        </w:rPr>
        <w:t>那未來不排除去導入台系的 Pimic</w:t>
      </w:r>
    </w:p>
    <w:p>
      <w:pPr>
        <w:spacing w:after="20" w:line="240" w:lineRule="auto"/>
      </w:pPr>
      <w:r>
        <w:rPr>
          <w:rFonts w:ascii="Arial" w:hAnsi="Arial" w:eastAsia="PingFang TC"/>
          <w:b/>
          <w:color w:val="5A5A5A"/>
          <w:sz w:val="14"/>
        </w:rPr>
        <w:t xml:space="preserve">[02:05:51.360 - 02:05:52.800] </w:t>
      </w:r>
      <w:r>
        <w:rPr>
          <w:rFonts w:ascii="Arial" w:hAnsi="Arial" w:eastAsia="PingFang TC"/>
          <w:sz w:val="16"/>
        </w:rPr>
        <w:t>或是 DriverMoss 的廠商</w:t>
      </w:r>
    </w:p>
    <w:p>
      <w:pPr>
        <w:spacing w:after="20" w:line="240" w:lineRule="auto"/>
      </w:pPr>
      <w:r>
        <w:rPr>
          <w:rFonts w:ascii="Arial" w:hAnsi="Arial" w:eastAsia="PingFang TC"/>
          <w:b/>
          <w:color w:val="5A5A5A"/>
          <w:sz w:val="14"/>
        </w:rPr>
        <w:t xml:space="preserve">[02:05:52.800 - 02:05:54.400] </w:t>
      </w:r>
      <w:r>
        <w:rPr>
          <w:rFonts w:ascii="Arial" w:hAnsi="Arial" w:eastAsia="PingFang TC"/>
          <w:sz w:val="16"/>
        </w:rPr>
        <w:t>作為替代料的來源</w:t>
      </w:r>
    </w:p>
    <w:p>
      <w:pPr>
        <w:spacing w:after="20" w:line="240" w:lineRule="auto"/>
      </w:pPr>
      <w:r>
        <w:rPr>
          <w:rFonts w:ascii="Arial" w:hAnsi="Arial" w:eastAsia="PingFang TC"/>
          <w:b/>
          <w:color w:val="5A5A5A"/>
          <w:sz w:val="14"/>
        </w:rPr>
        <w:t xml:space="preserve">[02:05:54.400 - 02:05:56.200] </w:t>
      </w:r>
      <w:r>
        <w:rPr>
          <w:rFonts w:ascii="Arial" w:hAnsi="Arial" w:eastAsia="PingFang TC"/>
          <w:sz w:val="16"/>
        </w:rPr>
        <w:t>那台系的供應鏈當中</w:t>
      </w:r>
    </w:p>
    <w:p>
      <w:pPr>
        <w:spacing w:after="20" w:line="240" w:lineRule="auto"/>
      </w:pPr>
      <w:r>
        <w:rPr>
          <w:rFonts w:ascii="Arial" w:hAnsi="Arial" w:eastAsia="PingFang TC"/>
          <w:b/>
          <w:color w:val="5A5A5A"/>
          <w:sz w:val="14"/>
        </w:rPr>
        <w:t xml:space="preserve">[02:05:56.200 - 02:05:57.600] </w:t>
      </w:r>
      <w:r>
        <w:rPr>
          <w:rFonts w:ascii="Arial" w:hAnsi="Arial" w:eastAsia="PingFang TC"/>
          <w:sz w:val="16"/>
        </w:rPr>
        <w:t>目前是利其跟利智</w:t>
      </w:r>
    </w:p>
    <w:p>
      <w:pPr>
        <w:spacing w:after="20" w:line="240" w:lineRule="auto"/>
      </w:pPr>
      <w:r>
        <w:rPr>
          <w:rFonts w:ascii="Arial" w:hAnsi="Arial" w:eastAsia="PingFang TC"/>
          <w:b/>
          <w:color w:val="5A5A5A"/>
          <w:sz w:val="14"/>
        </w:rPr>
        <w:t xml:space="preserve">[02:05:57.600 - 02:05:59.880] </w:t>
      </w:r>
      <w:r>
        <w:rPr>
          <w:rFonts w:ascii="Arial" w:hAnsi="Arial" w:eastAsia="PingFang TC"/>
          <w:sz w:val="16"/>
        </w:rPr>
        <w:t>有推出相關一些 DriverMoss 的產品</w:t>
      </w:r>
    </w:p>
    <w:p>
      <w:pPr>
        <w:spacing w:after="20" w:line="240" w:lineRule="auto"/>
      </w:pPr>
      <w:r>
        <w:rPr>
          <w:rFonts w:ascii="Arial" w:hAnsi="Arial" w:eastAsia="PingFang TC"/>
          <w:b/>
          <w:color w:val="5A5A5A"/>
          <w:sz w:val="14"/>
        </w:rPr>
        <w:t xml:space="preserve">[02:05:59.880 - 02:06:03.120] </w:t>
      </w:r>
      <w:r>
        <w:rPr>
          <w:rFonts w:ascii="Arial" w:hAnsi="Arial" w:eastAsia="PingFang TC"/>
          <w:sz w:val="16"/>
        </w:rPr>
        <w:t>而 Moldai 細力 KY 則是主於比較厚勁的產品</w:t>
      </w:r>
    </w:p>
    <w:p>
      <w:pPr>
        <w:spacing w:after="20" w:line="240" w:lineRule="auto"/>
      </w:pPr>
      <w:r>
        <w:rPr>
          <w:rFonts w:ascii="Arial" w:hAnsi="Arial" w:eastAsia="PingFang TC"/>
          <w:b/>
          <w:color w:val="5A5A5A"/>
          <w:sz w:val="14"/>
        </w:rPr>
        <w:t xml:space="preserve">[02:06:03.120 - 02:06:04.680] </w:t>
      </w:r>
      <w:r>
        <w:rPr>
          <w:rFonts w:ascii="Arial" w:hAnsi="Arial" w:eastAsia="PingFang TC"/>
          <w:sz w:val="16"/>
        </w:rPr>
        <w:t>那我們處於這種</w:t>
      </w:r>
    </w:p>
    <w:p>
      <w:pPr>
        <w:spacing w:after="20" w:line="240" w:lineRule="auto"/>
      </w:pPr>
      <w:r>
        <w:rPr>
          <w:rFonts w:ascii="Arial" w:hAnsi="Arial" w:eastAsia="PingFang TC"/>
          <w:b/>
          <w:color w:val="5A5A5A"/>
          <w:sz w:val="14"/>
        </w:rPr>
        <w:t xml:space="preserve">[02:06:04.680 - 02:06:06.440] </w:t>
      </w:r>
      <w:r>
        <w:rPr>
          <w:rFonts w:ascii="Arial" w:hAnsi="Arial" w:eastAsia="PingFang TC"/>
          <w:sz w:val="16"/>
        </w:rPr>
        <w:t>人主於這種產品開發</w:t>
      </w:r>
    </w:p>
    <w:p>
      <w:pPr>
        <w:spacing w:after="20" w:line="240" w:lineRule="auto"/>
      </w:pPr>
      <w:r>
        <w:rPr>
          <w:rFonts w:ascii="Arial" w:hAnsi="Arial" w:eastAsia="PingFang TC"/>
          <w:b/>
          <w:color w:val="5A5A5A"/>
          <w:sz w:val="14"/>
        </w:rPr>
        <w:t xml:space="preserve">[02:06:06.440 - 02:06:07.920] </w:t>
      </w:r>
      <w:r>
        <w:rPr>
          <w:rFonts w:ascii="Arial" w:hAnsi="Arial" w:eastAsia="PingFang TC"/>
          <w:sz w:val="16"/>
        </w:rPr>
        <w:t>或是驗證的階段</w:t>
      </w:r>
    </w:p>
    <w:p>
      <w:pPr>
        <w:spacing w:after="20" w:line="240" w:lineRule="auto"/>
      </w:pPr>
      <w:r>
        <w:rPr>
          <w:rFonts w:ascii="Arial" w:hAnsi="Arial" w:eastAsia="PingFang TC"/>
          <w:b/>
          <w:color w:val="5A5A5A"/>
          <w:sz w:val="14"/>
        </w:rPr>
        <w:t xml:space="preserve">[02:06:07.920 - 02:06:09.960] </w:t>
      </w:r>
      <w:r>
        <w:rPr>
          <w:rFonts w:ascii="Arial" w:hAnsi="Arial" w:eastAsia="PingFang TC"/>
          <w:sz w:val="16"/>
        </w:rPr>
        <w:t>那在 Moss 不是很快</w:t>
      </w:r>
    </w:p>
    <w:p>
      <w:pPr>
        <w:spacing w:after="20" w:line="240" w:lineRule="auto"/>
      </w:pPr>
      <w:r>
        <w:rPr>
          <w:rFonts w:ascii="Arial" w:hAnsi="Arial" w:eastAsia="PingFang TC"/>
          <w:b/>
          <w:color w:val="5A5A5A"/>
          <w:sz w:val="14"/>
        </w:rPr>
        <w:t xml:space="preserve">[02:06:09.960 - 02:06:13.400] </w:t>
      </w:r>
      <w:r>
        <w:rPr>
          <w:rFonts w:ascii="Arial" w:hAnsi="Arial" w:eastAsia="PingFang TC"/>
          <w:sz w:val="16"/>
        </w:rPr>
        <w:t>Infinite 往 SAT 這種未來趨勢的產品去發展</w:t>
      </w:r>
    </w:p>
    <w:p>
      <w:pPr>
        <w:spacing w:after="20" w:line="240" w:lineRule="auto"/>
      </w:pPr>
      <w:r>
        <w:rPr>
          <w:rFonts w:ascii="Arial" w:hAnsi="Arial" w:eastAsia="PingFang TC"/>
          <w:b/>
          <w:color w:val="5A5A5A"/>
          <w:sz w:val="14"/>
        </w:rPr>
        <w:t xml:space="preserve">[02:06:13.400 - 02:06:15.440] </w:t>
      </w:r>
      <w:r>
        <w:rPr>
          <w:rFonts w:ascii="Arial" w:hAnsi="Arial" w:eastAsia="PingFang TC"/>
          <w:sz w:val="16"/>
        </w:rPr>
        <w:t>那受到 AI 伺服器的需求排擠</w:t>
      </w:r>
    </w:p>
    <w:p>
      <w:pPr>
        <w:spacing w:after="20" w:line="240" w:lineRule="auto"/>
      </w:pPr>
      <w:r>
        <w:rPr>
          <w:rFonts w:ascii="Arial" w:hAnsi="Arial" w:eastAsia="PingFang TC"/>
          <w:b/>
          <w:color w:val="5A5A5A"/>
          <w:sz w:val="14"/>
        </w:rPr>
        <w:t xml:space="preserve">[02:06:15.440 - 02:06:16.560] </w:t>
      </w:r>
      <w:r>
        <w:rPr>
          <w:rFonts w:ascii="Arial" w:hAnsi="Arial" w:eastAsia="PingFang TC"/>
          <w:sz w:val="16"/>
        </w:rPr>
        <w:t>也開始規劃部分</w:t>
      </w:r>
    </w:p>
    <w:p>
      <w:pPr>
        <w:spacing w:after="20" w:line="240" w:lineRule="auto"/>
      </w:pPr>
      <w:r>
        <w:rPr>
          <w:rFonts w:ascii="Arial" w:hAnsi="Arial" w:eastAsia="PingFang TC"/>
          <w:b/>
          <w:color w:val="5A5A5A"/>
          <w:sz w:val="14"/>
        </w:rPr>
        <w:t xml:space="preserve">[02:06:16.560 - 02:06:18.800] </w:t>
      </w:r>
      <w:r>
        <w:rPr>
          <w:rFonts w:ascii="Arial" w:hAnsi="Arial" w:eastAsia="PingFang TC"/>
          <w:sz w:val="16"/>
        </w:rPr>
        <w:t>這個成熟產品去轉單出去</w:t>
      </w:r>
    </w:p>
    <w:p>
      <w:pPr>
        <w:spacing w:after="20" w:line="240" w:lineRule="auto"/>
      </w:pPr>
      <w:r>
        <w:rPr>
          <w:rFonts w:ascii="Arial" w:hAnsi="Arial" w:eastAsia="PingFang TC"/>
          <w:b/>
          <w:color w:val="5A5A5A"/>
          <w:sz w:val="14"/>
        </w:rPr>
        <w:t xml:space="preserve">[02:06:18.800 - 02:06:21.000] </w:t>
      </w:r>
      <w:r>
        <w:rPr>
          <w:rFonts w:ascii="Arial" w:hAnsi="Arial" w:eastAsia="PingFang TC"/>
          <w:sz w:val="16"/>
        </w:rPr>
        <w:t>那台系的 PowerMoss 肺壓廠商</w:t>
      </w:r>
    </w:p>
    <w:p>
      <w:pPr>
        <w:spacing w:after="20" w:line="240" w:lineRule="auto"/>
      </w:pPr>
      <w:r>
        <w:rPr>
          <w:rFonts w:ascii="Arial" w:hAnsi="Arial" w:eastAsia="PingFang TC"/>
          <w:b/>
          <w:color w:val="5A5A5A"/>
          <w:sz w:val="14"/>
        </w:rPr>
        <w:t xml:space="preserve">[02:06:21.000 - 02:06:22.920] </w:t>
      </w:r>
      <w:r>
        <w:rPr>
          <w:rFonts w:ascii="Arial" w:hAnsi="Arial" w:eastAsia="PingFang TC"/>
          <w:sz w:val="16"/>
        </w:rPr>
        <w:t>目前已經有多像</w:t>
      </w:r>
    </w:p>
    <w:p>
      <w:pPr>
        <w:spacing w:after="20" w:line="240" w:lineRule="auto"/>
      </w:pPr>
      <w:r>
        <w:rPr>
          <w:rFonts w:ascii="Arial" w:hAnsi="Arial" w:eastAsia="PingFang TC"/>
          <w:b/>
          <w:color w:val="5A5A5A"/>
          <w:sz w:val="14"/>
        </w:rPr>
        <w:t xml:space="preserve">[02:06:22.920 - 02:06:24.280] </w:t>
      </w:r>
      <w:r>
        <w:rPr>
          <w:rFonts w:ascii="Arial" w:hAnsi="Arial" w:eastAsia="PingFang TC"/>
          <w:sz w:val="16"/>
        </w:rPr>
        <w:t>廠商像腹頂</w:t>
      </w:r>
    </w:p>
    <w:p>
      <w:pPr>
        <w:spacing w:after="20" w:line="240" w:lineRule="auto"/>
      </w:pPr>
      <w:r>
        <w:rPr>
          <w:rFonts w:ascii="Arial" w:hAnsi="Arial" w:eastAsia="PingFang TC"/>
          <w:b/>
          <w:color w:val="5A5A5A"/>
          <w:sz w:val="14"/>
        </w:rPr>
        <w:t xml:space="preserve">[02:06:24.280 - 02:06:25.720] </w:t>
      </w:r>
      <w:r>
        <w:rPr>
          <w:rFonts w:ascii="Arial" w:hAnsi="Arial" w:eastAsia="PingFang TC"/>
          <w:sz w:val="16"/>
        </w:rPr>
        <w:t>以及有多像的一些料號</w:t>
      </w:r>
    </w:p>
    <w:p>
      <w:pPr>
        <w:spacing w:after="20" w:line="240" w:lineRule="auto"/>
      </w:pPr>
      <w:r>
        <w:rPr>
          <w:rFonts w:ascii="Arial" w:hAnsi="Arial" w:eastAsia="PingFang TC"/>
          <w:b/>
          <w:color w:val="5A5A5A"/>
          <w:sz w:val="14"/>
        </w:rPr>
        <w:t xml:space="preserve">[02:06:25.720 - 02:06:27.680] </w:t>
      </w:r>
      <w:r>
        <w:rPr>
          <w:rFonts w:ascii="Arial" w:hAnsi="Arial" w:eastAsia="PingFang TC"/>
          <w:sz w:val="16"/>
        </w:rPr>
        <w:t>可以直接去代表 Infinite 的產品</w:t>
      </w:r>
    </w:p>
    <w:p>
      <w:pPr>
        <w:spacing w:after="20" w:line="240" w:lineRule="auto"/>
      </w:pPr>
      <w:r>
        <w:rPr>
          <w:rFonts w:ascii="Arial" w:hAnsi="Arial" w:eastAsia="PingFang TC"/>
          <w:b/>
          <w:color w:val="5A5A5A"/>
          <w:sz w:val="14"/>
        </w:rPr>
        <w:t xml:space="preserve">[02:06:27.680 - 02:06:28.480] </w:t>
      </w:r>
      <w:r>
        <w:rPr>
          <w:rFonts w:ascii="Arial" w:hAnsi="Arial" w:eastAsia="PingFang TC"/>
          <w:sz w:val="16"/>
        </w:rPr>
        <w:t>那也是具備這種</w:t>
      </w:r>
    </w:p>
    <w:p>
      <w:pPr>
        <w:spacing w:after="20" w:line="240" w:lineRule="auto"/>
      </w:pPr>
      <w:r>
        <w:rPr>
          <w:rFonts w:ascii="Arial" w:hAnsi="Arial" w:eastAsia="PingFang TC"/>
          <w:b/>
          <w:color w:val="5A5A5A"/>
          <w:sz w:val="14"/>
        </w:rPr>
        <w:t xml:space="preserve">[02:06:28.480 - 02:06:31.160] </w:t>
      </w:r>
      <w:r>
        <w:rPr>
          <w:rFonts w:ascii="Arial" w:hAnsi="Arial" w:eastAsia="PingFang TC"/>
          <w:sz w:val="16"/>
        </w:rPr>
        <w:t>切入 AI 伺服器供應鏈的一個機會</w:t>
      </w:r>
    </w:p>
    <w:p>
      <w:pPr>
        <w:spacing w:after="20" w:line="240" w:lineRule="auto"/>
      </w:pPr>
      <w:r>
        <w:rPr>
          <w:rFonts w:ascii="Arial" w:hAnsi="Arial" w:eastAsia="PingFang TC"/>
          <w:b/>
          <w:color w:val="5A5A5A"/>
          <w:sz w:val="14"/>
        </w:rPr>
        <w:t xml:space="preserve">[02:06:31.160 - 02:06:33.840] </w:t>
      </w:r>
      <w:r>
        <w:rPr>
          <w:rFonts w:ascii="Arial" w:hAnsi="Arial" w:eastAsia="PingFang TC"/>
          <w:sz w:val="16"/>
        </w:rPr>
        <w:t>那第三塊就是關於 Dios 這一塊</w:t>
      </w:r>
    </w:p>
    <w:p>
      <w:pPr>
        <w:spacing w:after="20" w:line="240" w:lineRule="auto"/>
      </w:pPr>
      <w:r>
        <w:rPr>
          <w:rFonts w:ascii="Arial" w:hAnsi="Arial" w:eastAsia="PingFang TC"/>
          <w:b/>
          <w:color w:val="5A5A5A"/>
          <w:sz w:val="14"/>
        </w:rPr>
        <w:t xml:space="preserve">[02:06:33.840 - 02:06:35.600] </w:t>
      </w:r>
      <w:r>
        <w:rPr>
          <w:rFonts w:ascii="Arial" w:hAnsi="Arial" w:eastAsia="PingFang TC"/>
          <w:sz w:val="16"/>
        </w:rPr>
        <w:t>就是二級鐵或是小訊號產品</w:t>
      </w:r>
    </w:p>
    <w:p>
      <w:pPr>
        <w:spacing w:after="20" w:line="240" w:lineRule="auto"/>
      </w:pPr>
      <w:r>
        <w:rPr>
          <w:rFonts w:ascii="Arial" w:hAnsi="Arial" w:eastAsia="PingFang TC"/>
          <w:b/>
          <w:color w:val="5A5A5A"/>
          <w:sz w:val="14"/>
        </w:rPr>
        <w:t xml:space="preserve">[02:06:35.600 - 02:06:38.240] </w:t>
      </w:r>
      <w:r>
        <w:rPr>
          <w:rFonts w:ascii="Arial" w:hAnsi="Arial" w:eastAsia="PingFang TC"/>
          <w:sz w:val="16"/>
        </w:rPr>
        <w:t>那 Nespia 事件以及陽極鏡鏈的催化下</w:t>
      </w:r>
    </w:p>
    <w:p>
      <w:pPr>
        <w:spacing w:after="20" w:line="240" w:lineRule="auto"/>
      </w:pPr>
      <w:r>
        <w:rPr>
          <w:rFonts w:ascii="Arial" w:hAnsi="Arial" w:eastAsia="PingFang TC"/>
          <w:b/>
          <w:color w:val="5A5A5A"/>
          <w:sz w:val="14"/>
        </w:rPr>
        <w:t xml:space="preserve">[02:06:38.240 - 02:06:41.200] </w:t>
      </w:r>
      <w:r>
        <w:rPr>
          <w:rFonts w:ascii="Arial" w:hAnsi="Arial" w:eastAsia="PingFang TC"/>
          <w:sz w:val="16"/>
        </w:rPr>
        <w:t>也是進一步去加速供應鏈的一個重組</w:t>
      </w:r>
    </w:p>
    <w:p>
      <w:pPr>
        <w:spacing w:after="20" w:line="240" w:lineRule="auto"/>
      </w:pPr>
      <w:r>
        <w:rPr>
          <w:rFonts w:ascii="Arial" w:hAnsi="Arial" w:eastAsia="PingFang TC"/>
          <w:b/>
          <w:color w:val="5A5A5A"/>
          <w:sz w:val="14"/>
        </w:rPr>
        <w:t xml:space="preserve">[02:06:41.200 - 02:06:42.400] </w:t>
      </w:r>
      <w:r>
        <w:rPr>
          <w:rFonts w:ascii="Arial" w:hAnsi="Arial" w:eastAsia="PingFang TC"/>
          <w:sz w:val="16"/>
        </w:rPr>
        <w:t>那其中台辦啊</w:t>
      </w:r>
    </w:p>
    <w:p>
      <w:pPr>
        <w:spacing w:after="20" w:line="240" w:lineRule="auto"/>
      </w:pPr>
      <w:r>
        <w:rPr>
          <w:rFonts w:ascii="Arial" w:hAnsi="Arial" w:eastAsia="PingFang TC"/>
          <w:b/>
          <w:color w:val="5A5A5A"/>
          <w:sz w:val="14"/>
        </w:rPr>
        <w:t xml:space="preserve">[02:06:42.400 - 02:06:44.440] </w:t>
      </w:r>
      <w:r>
        <w:rPr>
          <w:rFonts w:ascii="Arial" w:hAnsi="Arial" w:eastAsia="PingFang TC"/>
          <w:sz w:val="16"/>
        </w:rPr>
        <w:t>搶帽子是具有自由的一些經緣啊</w:t>
      </w:r>
    </w:p>
    <w:p>
      <w:pPr>
        <w:spacing w:after="20" w:line="240" w:lineRule="auto"/>
      </w:pPr>
      <w:r>
        <w:rPr>
          <w:rFonts w:ascii="Arial" w:hAnsi="Arial" w:eastAsia="PingFang TC"/>
          <w:b/>
          <w:color w:val="5A5A5A"/>
          <w:sz w:val="14"/>
        </w:rPr>
        <w:t xml:space="preserve">[02:06:44.440 - 02:06:45.280] </w:t>
      </w:r>
      <w:r>
        <w:rPr>
          <w:rFonts w:ascii="Arial" w:hAnsi="Arial" w:eastAsia="PingFang TC"/>
          <w:sz w:val="16"/>
        </w:rPr>
        <w:t>封測產的</w:t>
      </w:r>
    </w:p>
    <w:p>
      <w:pPr>
        <w:spacing w:after="20" w:line="240" w:lineRule="auto"/>
      </w:pPr>
      <w:r>
        <w:rPr>
          <w:rFonts w:ascii="Arial" w:hAnsi="Arial" w:eastAsia="PingFang TC"/>
          <w:b/>
          <w:color w:val="5A5A5A"/>
          <w:sz w:val="14"/>
        </w:rPr>
        <w:t xml:space="preserve">[02:06:45.280 - 02:06:46.600] </w:t>
      </w:r>
      <w:r>
        <w:rPr>
          <w:rFonts w:ascii="Arial" w:hAnsi="Arial" w:eastAsia="PingFang TC"/>
          <w:sz w:val="16"/>
        </w:rPr>
        <w:t>在轉單的這個效應下</w:t>
      </w:r>
    </w:p>
    <w:p>
      <w:pPr>
        <w:spacing w:after="20" w:line="240" w:lineRule="auto"/>
      </w:pPr>
      <w:r>
        <w:rPr>
          <w:rFonts w:ascii="Arial" w:hAnsi="Arial" w:eastAsia="PingFang TC"/>
          <w:b/>
          <w:color w:val="5A5A5A"/>
          <w:sz w:val="14"/>
        </w:rPr>
        <w:t xml:space="preserve">[02:06:46.600 - 02:06:48.880] </w:t>
      </w:r>
      <w:r>
        <w:rPr>
          <w:rFonts w:ascii="Arial" w:hAnsi="Arial" w:eastAsia="PingFang TC"/>
          <w:sz w:val="16"/>
        </w:rPr>
        <w:t>未來會有望持續擴大他們的一個</w:t>
      </w:r>
    </w:p>
    <w:p>
      <w:pPr>
        <w:spacing w:after="20" w:line="240" w:lineRule="auto"/>
      </w:pPr>
      <w:r>
        <w:rPr>
          <w:rFonts w:ascii="Arial" w:hAnsi="Arial" w:eastAsia="PingFang TC"/>
          <w:b/>
          <w:color w:val="5A5A5A"/>
          <w:sz w:val="14"/>
        </w:rPr>
        <w:t xml:space="preserve">[02:06:48.880 - 02:06:49.880] </w:t>
      </w:r>
      <w:r>
        <w:rPr>
          <w:rFonts w:ascii="Arial" w:hAnsi="Arial" w:eastAsia="PingFang TC"/>
          <w:sz w:val="16"/>
        </w:rPr>
        <w:t>供貨的能力</w:t>
      </w:r>
    </w:p>
    <w:p>
      <w:pPr>
        <w:spacing w:after="20" w:line="240" w:lineRule="auto"/>
      </w:pPr>
      <w:r>
        <w:rPr>
          <w:rFonts w:ascii="Arial" w:hAnsi="Arial" w:eastAsia="PingFang TC"/>
          <w:b/>
          <w:color w:val="5A5A5A"/>
          <w:sz w:val="14"/>
        </w:rPr>
        <w:t xml:space="preserve">[02:06:49.880 - 02:06:51.880] </w:t>
      </w:r>
      <w:r>
        <w:rPr>
          <w:rFonts w:ascii="Arial" w:hAnsi="Arial" w:eastAsia="PingFang TC"/>
          <w:sz w:val="16"/>
        </w:rPr>
        <w:t>那透過 Nespia 的事件啊</w:t>
      </w:r>
    </w:p>
    <w:p>
      <w:pPr>
        <w:spacing w:after="20" w:line="240" w:lineRule="auto"/>
      </w:pPr>
      <w:r>
        <w:rPr>
          <w:rFonts w:ascii="Arial" w:hAnsi="Arial" w:eastAsia="PingFang TC"/>
          <w:b/>
          <w:color w:val="5A5A5A"/>
          <w:sz w:val="14"/>
        </w:rPr>
        <w:t xml:space="preserve">[02:06:51.880 - 02:06:53.240] </w:t>
      </w:r>
      <w:r>
        <w:rPr>
          <w:rFonts w:ascii="Arial" w:hAnsi="Arial" w:eastAsia="PingFang TC"/>
          <w:sz w:val="16"/>
        </w:rPr>
        <w:t>然後他們既有的一些客戶</w:t>
      </w:r>
    </w:p>
    <w:p>
      <w:pPr>
        <w:spacing w:after="20" w:line="240" w:lineRule="auto"/>
      </w:pPr>
      <w:r>
        <w:rPr>
          <w:rFonts w:ascii="Arial" w:hAnsi="Arial" w:eastAsia="PingFang TC"/>
          <w:b/>
          <w:color w:val="5A5A5A"/>
          <w:sz w:val="14"/>
        </w:rPr>
        <w:t xml:space="preserve">[02:06:53.240 - 02:06:55.360] </w:t>
      </w:r>
      <w:r>
        <w:rPr>
          <w:rFonts w:ascii="Arial" w:hAnsi="Arial" w:eastAsia="PingFang TC"/>
          <w:sz w:val="16"/>
        </w:rPr>
        <w:t>去切入 本身切入不進去的是</w:t>
      </w:r>
    </w:p>
    <w:p>
      <w:pPr>
        <w:spacing w:after="20" w:line="240" w:lineRule="auto"/>
      </w:pPr>
      <w:r>
        <w:rPr>
          <w:rFonts w:ascii="Arial" w:hAnsi="Arial" w:eastAsia="PingFang TC"/>
          <w:b/>
          <w:color w:val="5A5A5A"/>
          <w:sz w:val="14"/>
        </w:rPr>
        <w:t xml:space="preserve">[02:06:55.360 - 02:06:57.320] </w:t>
      </w:r>
      <w:r>
        <w:rPr>
          <w:rFonts w:ascii="Arial" w:hAnsi="Arial" w:eastAsia="PingFang TC"/>
          <w:sz w:val="16"/>
        </w:rPr>
        <w:t>伺服器用的一些 MOSFET 的市場</w:t>
      </w:r>
    </w:p>
    <w:p>
      <w:pPr>
        <w:spacing w:after="20" w:line="240" w:lineRule="auto"/>
      </w:pPr>
      <w:r>
        <w:rPr>
          <w:rFonts w:ascii="Arial" w:hAnsi="Arial" w:eastAsia="PingFang TC"/>
          <w:b/>
          <w:color w:val="5A5A5A"/>
          <w:sz w:val="14"/>
        </w:rPr>
        <w:t xml:space="preserve">[02:06:57.320 - 02:06:58.800] </w:t>
      </w:r>
      <w:r>
        <w:rPr>
          <w:rFonts w:ascii="Arial" w:hAnsi="Arial" w:eastAsia="PingFang TC"/>
          <w:sz w:val="16"/>
        </w:rPr>
        <w:t>那德維斯近年持續擴充</w:t>
      </w:r>
    </w:p>
    <w:p>
      <w:pPr>
        <w:spacing w:after="20" w:line="240" w:lineRule="auto"/>
      </w:pPr>
      <w:r>
        <w:rPr>
          <w:rFonts w:ascii="Arial" w:hAnsi="Arial" w:eastAsia="PingFang TC"/>
          <w:b/>
          <w:color w:val="5A5A5A"/>
          <w:sz w:val="14"/>
        </w:rPr>
        <w:t xml:space="preserve">[02:06:58.800 - 02:07:00.520] </w:t>
      </w:r>
      <w:r>
        <w:rPr>
          <w:rFonts w:ascii="Arial" w:hAnsi="Arial" w:eastAsia="PingFang TC"/>
          <w:sz w:val="16"/>
        </w:rPr>
        <w:t>他們 TVS 相關產能</w:t>
      </w:r>
    </w:p>
    <w:p>
      <w:pPr>
        <w:spacing w:after="20" w:line="240" w:lineRule="auto"/>
      </w:pPr>
      <w:r>
        <w:rPr>
          <w:rFonts w:ascii="Arial" w:hAnsi="Arial" w:eastAsia="PingFang TC"/>
          <w:b/>
          <w:color w:val="5A5A5A"/>
          <w:sz w:val="14"/>
        </w:rPr>
        <w:t xml:space="preserve">[02:07:00.520 - 02:07:02.040] </w:t>
      </w:r>
      <w:r>
        <w:rPr>
          <w:rFonts w:ascii="Arial" w:hAnsi="Arial" w:eastAsia="PingFang TC"/>
          <w:sz w:val="16"/>
        </w:rPr>
        <w:t>那透過母公司 Dios</w:t>
      </w:r>
    </w:p>
    <w:p>
      <w:pPr>
        <w:spacing w:after="20" w:line="240" w:lineRule="auto"/>
      </w:pPr>
      <w:r>
        <w:rPr>
          <w:rFonts w:ascii="Arial" w:hAnsi="Arial" w:eastAsia="PingFang TC"/>
          <w:b/>
          <w:color w:val="5A5A5A"/>
          <w:sz w:val="14"/>
        </w:rPr>
        <w:t xml:space="preserve">[02:07:02.040 - 02:07:03.440] </w:t>
      </w:r>
      <w:r>
        <w:rPr>
          <w:rFonts w:ascii="Arial" w:hAnsi="Arial" w:eastAsia="PingFang TC"/>
          <w:sz w:val="16"/>
        </w:rPr>
        <w:t>的一些全球客戶的資源</w:t>
      </w:r>
    </w:p>
    <w:p>
      <w:pPr>
        <w:spacing w:after="20" w:line="240" w:lineRule="auto"/>
      </w:pPr>
      <w:r>
        <w:rPr>
          <w:rFonts w:ascii="Arial" w:hAnsi="Arial" w:eastAsia="PingFang TC"/>
          <w:b/>
          <w:color w:val="5A5A5A"/>
          <w:sz w:val="14"/>
        </w:rPr>
        <w:t xml:space="preserve">[02:07:03.440 - 02:07:04.800] </w:t>
      </w:r>
      <w:r>
        <w:rPr>
          <w:rFonts w:ascii="Arial" w:hAnsi="Arial" w:eastAsia="PingFang TC"/>
          <w:sz w:val="16"/>
        </w:rPr>
        <w:t>以及供應鏈的體系啊</w:t>
      </w:r>
    </w:p>
    <w:p>
      <w:pPr>
        <w:spacing w:after="20" w:line="240" w:lineRule="auto"/>
      </w:pPr>
      <w:r>
        <w:rPr>
          <w:rFonts w:ascii="Arial" w:hAnsi="Arial" w:eastAsia="PingFang TC"/>
          <w:b/>
          <w:color w:val="5A5A5A"/>
          <w:sz w:val="14"/>
        </w:rPr>
        <w:t xml:space="preserve">[02:07:04.800 - 02:07:06.280] </w:t>
      </w:r>
      <w:r>
        <w:rPr>
          <w:rFonts w:ascii="Arial" w:hAnsi="Arial" w:eastAsia="PingFang TC"/>
          <w:sz w:val="16"/>
        </w:rPr>
        <w:t>去斬獲了不少的訂單</w:t>
      </w:r>
    </w:p>
    <w:p>
      <w:pPr>
        <w:spacing w:after="20" w:line="240" w:lineRule="auto"/>
      </w:pPr>
      <w:r>
        <w:rPr>
          <w:rFonts w:ascii="Arial" w:hAnsi="Arial" w:eastAsia="PingFang TC"/>
          <w:b/>
          <w:color w:val="5A5A5A"/>
          <w:sz w:val="14"/>
        </w:rPr>
        <w:t xml:space="preserve">[02:07:06.280 - 02:07:08.320] </w:t>
      </w:r>
      <w:r>
        <w:rPr>
          <w:rFonts w:ascii="Arial" w:hAnsi="Arial" w:eastAsia="PingFang TC"/>
          <w:sz w:val="16"/>
        </w:rPr>
        <w:t>那一些切入一些國際的客戶</w:t>
      </w:r>
    </w:p>
    <w:p>
      <w:pPr>
        <w:spacing w:after="20" w:line="240" w:lineRule="auto"/>
      </w:pPr>
      <w:r>
        <w:rPr>
          <w:rFonts w:ascii="Arial" w:hAnsi="Arial" w:eastAsia="PingFang TC"/>
          <w:b/>
          <w:color w:val="5A5A5A"/>
          <w:sz w:val="14"/>
        </w:rPr>
        <w:t xml:space="preserve">[02:07:08.320 - 02:07:10.680] </w:t>
      </w:r>
      <w:r>
        <w:rPr>
          <w:rFonts w:ascii="Arial" w:hAnsi="Arial" w:eastAsia="PingFang TC"/>
          <w:sz w:val="16"/>
        </w:rPr>
        <w:t>是伺服器用的相關的應用的市場</w:t>
      </w:r>
    </w:p>
    <w:p>
      <w:pPr>
        <w:spacing w:after="20" w:line="240" w:lineRule="auto"/>
      </w:pPr>
      <w:r>
        <w:rPr>
          <w:rFonts w:ascii="Arial" w:hAnsi="Arial" w:eastAsia="PingFang TC"/>
          <w:b/>
          <w:color w:val="5A5A5A"/>
          <w:sz w:val="14"/>
        </w:rPr>
        <w:t xml:space="preserve">[02:07:10.680 - 02:07:12.120] </w:t>
      </w:r>
      <w:r>
        <w:rPr>
          <w:rFonts w:ascii="Arial" w:hAnsi="Arial" w:eastAsia="PingFang TC"/>
          <w:sz w:val="16"/>
        </w:rPr>
        <w:t>那以上是我的分享</w:t>
      </w:r>
    </w:p>
    <w:p>
      <w:pPr>
        <w:spacing w:after="20" w:line="240" w:lineRule="auto"/>
      </w:pPr>
      <w:r>
        <w:rPr>
          <w:rFonts w:ascii="Arial" w:hAnsi="Arial" w:eastAsia="PingFang TC"/>
          <w:b/>
          <w:color w:val="5A5A5A"/>
          <w:sz w:val="14"/>
        </w:rPr>
        <w:t xml:space="preserve">[02:07:12.120 - 02:07:13.320] </w:t>
      </w:r>
      <w:r>
        <w:rPr>
          <w:rFonts w:ascii="Arial" w:hAnsi="Arial" w:eastAsia="PingFang TC"/>
          <w:sz w:val="16"/>
        </w:rPr>
        <w:t>那謝謝大家</w:t>
      </w:r>
    </w:p>
    <w:p>
      <w:pPr>
        <w:spacing w:after="20" w:line="240" w:lineRule="auto"/>
      </w:pPr>
      <w:r>
        <w:rPr>
          <w:rFonts w:ascii="Arial" w:hAnsi="Arial" w:eastAsia="PingFang TC"/>
          <w:b/>
          <w:color w:val="5A5A5A"/>
          <w:sz w:val="14"/>
        </w:rPr>
        <w:t xml:space="preserve">[02:07:14.560 - 02:07:16.040] </w:t>
      </w:r>
      <w:r>
        <w:rPr>
          <w:rFonts w:ascii="Arial" w:hAnsi="Arial" w:eastAsia="PingFang TC"/>
          <w:sz w:val="16"/>
        </w:rPr>
        <w:t>好 謝謝 Mark 的分享</w:t>
      </w:r>
    </w:p>
    <w:p>
      <w:pPr>
        <w:spacing w:after="20" w:line="240" w:lineRule="auto"/>
      </w:pPr>
      <w:r>
        <w:rPr>
          <w:rFonts w:ascii="Arial" w:hAnsi="Arial" w:eastAsia="PingFang TC"/>
          <w:b/>
          <w:color w:val="5A5A5A"/>
          <w:sz w:val="14"/>
        </w:rPr>
        <w:t xml:space="preserve">[02:07:16.040 - 02:07:17.440] </w:t>
      </w:r>
      <w:r>
        <w:rPr>
          <w:rFonts w:ascii="Arial" w:hAnsi="Arial" w:eastAsia="PingFang TC"/>
          <w:sz w:val="16"/>
        </w:rPr>
        <w:t>那我們請站長</w:t>
      </w:r>
    </w:p>
    <w:p>
      <w:pPr>
        <w:spacing w:after="20" w:line="240" w:lineRule="auto"/>
      </w:pPr>
      <w:r>
        <w:rPr>
          <w:rFonts w:ascii="Arial" w:hAnsi="Arial" w:eastAsia="PingFang TC"/>
          <w:b/>
          <w:color w:val="5A5A5A"/>
          <w:sz w:val="14"/>
        </w:rPr>
        <w:t xml:space="preserve">[02:07:17.440 - 02:07:19.280] </w:t>
      </w:r>
      <w:r>
        <w:rPr>
          <w:rFonts w:ascii="Arial" w:hAnsi="Arial" w:eastAsia="PingFang TC"/>
          <w:sz w:val="16"/>
        </w:rPr>
        <w:t>把我們就這個主題公立元件</w:t>
      </w:r>
    </w:p>
    <w:p>
      <w:pPr>
        <w:spacing w:after="20" w:line="240" w:lineRule="auto"/>
      </w:pPr>
      <w:r>
        <w:rPr>
          <w:rFonts w:ascii="Arial" w:hAnsi="Arial" w:eastAsia="PingFang TC"/>
          <w:b/>
          <w:color w:val="5A5A5A"/>
          <w:sz w:val="14"/>
        </w:rPr>
        <w:t xml:space="preserve">[02:07:19.280 - 02:07:21.240] </w:t>
      </w:r>
      <w:r>
        <w:rPr>
          <w:rFonts w:ascii="Arial" w:hAnsi="Arial" w:eastAsia="PingFang TC"/>
          <w:sz w:val="16"/>
        </w:rPr>
        <w:t>做一個簡單的小總結</w:t>
      </w:r>
    </w:p>
    <w:p>
      <w:pPr>
        <w:spacing w:after="20" w:line="240" w:lineRule="auto"/>
      </w:pPr>
      <w:r>
        <w:rPr>
          <w:rFonts w:ascii="Arial" w:hAnsi="Arial" w:eastAsia="PingFang TC"/>
          <w:b/>
          <w:color w:val="5A5A5A"/>
          <w:sz w:val="14"/>
        </w:rPr>
        <w:t xml:space="preserve">[02:07:21.240 - 02:07:23.040] </w:t>
      </w:r>
      <w:r>
        <w:rPr>
          <w:rFonts w:ascii="Arial" w:hAnsi="Arial" w:eastAsia="PingFang TC"/>
          <w:sz w:val="16"/>
        </w:rPr>
        <w:t>從 Nespia 事件以來</w:t>
      </w:r>
    </w:p>
    <w:p>
      <w:pPr>
        <w:spacing w:after="20" w:line="240" w:lineRule="auto"/>
      </w:pPr>
      <w:r>
        <w:rPr>
          <w:rFonts w:ascii="Arial" w:hAnsi="Arial" w:eastAsia="PingFang TC"/>
          <w:b/>
          <w:color w:val="5A5A5A"/>
          <w:sz w:val="14"/>
        </w:rPr>
        <w:t xml:space="preserve">[02:07:23.040 - 02:07:24.520] </w:t>
      </w:r>
      <w:r>
        <w:rPr>
          <w:rFonts w:ascii="Arial" w:hAnsi="Arial" w:eastAsia="PingFang TC"/>
          <w:sz w:val="16"/>
        </w:rPr>
        <w:t>我們就一直有在幫大家追</w:t>
      </w:r>
    </w:p>
    <w:p>
      <w:pPr>
        <w:spacing w:after="20" w:line="240" w:lineRule="auto"/>
      </w:pPr>
      <w:r>
        <w:rPr>
          <w:rFonts w:ascii="Arial" w:hAnsi="Arial" w:eastAsia="PingFang TC"/>
          <w:b/>
          <w:color w:val="5A5A5A"/>
          <w:sz w:val="14"/>
        </w:rPr>
        <w:t xml:space="preserve">[02:07:24.520 - 02:07:26.600] </w:t>
      </w:r>
      <w:r>
        <w:rPr>
          <w:rFonts w:ascii="Arial" w:hAnsi="Arial" w:eastAsia="PingFang TC"/>
          <w:sz w:val="16"/>
        </w:rPr>
        <w:t>總公立元件相關的議題</w:t>
      </w:r>
    </w:p>
    <w:p>
      <w:pPr>
        <w:spacing w:after="20" w:line="240" w:lineRule="auto"/>
      </w:pPr>
      <w:r>
        <w:rPr>
          <w:rFonts w:ascii="Arial" w:hAnsi="Arial" w:eastAsia="PingFang TC"/>
          <w:b/>
          <w:color w:val="5A5A5A"/>
          <w:sz w:val="14"/>
        </w:rPr>
        <w:t xml:space="preserve">[02:07:26.600 - 02:07:28.520] </w:t>
      </w:r>
      <w:r>
        <w:rPr>
          <w:rFonts w:ascii="Arial" w:hAnsi="Arial" w:eastAsia="PingFang TC"/>
          <w:sz w:val="16"/>
        </w:rPr>
        <w:t>那近期國際的 IDM 廠</w:t>
      </w:r>
    </w:p>
    <w:p>
      <w:pPr>
        <w:spacing w:after="20" w:line="240" w:lineRule="auto"/>
      </w:pPr>
      <w:r>
        <w:rPr>
          <w:rFonts w:ascii="Arial" w:hAnsi="Arial" w:eastAsia="PingFang TC"/>
          <w:b/>
          <w:color w:val="5A5A5A"/>
          <w:sz w:val="14"/>
        </w:rPr>
        <w:t xml:space="preserve">[02:07:28.520 - 02:07:29.960] </w:t>
      </w:r>
      <w:r>
        <w:rPr>
          <w:rFonts w:ascii="Arial" w:hAnsi="Arial" w:eastAsia="PingFang TC"/>
          <w:sz w:val="16"/>
        </w:rPr>
        <w:t>其實都已經開始發佈</w:t>
      </w:r>
    </w:p>
    <w:p>
      <w:pPr>
        <w:spacing w:after="20" w:line="240" w:lineRule="auto"/>
      </w:pPr>
      <w:r>
        <w:rPr>
          <w:rFonts w:ascii="Arial" w:hAnsi="Arial" w:eastAsia="PingFang TC"/>
          <w:b/>
          <w:color w:val="5A5A5A"/>
          <w:sz w:val="14"/>
        </w:rPr>
        <w:t xml:space="preserve">[02:07:29.960 - 02:07:30.960] </w:t>
      </w:r>
      <w:r>
        <w:rPr>
          <w:rFonts w:ascii="Arial" w:hAnsi="Arial" w:eastAsia="PingFang TC"/>
          <w:sz w:val="16"/>
        </w:rPr>
        <w:t>因為供給持景</w:t>
      </w:r>
    </w:p>
    <w:p>
      <w:pPr>
        <w:spacing w:after="20" w:line="240" w:lineRule="auto"/>
      </w:pPr>
      <w:r>
        <w:rPr>
          <w:rFonts w:ascii="Arial" w:hAnsi="Arial" w:eastAsia="PingFang TC"/>
          <w:b/>
          <w:color w:val="5A5A5A"/>
          <w:sz w:val="14"/>
        </w:rPr>
        <w:t xml:space="preserve">[02:07:30.960 - 02:07:32.760] </w:t>
      </w:r>
      <w:r>
        <w:rPr>
          <w:rFonts w:ascii="Arial" w:hAnsi="Arial" w:eastAsia="PingFang TC"/>
          <w:sz w:val="16"/>
        </w:rPr>
        <w:t>還有原物料成本上升的問題</w:t>
      </w:r>
    </w:p>
    <w:p>
      <w:pPr>
        <w:spacing w:after="20" w:line="240" w:lineRule="auto"/>
      </w:pPr>
      <w:r>
        <w:rPr>
          <w:rFonts w:ascii="Arial" w:hAnsi="Arial" w:eastAsia="PingFang TC"/>
          <w:b/>
          <w:color w:val="5A5A5A"/>
          <w:sz w:val="14"/>
        </w:rPr>
        <w:t xml:space="preserve">[02:07:32.760 - 02:07:34.880] </w:t>
      </w:r>
      <w:r>
        <w:rPr>
          <w:rFonts w:ascii="Arial" w:hAnsi="Arial" w:eastAsia="PingFang TC"/>
          <w:sz w:val="16"/>
        </w:rPr>
        <w:t>所以開始進行漲價</w:t>
      </w:r>
    </w:p>
    <w:p>
      <w:pPr>
        <w:spacing w:after="20" w:line="240" w:lineRule="auto"/>
      </w:pPr>
      <w:r>
        <w:rPr>
          <w:rFonts w:ascii="Arial" w:hAnsi="Arial" w:eastAsia="PingFang TC"/>
          <w:b/>
          <w:color w:val="5A5A5A"/>
          <w:sz w:val="14"/>
        </w:rPr>
        <w:t xml:space="preserve">[02:07:34.880 - 02:07:37.440] </w:t>
      </w:r>
      <w:r>
        <w:rPr>
          <w:rFonts w:ascii="Arial" w:hAnsi="Arial" w:eastAsia="PingFang TC"/>
          <w:sz w:val="16"/>
        </w:rPr>
        <w:t>那 Nespia 其實它是一家比較專注</w:t>
      </w:r>
    </w:p>
    <w:p>
      <w:pPr>
        <w:spacing w:after="20" w:line="240" w:lineRule="auto"/>
      </w:pPr>
      <w:r>
        <w:rPr>
          <w:rFonts w:ascii="Arial" w:hAnsi="Arial" w:eastAsia="PingFang TC"/>
          <w:b/>
          <w:color w:val="5A5A5A"/>
          <w:sz w:val="14"/>
        </w:rPr>
        <w:t xml:space="preserve">[02:07:37.440 - 02:07:38.920] </w:t>
      </w:r>
      <w:r>
        <w:rPr>
          <w:rFonts w:ascii="Arial" w:hAnsi="Arial" w:eastAsia="PingFang TC"/>
          <w:sz w:val="16"/>
        </w:rPr>
        <w:t>在小訊號 MOSFET</w:t>
      </w:r>
    </w:p>
    <w:p>
      <w:pPr>
        <w:spacing w:after="20" w:line="240" w:lineRule="auto"/>
      </w:pPr>
      <w:r>
        <w:rPr>
          <w:rFonts w:ascii="Arial" w:hAnsi="Arial" w:eastAsia="PingFang TC"/>
          <w:b/>
          <w:color w:val="5A5A5A"/>
          <w:sz w:val="14"/>
        </w:rPr>
        <w:t xml:space="preserve">[02:07:38.920 - 02:07:39.920] </w:t>
      </w:r>
      <w:r>
        <w:rPr>
          <w:rFonts w:ascii="Arial" w:hAnsi="Arial" w:eastAsia="PingFang TC"/>
          <w:sz w:val="16"/>
        </w:rPr>
        <w:t>TVS</w:t>
      </w:r>
    </w:p>
    <w:p>
      <w:pPr>
        <w:spacing w:after="20" w:line="240" w:lineRule="auto"/>
      </w:pPr>
      <w:r>
        <w:rPr>
          <w:rFonts w:ascii="Arial" w:hAnsi="Arial" w:eastAsia="PingFang TC"/>
          <w:b/>
          <w:color w:val="5A5A5A"/>
          <w:sz w:val="14"/>
        </w:rPr>
        <w:t xml:space="preserve">[02:07:39.920 - 02:07:40.800] </w:t>
      </w:r>
      <w:r>
        <w:rPr>
          <w:rFonts w:ascii="Arial" w:hAnsi="Arial" w:eastAsia="PingFang TC"/>
          <w:sz w:val="16"/>
        </w:rPr>
        <w:t>ESD</w:t>
      </w:r>
    </w:p>
    <w:p>
      <w:pPr>
        <w:spacing w:after="20" w:line="240" w:lineRule="auto"/>
      </w:pPr>
      <w:r>
        <w:rPr>
          <w:rFonts w:ascii="Arial" w:hAnsi="Arial" w:eastAsia="PingFang TC"/>
          <w:b/>
          <w:color w:val="5A5A5A"/>
          <w:sz w:val="14"/>
        </w:rPr>
        <w:t xml:space="preserve">[02:07:40.800 - 02:07:43.040] </w:t>
      </w:r>
      <w:r>
        <w:rPr>
          <w:rFonts w:ascii="Arial" w:hAnsi="Arial" w:eastAsia="PingFang TC"/>
          <w:sz w:val="16"/>
        </w:rPr>
        <w:t>還有二級體一些產品的公司</w:t>
      </w:r>
    </w:p>
    <w:p>
      <w:pPr>
        <w:spacing w:after="20" w:line="240" w:lineRule="auto"/>
      </w:pPr>
      <w:r>
        <w:rPr>
          <w:rFonts w:ascii="Arial" w:hAnsi="Arial" w:eastAsia="PingFang TC"/>
          <w:b/>
          <w:color w:val="5A5A5A"/>
          <w:sz w:val="14"/>
        </w:rPr>
        <w:t xml:space="preserve">[02:07:43.040 - 02:07:44.360] </w:t>
      </w:r>
      <w:r>
        <w:rPr>
          <w:rFonts w:ascii="Arial" w:hAnsi="Arial" w:eastAsia="PingFang TC"/>
          <w:sz w:val="16"/>
        </w:rPr>
        <w:t>所以在這個部分呢</w:t>
      </w:r>
    </w:p>
    <w:p>
      <w:pPr>
        <w:spacing w:after="20" w:line="240" w:lineRule="auto"/>
      </w:pPr>
      <w:r>
        <w:rPr>
          <w:rFonts w:ascii="Arial" w:hAnsi="Arial" w:eastAsia="PingFang TC"/>
          <w:b/>
          <w:color w:val="5A5A5A"/>
          <w:sz w:val="14"/>
        </w:rPr>
        <w:t xml:space="preserve">[02:07:44.360 - 02:07:45.440] </w:t>
      </w:r>
      <w:r>
        <w:rPr>
          <w:rFonts w:ascii="Arial" w:hAnsi="Arial" w:eastAsia="PingFang TC"/>
          <w:sz w:val="16"/>
        </w:rPr>
        <w:t>它會同時</w:t>
      </w:r>
    </w:p>
    <w:p>
      <w:pPr>
        <w:spacing w:after="20" w:line="240" w:lineRule="auto"/>
      </w:pPr>
      <w:r>
        <w:rPr>
          <w:rFonts w:ascii="Arial" w:hAnsi="Arial" w:eastAsia="PingFang TC"/>
          <w:b/>
          <w:color w:val="5A5A5A"/>
          <w:sz w:val="14"/>
        </w:rPr>
        <w:t xml:space="preserve">[02:07:45.440 - 02:07:47.240] </w:t>
      </w:r>
      <w:r>
        <w:rPr>
          <w:rFonts w:ascii="Arial" w:hAnsi="Arial" w:eastAsia="PingFang TC"/>
          <w:sz w:val="16"/>
        </w:rPr>
        <w:t>受到 ASFC 需求的增加</w:t>
      </w:r>
    </w:p>
    <w:p>
      <w:pPr>
        <w:spacing w:after="20" w:line="240" w:lineRule="auto"/>
      </w:pPr>
      <w:r>
        <w:rPr>
          <w:rFonts w:ascii="Arial" w:hAnsi="Arial" w:eastAsia="PingFang TC"/>
          <w:b/>
          <w:color w:val="5A5A5A"/>
          <w:sz w:val="14"/>
        </w:rPr>
        <w:t xml:space="preserve">[02:07:47.240 - 02:07:50.560] </w:t>
      </w:r>
      <w:r>
        <w:rPr>
          <w:rFonts w:ascii="Arial" w:hAnsi="Arial" w:eastAsia="PingFang TC"/>
          <w:sz w:val="16"/>
        </w:rPr>
        <w:t>以及 Nespia 退出市場後的供給缺口</w:t>
      </w:r>
    </w:p>
    <w:p>
      <w:pPr>
        <w:spacing w:after="20" w:line="240" w:lineRule="auto"/>
      </w:pPr>
      <w:r>
        <w:rPr>
          <w:rFonts w:ascii="Arial" w:hAnsi="Arial" w:eastAsia="PingFang TC"/>
          <w:b/>
          <w:color w:val="5A5A5A"/>
          <w:sz w:val="14"/>
        </w:rPr>
        <w:t xml:space="preserve">[02:07:50.560 - 02:07:51.640] </w:t>
      </w:r>
      <w:r>
        <w:rPr>
          <w:rFonts w:ascii="Arial" w:hAnsi="Arial" w:eastAsia="PingFang TC"/>
          <w:sz w:val="16"/>
        </w:rPr>
        <w:t>的雙重效應後</w:t>
      </w:r>
    </w:p>
    <w:p>
      <w:pPr>
        <w:spacing w:after="20" w:line="240" w:lineRule="auto"/>
      </w:pPr>
      <w:r>
        <w:rPr>
          <w:rFonts w:ascii="Arial" w:hAnsi="Arial" w:eastAsia="PingFang TC"/>
          <w:b/>
          <w:color w:val="5A5A5A"/>
          <w:sz w:val="14"/>
        </w:rPr>
        <w:t xml:space="preserve">[02:07:51.640 - 02:07:53.760] </w:t>
      </w:r>
      <w:r>
        <w:rPr>
          <w:rFonts w:ascii="Arial" w:hAnsi="Arial" w:eastAsia="PingFang TC"/>
          <w:sz w:val="16"/>
        </w:rPr>
        <w:t>帶動說它這個部分會是最刺激的</w:t>
      </w:r>
    </w:p>
    <w:p>
      <w:pPr>
        <w:spacing w:after="20" w:line="240" w:lineRule="auto"/>
      </w:pPr>
      <w:r>
        <w:rPr>
          <w:rFonts w:ascii="Arial" w:hAnsi="Arial" w:eastAsia="PingFang TC"/>
          <w:b/>
          <w:color w:val="5A5A5A"/>
          <w:sz w:val="14"/>
        </w:rPr>
        <w:t xml:space="preserve">[02:07:53.760 - 02:07:55.440] </w:t>
      </w:r>
      <w:r>
        <w:rPr>
          <w:rFonts w:ascii="Arial" w:hAnsi="Arial" w:eastAsia="PingFang TC"/>
          <w:sz w:val="16"/>
        </w:rPr>
        <w:t>那台戲這邊在</w:t>
      </w:r>
    </w:p>
    <w:p>
      <w:pPr>
        <w:spacing w:after="20" w:line="240" w:lineRule="auto"/>
      </w:pPr>
      <w:r>
        <w:rPr>
          <w:rFonts w:ascii="Arial" w:hAnsi="Arial" w:eastAsia="PingFang TC"/>
          <w:b/>
          <w:color w:val="5A5A5A"/>
          <w:sz w:val="14"/>
        </w:rPr>
        <w:t xml:space="preserve">[02:07:55.440 - 02:07:56.960] </w:t>
      </w:r>
      <w:r>
        <w:rPr>
          <w:rFonts w:ascii="Arial" w:hAnsi="Arial" w:eastAsia="PingFang TC"/>
          <w:sz w:val="16"/>
        </w:rPr>
        <w:t>這幾塊的產品線</w:t>
      </w:r>
    </w:p>
    <w:p>
      <w:pPr>
        <w:spacing w:after="20" w:line="240" w:lineRule="auto"/>
      </w:pPr>
      <w:r>
        <w:rPr>
          <w:rFonts w:ascii="Arial" w:hAnsi="Arial" w:eastAsia="PingFang TC"/>
          <w:b/>
          <w:color w:val="5A5A5A"/>
          <w:sz w:val="14"/>
        </w:rPr>
        <w:t xml:space="preserve">[02:07:56.960 - 02:07:58.640] </w:t>
      </w:r>
      <w:r>
        <w:rPr>
          <w:rFonts w:ascii="Arial" w:hAnsi="Arial" w:eastAsia="PingFang TC"/>
          <w:sz w:val="16"/>
        </w:rPr>
        <w:t>也是比較會有機會的</w:t>
      </w:r>
    </w:p>
    <w:p>
      <w:pPr>
        <w:spacing w:after="20" w:line="240" w:lineRule="auto"/>
      </w:pPr>
      <w:r>
        <w:rPr>
          <w:rFonts w:ascii="Arial" w:hAnsi="Arial" w:eastAsia="PingFang TC"/>
          <w:b/>
          <w:color w:val="5A5A5A"/>
          <w:sz w:val="14"/>
        </w:rPr>
        <w:t xml:space="preserve">[02:07:58.640 - 02:08:00.760] </w:t>
      </w:r>
      <w:r>
        <w:rPr>
          <w:rFonts w:ascii="Arial" w:hAnsi="Arial" w:eastAsia="PingFang TC"/>
          <w:sz w:val="16"/>
        </w:rPr>
        <w:t>那另外一塊就是 ASFC 所需要的</w:t>
      </w:r>
    </w:p>
    <w:p>
      <w:pPr>
        <w:spacing w:after="20" w:line="240" w:lineRule="auto"/>
      </w:pPr>
      <w:r>
        <w:rPr>
          <w:rFonts w:ascii="Arial" w:hAnsi="Arial" w:eastAsia="PingFang TC"/>
          <w:b/>
          <w:color w:val="5A5A5A"/>
          <w:sz w:val="14"/>
        </w:rPr>
        <w:t xml:space="preserve">[02:08:00.760 - 02:08:02.400] </w:t>
      </w:r>
      <w:r>
        <w:rPr>
          <w:rFonts w:ascii="Arial" w:hAnsi="Arial" w:eastAsia="PingFang TC"/>
          <w:sz w:val="16"/>
        </w:rPr>
        <w:t>一些高壓的 MOSFET</w:t>
      </w:r>
    </w:p>
    <w:p>
      <w:pPr>
        <w:spacing w:after="20" w:line="240" w:lineRule="auto"/>
      </w:pPr>
      <w:r>
        <w:rPr>
          <w:rFonts w:ascii="Arial" w:hAnsi="Arial" w:eastAsia="PingFang TC"/>
          <w:b/>
          <w:color w:val="5A5A5A"/>
          <w:sz w:val="14"/>
        </w:rPr>
        <w:t xml:space="preserve">[02:08:02.400 - 02:08:03.640] </w:t>
      </w:r>
      <w:r>
        <w:rPr>
          <w:rFonts w:ascii="Arial" w:hAnsi="Arial" w:eastAsia="PingFang TC"/>
          <w:sz w:val="16"/>
        </w:rPr>
        <w:t>或是 DRIVER MOS</w:t>
      </w:r>
    </w:p>
    <w:p>
      <w:pPr>
        <w:spacing w:after="20" w:line="240" w:lineRule="auto"/>
      </w:pPr>
      <w:r>
        <w:rPr>
          <w:rFonts w:ascii="Arial" w:hAnsi="Arial" w:eastAsia="PingFang TC"/>
          <w:b/>
          <w:color w:val="5A5A5A"/>
          <w:sz w:val="14"/>
        </w:rPr>
        <w:t xml:space="preserve">[02:08:03.640 - 02:08:04.560] </w:t>
      </w:r>
      <w:r>
        <w:rPr>
          <w:rFonts w:ascii="Arial" w:hAnsi="Arial" w:eastAsia="PingFang TC"/>
          <w:sz w:val="16"/>
        </w:rPr>
        <w:t>這一部分</w:t>
      </w:r>
    </w:p>
    <w:p>
      <w:pPr>
        <w:spacing w:after="20" w:line="240" w:lineRule="auto"/>
      </w:pPr>
      <w:r>
        <w:rPr>
          <w:rFonts w:ascii="Arial" w:hAnsi="Arial" w:eastAsia="PingFang TC"/>
          <w:b/>
          <w:color w:val="5A5A5A"/>
          <w:sz w:val="14"/>
        </w:rPr>
        <w:t xml:space="preserve">[02:08:04.560 - 02:08:06.640] </w:t>
      </w:r>
      <w:r>
        <w:rPr>
          <w:rFonts w:ascii="Arial" w:hAnsi="Arial" w:eastAsia="PingFang TC"/>
          <w:sz w:val="16"/>
        </w:rPr>
        <w:t>台廠能切入的公司就相對比較少</w:t>
      </w:r>
    </w:p>
    <w:p>
      <w:pPr>
        <w:spacing w:after="20" w:line="240" w:lineRule="auto"/>
      </w:pPr>
      <w:r>
        <w:rPr>
          <w:rFonts w:ascii="Arial" w:hAnsi="Arial" w:eastAsia="PingFang TC"/>
          <w:b/>
          <w:color w:val="5A5A5A"/>
          <w:sz w:val="14"/>
        </w:rPr>
        <w:t xml:space="preserve">[02:08:06.640 - 02:08:08.280] </w:t>
      </w:r>
      <w:r>
        <w:rPr>
          <w:rFonts w:ascii="Arial" w:hAnsi="Arial" w:eastAsia="PingFang TC"/>
          <w:sz w:val="16"/>
        </w:rPr>
        <w:t>但是其實我們剛剛在簡報裡面</w:t>
      </w:r>
    </w:p>
    <w:p>
      <w:pPr>
        <w:spacing w:after="20" w:line="240" w:lineRule="auto"/>
      </w:pPr>
      <w:r>
        <w:rPr>
          <w:rFonts w:ascii="Arial" w:hAnsi="Arial" w:eastAsia="PingFang TC"/>
          <w:b/>
          <w:color w:val="5A5A5A"/>
          <w:sz w:val="14"/>
        </w:rPr>
        <w:t xml:space="preserve">[02:08:08.280 - 02:08:09.640] </w:t>
      </w:r>
      <w:r>
        <w:rPr>
          <w:rFonts w:ascii="Arial" w:hAnsi="Arial" w:eastAsia="PingFang TC"/>
          <w:sz w:val="16"/>
        </w:rPr>
        <w:t>有提到有一些台廠</w:t>
      </w:r>
    </w:p>
    <w:p>
      <w:pPr>
        <w:spacing w:after="20" w:line="240" w:lineRule="auto"/>
      </w:pPr>
      <w:r>
        <w:rPr>
          <w:rFonts w:ascii="Arial" w:hAnsi="Arial" w:eastAsia="PingFang TC"/>
          <w:b/>
          <w:color w:val="5A5A5A"/>
          <w:sz w:val="14"/>
        </w:rPr>
        <w:t xml:space="preserve">[02:08:09.640 - 02:08:12.440] </w:t>
      </w:r>
      <w:r>
        <w:rPr>
          <w:rFonts w:ascii="Arial" w:hAnsi="Arial" w:eastAsia="PingFang TC"/>
          <w:sz w:val="16"/>
        </w:rPr>
        <w:t>是有在針對高壓 MOSFET</w:t>
      </w:r>
    </w:p>
    <w:p>
      <w:pPr>
        <w:spacing w:after="20" w:line="240" w:lineRule="auto"/>
      </w:pPr>
      <w:r>
        <w:rPr>
          <w:rFonts w:ascii="Arial" w:hAnsi="Arial" w:eastAsia="PingFang TC"/>
          <w:b/>
          <w:color w:val="5A5A5A"/>
          <w:sz w:val="14"/>
        </w:rPr>
        <w:t xml:space="preserve">[02:08:12.440 - 02:08:14.440] </w:t>
      </w:r>
      <w:r>
        <w:rPr>
          <w:rFonts w:ascii="Arial" w:hAnsi="Arial" w:eastAsia="PingFang TC"/>
          <w:sz w:val="16"/>
        </w:rPr>
        <w:t>還有這種 DRIVER MOS</w:t>
      </w:r>
    </w:p>
    <w:p>
      <w:pPr>
        <w:spacing w:after="20" w:line="240" w:lineRule="auto"/>
      </w:pPr>
      <w:r>
        <w:rPr>
          <w:rFonts w:ascii="Arial" w:hAnsi="Arial" w:eastAsia="PingFang TC"/>
          <w:b/>
          <w:color w:val="5A5A5A"/>
          <w:sz w:val="14"/>
        </w:rPr>
        <w:t xml:space="preserve">[02:08:14.440 - 02:08:15.760] </w:t>
      </w:r>
      <w:r>
        <w:rPr>
          <w:rFonts w:ascii="Arial" w:hAnsi="Arial" w:eastAsia="PingFang TC"/>
          <w:sz w:val="16"/>
        </w:rPr>
        <w:t>去做研發的</w:t>
      </w:r>
    </w:p>
    <w:p>
      <w:pPr>
        <w:spacing w:after="20" w:line="240" w:lineRule="auto"/>
      </w:pPr>
      <w:r>
        <w:rPr>
          <w:rFonts w:ascii="Arial" w:hAnsi="Arial" w:eastAsia="PingFang TC"/>
          <w:b/>
          <w:color w:val="5A5A5A"/>
          <w:sz w:val="14"/>
        </w:rPr>
        <w:t xml:space="preserve">[02:08:15.760 - 02:08:17.240] </w:t>
      </w:r>
      <w:r>
        <w:rPr>
          <w:rFonts w:ascii="Arial" w:hAnsi="Arial" w:eastAsia="PingFang TC"/>
          <w:sz w:val="16"/>
        </w:rPr>
        <w:t>那這種部分</w:t>
      </w:r>
    </w:p>
    <w:p>
      <w:pPr>
        <w:spacing w:after="20" w:line="240" w:lineRule="auto"/>
      </w:pPr>
      <w:r>
        <w:rPr>
          <w:rFonts w:ascii="Arial" w:hAnsi="Arial" w:eastAsia="PingFang TC"/>
          <w:b/>
          <w:color w:val="5A5A5A"/>
          <w:sz w:val="14"/>
        </w:rPr>
        <w:t xml:space="preserve">[02:08:17.240 - 02:08:20.200] </w:t>
      </w:r>
      <w:r>
        <w:rPr>
          <w:rFonts w:ascii="Arial" w:hAnsi="Arial" w:eastAsia="PingFang TC"/>
          <w:sz w:val="16"/>
        </w:rPr>
        <w:t>當然就是公司的競爭力的一個展現</w:t>
      </w:r>
    </w:p>
    <w:p>
      <w:pPr>
        <w:spacing w:after="20" w:line="240" w:lineRule="auto"/>
      </w:pPr>
      <w:r>
        <w:rPr>
          <w:rFonts w:ascii="Arial" w:hAnsi="Arial" w:eastAsia="PingFang TC"/>
          <w:b/>
          <w:color w:val="5A5A5A"/>
          <w:sz w:val="14"/>
        </w:rPr>
        <w:t xml:space="preserve">[02:08:20.200 - 02:08:21.600] </w:t>
      </w:r>
      <w:r>
        <w:rPr>
          <w:rFonts w:ascii="Arial" w:hAnsi="Arial" w:eastAsia="PingFang TC"/>
          <w:sz w:val="16"/>
        </w:rPr>
        <w:t>那因為目前成熟製程</w:t>
      </w:r>
    </w:p>
    <w:p>
      <w:pPr>
        <w:spacing w:after="20" w:line="240" w:lineRule="auto"/>
      </w:pPr>
      <w:r>
        <w:rPr>
          <w:rFonts w:ascii="Arial" w:hAnsi="Arial" w:eastAsia="PingFang TC"/>
          <w:b/>
          <w:color w:val="5A5A5A"/>
          <w:sz w:val="14"/>
        </w:rPr>
        <w:t xml:space="preserve">[02:08:21.600 - 02:08:23.200] </w:t>
      </w:r>
      <w:r>
        <w:rPr>
          <w:rFonts w:ascii="Arial" w:hAnsi="Arial" w:eastAsia="PingFang TC"/>
          <w:sz w:val="16"/>
        </w:rPr>
        <w:t>其實也非常的刺激</w:t>
      </w:r>
    </w:p>
    <w:p>
      <w:pPr>
        <w:spacing w:after="20" w:line="240" w:lineRule="auto"/>
      </w:pPr>
      <w:r>
        <w:rPr>
          <w:rFonts w:ascii="Arial" w:hAnsi="Arial" w:eastAsia="PingFang TC"/>
          <w:b/>
          <w:color w:val="5A5A5A"/>
          <w:sz w:val="14"/>
        </w:rPr>
        <w:t xml:space="preserve">[02:08:23.200 - 02:08:26.000] </w:t>
      </w:r>
      <w:r>
        <w:rPr>
          <w:rFonts w:ascii="Arial" w:hAnsi="Arial" w:eastAsia="PingFang TC"/>
          <w:sz w:val="16"/>
        </w:rPr>
        <w:t>所以如果說有自建晶圓廠</w:t>
      </w:r>
    </w:p>
    <w:p>
      <w:pPr>
        <w:spacing w:after="20" w:line="240" w:lineRule="auto"/>
      </w:pPr>
      <w:r>
        <w:rPr>
          <w:rFonts w:ascii="Arial" w:hAnsi="Arial" w:eastAsia="PingFang TC"/>
          <w:b/>
          <w:color w:val="5A5A5A"/>
          <w:sz w:val="14"/>
        </w:rPr>
        <w:t xml:space="preserve">[02:08:26.000 - 02:08:27.640] </w:t>
      </w:r>
      <w:r>
        <w:rPr>
          <w:rFonts w:ascii="Arial" w:hAnsi="Arial" w:eastAsia="PingFang TC"/>
          <w:sz w:val="16"/>
        </w:rPr>
        <w:t>比如說有六村廠房的公司</w:t>
      </w:r>
    </w:p>
    <w:p>
      <w:pPr>
        <w:spacing w:after="20" w:line="240" w:lineRule="auto"/>
      </w:pPr>
      <w:r>
        <w:rPr>
          <w:rFonts w:ascii="Arial" w:hAnsi="Arial" w:eastAsia="PingFang TC"/>
          <w:b/>
          <w:color w:val="5A5A5A"/>
          <w:sz w:val="14"/>
        </w:rPr>
        <w:t xml:space="preserve">[02:08:27.640 - 02:08:30.600] </w:t>
      </w:r>
      <w:r>
        <w:rPr>
          <w:rFonts w:ascii="Arial" w:hAnsi="Arial" w:eastAsia="PingFang TC"/>
          <w:sz w:val="16"/>
        </w:rPr>
        <w:t>其實它就比較能夠去自己彈性的調配</w:t>
      </w:r>
    </w:p>
    <w:p>
      <w:pPr>
        <w:spacing w:after="20" w:line="240" w:lineRule="auto"/>
      </w:pPr>
      <w:r>
        <w:rPr>
          <w:rFonts w:ascii="Arial" w:hAnsi="Arial" w:eastAsia="PingFang TC"/>
          <w:b/>
          <w:color w:val="5A5A5A"/>
          <w:sz w:val="14"/>
        </w:rPr>
        <w:t xml:space="preserve">[02:08:30.600 - 02:08:32.600] </w:t>
      </w:r>
      <w:r>
        <w:rPr>
          <w:rFonts w:ascii="Arial" w:hAnsi="Arial" w:eastAsia="PingFang TC"/>
          <w:sz w:val="16"/>
        </w:rPr>
        <w:t>或是安排生產的節奏</w:t>
      </w:r>
    </w:p>
    <w:p>
      <w:pPr>
        <w:spacing w:after="20" w:line="240" w:lineRule="auto"/>
      </w:pPr>
      <w:r>
        <w:rPr>
          <w:rFonts w:ascii="Arial" w:hAnsi="Arial" w:eastAsia="PingFang TC"/>
          <w:b/>
          <w:color w:val="5A5A5A"/>
          <w:sz w:val="14"/>
        </w:rPr>
        <w:t xml:space="preserve">[02:08:32.600 - 02:08:33.800] </w:t>
      </w:r>
      <w:r>
        <w:rPr>
          <w:rFonts w:ascii="Arial" w:hAnsi="Arial" w:eastAsia="PingFang TC"/>
          <w:sz w:val="16"/>
        </w:rPr>
        <w:t>所以它的受惠重度</w:t>
      </w:r>
    </w:p>
    <w:p>
      <w:pPr>
        <w:spacing w:after="20" w:line="240" w:lineRule="auto"/>
      </w:pPr>
      <w:r>
        <w:rPr>
          <w:rFonts w:ascii="Arial" w:hAnsi="Arial" w:eastAsia="PingFang TC"/>
          <w:b/>
          <w:color w:val="5A5A5A"/>
          <w:sz w:val="14"/>
        </w:rPr>
        <w:t xml:space="preserve">[02:08:33.800 - 02:08:35.800] </w:t>
      </w:r>
      <w:r>
        <w:rPr>
          <w:rFonts w:ascii="Arial" w:hAnsi="Arial" w:eastAsia="PingFang TC"/>
          <w:sz w:val="16"/>
        </w:rPr>
        <w:t>可能就會比那些完全依賴</w:t>
      </w:r>
    </w:p>
    <w:p>
      <w:pPr>
        <w:spacing w:after="20" w:line="240" w:lineRule="auto"/>
      </w:pPr>
      <w:r>
        <w:rPr>
          <w:rFonts w:ascii="Arial" w:hAnsi="Arial" w:eastAsia="PingFang TC"/>
          <w:b/>
          <w:color w:val="5A5A5A"/>
          <w:sz w:val="14"/>
        </w:rPr>
        <w:t xml:space="preserve">[02:08:35.800 - 02:08:37.600] </w:t>
      </w:r>
      <w:r>
        <w:rPr>
          <w:rFonts w:ascii="Arial" w:hAnsi="Arial" w:eastAsia="PingFang TC"/>
          <w:sz w:val="16"/>
        </w:rPr>
        <w:t>外部晶圓廠支援的公司</w:t>
      </w:r>
    </w:p>
    <w:p>
      <w:pPr>
        <w:spacing w:after="20" w:line="240" w:lineRule="auto"/>
      </w:pPr>
      <w:r>
        <w:rPr>
          <w:rFonts w:ascii="Arial" w:hAnsi="Arial" w:eastAsia="PingFang TC"/>
          <w:b/>
          <w:color w:val="5A5A5A"/>
          <w:sz w:val="14"/>
        </w:rPr>
        <w:t xml:space="preserve">[02:08:37.600 - 02:08:38.800] </w:t>
      </w:r>
      <w:r>
        <w:rPr>
          <w:rFonts w:ascii="Arial" w:hAnsi="Arial" w:eastAsia="PingFang TC"/>
          <w:sz w:val="16"/>
        </w:rPr>
        <w:t>還要更好</w:t>
      </w:r>
    </w:p>
    <w:p>
      <w:pPr>
        <w:spacing w:after="20" w:line="240" w:lineRule="auto"/>
      </w:pPr>
      <w:r>
        <w:rPr>
          <w:rFonts w:ascii="Arial" w:hAnsi="Arial" w:eastAsia="PingFang TC"/>
          <w:b/>
          <w:color w:val="5A5A5A"/>
          <w:sz w:val="14"/>
        </w:rPr>
        <w:t xml:space="preserve">[02:08:38.800 - 02:08:41.800] </w:t>
      </w:r>
      <w:r>
        <w:rPr>
          <w:rFonts w:ascii="Arial" w:hAnsi="Arial" w:eastAsia="PingFang TC"/>
          <w:sz w:val="16"/>
        </w:rPr>
        <w:t>好 那謝謝站長</w:t>
      </w:r>
    </w:p>
    <w:p>
      <w:pPr>
        <w:spacing w:after="20" w:line="240" w:lineRule="auto"/>
      </w:pPr>
      <w:r>
        <w:rPr>
          <w:rFonts w:ascii="Arial" w:hAnsi="Arial" w:eastAsia="PingFang TC"/>
          <w:b/>
          <w:color w:val="5A5A5A"/>
          <w:sz w:val="14"/>
        </w:rPr>
        <w:t xml:space="preserve">[02:08:41.800 - 02:08:43.440] </w:t>
      </w:r>
      <w:r>
        <w:rPr>
          <w:rFonts w:ascii="Arial" w:hAnsi="Arial" w:eastAsia="PingFang TC"/>
          <w:sz w:val="16"/>
        </w:rPr>
        <w:t>我們知道 AI 算力</w:t>
      </w:r>
    </w:p>
    <w:p>
      <w:pPr>
        <w:spacing w:after="20" w:line="240" w:lineRule="auto"/>
      </w:pPr>
      <w:r>
        <w:rPr>
          <w:rFonts w:ascii="Arial" w:hAnsi="Arial" w:eastAsia="PingFang TC"/>
          <w:b/>
          <w:color w:val="5A5A5A"/>
          <w:sz w:val="14"/>
        </w:rPr>
        <w:t xml:space="preserve">[02:08:43.440 - 02:08:45.840] </w:t>
      </w:r>
      <w:r>
        <w:rPr>
          <w:rFonts w:ascii="Arial" w:hAnsi="Arial" w:eastAsia="PingFang TC"/>
          <w:sz w:val="16"/>
        </w:rPr>
        <w:t>目前不是只有用電的增加</w:t>
      </w:r>
    </w:p>
    <w:p>
      <w:pPr>
        <w:spacing w:after="20" w:line="240" w:lineRule="auto"/>
      </w:pPr>
      <w:r>
        <w:rPr>
          <w:rFonts w:ascii="Arial" w:hAnsi="Arial" w:eastAsia="PingFang TC"/>
          <w:b/>
          <w:color w:val="5A5A5A"/>
          <w:sz w:val="14"/>
        </w:rPr>
        <w:t xml:space="preserve">[02:08:45.840 - 02:08:48.680] </w:t>
      </w:r>
      <w:r>
        <w:rPr>
          <w:rFonts w:ascii="Arial" w:hAnsi="Arial" w:eastAsia="PingFang TC"/>
          <w:sz w:val="16"/>
        </w:rPr>
        <w:t>也會大幅的提高寬頻的傳輸需求</w:t>
      </w:r>
    </w:p>
    <w:p>
      <w:pPr>
        <w:spacing w:after="20" w:line="240" w:lineRule="auto"/>
      </w:pPr>
      <w:r>
        <w:rPr>
          <w:rFonts w:ascii="Arial" w:hAnsi="Arial" w:eastAsia="PingFang TC"/>
          <w:b/>
          <w:color w:val="5A5A5A"/>
          <w:sz w:val="14"/>
        </w:rPr>
        <w:t xml:space="preserve">[02:08:48.680 - 02:08:52.600] </w:t>
      </w:r>
      <w:r>
        <w:rPr>
          <w:rFonts w:ascii="Arial" w:hAnsi="Arial" w:eastAsia="PingFang TC"/>
          <w:sz w:val="16"/>
        </w:rPr>
        <w:t>那當GPU的數量模型規模持續的成長</w:t>
      </w:r>
    </w:p>
    <w:p>
      <w:pPr>
        <w:spacing w:after="20" w:line="240" w:lineRule="auto"/>
      </w:pPr>
      <w:r>
        <w:rPr>
          <w:rFonts w:ascii="Arial" w:hAnsi="Arial" w:eastAsia="PingFang TC"/>
          <w:b/>
          <w:color w:val="5A5A5A"/>
          <w:sz w:val="14"/>
        </w:rPr>
        <w:t xml:space="preserve">[02:08:52.600 - 02:08:55.720] </w:t>
      </w:r>
      <w:r>
        <w:rPr>
          <w:rFonts w:ascii="Arial" w:hAnsi="Arial" w:eastAsia="PingFang TC"/>
          <w:sz w:val="16"/>
        </w:rPr>
        <w:t>資料中心的內部會需要走向交換器</w:t>
      </w:r>
    </w:p>
    <w:p>
      <w:pPr>
        <w:spacing w:after="20" w:line="240" w:lineRule="auto"/>
      </w:pPr>
      <w:r>
        <w:rPr>
          <w:rFonts w:ascii="Arial" w:hAnsi="Arial" w:eastAsia="PingFang TC"/>
          <w:b/>
          <w:color w:val="5A5A5A"/>
          <w:sz w:val="14"/>
        </w:rPr>
        <w:t xml:space="preserve">[02:08:55.720 - 02:08:58.520] </w:t>
      </w:r>
      <w:r>
        <w:rPr>
          <w:rFonts w:ascii="Arial" w:hAnsi="Arial" w:eastAsia="PingFang TC"/>
          <w:sz w:val="16"/>
        </w:rPr>
        <w:t>的資料傳輸的量也會增加</w:t>
      </w:r>
    </w:p>
    <w:p>
      <w:pPr>
        <w:spacing w:after="20" w:line="240" w:lineRule="auto"/>
      </w:pPr>
      <w:r>
        <w:rPr>
          <w:rFonts w:ascii="Arial" w:hAnsi="Arial" w:eastAsia="PingFang TC"/>
          <w:b/>
          <w:color w:val="5A5A5A"/>
          <w:sz w:val="14"/>
        </w:rPr>
        <w:t xml:space="preserve">[02:08:58.520 - 02:09:00.160] </w:t>
      </w:r>
      <w:r>
        <w:rPr>
          <w:rFonts w:ascii="Arial" w:hAnsi="Arial" w:eastAsia="PingFang TC"/>
          <w:sz w:val="16"/>
        </w:rPr>
        <w:t>那像是光通訊的規格</w:t>
      </w:r>
    </w:p>
    <w:p>
      <w:pPr>
        <w:spacing w:after="20" w:line="240" w:lineRule="auto"/>
      </w:pPr>
      <w:r>
        <w:rPr>
          <w:rFonts w:ascii="Arial" w:hAnsi="Arial" w:eastAsia="PingFang TC"/>
          <w:b/>
          <w:color w:val="5A5A5A"/>
          <w:sz w:val="14"/>
        </w:rPr>
        <w:t xml:space="preserve">[02:09:00.160 - 02:09:02.840] </w:t>
      </w:r>
      <w:r>
        <w:rPr>
          <w:rFonts w:ascii="Arial" w:hAnsi="Arial" w:eastAsia="PingFang TC"/>
          <w:sz w:val="16"/>
        </w:rPr>
        <w:t>現在正要從800G走向1.6T</w:t>
      </w:r>
    </w:p>
    <w:p>
      <w:pPr>
        <w:spacing w:after="20" w:line="240" w:lineRule="auto"/>
      </w:pPr>
      <w:r>
        <w:rPr>
          <w:rFonts w:ascii="Arial" w:hAnsi="Arial" w:eastAsia="PingFang TC"/>
          <w:b/>
          <w:color w:val="5A5A5A"/>
          <w:sz w:val="14"/>
        </w:rPr>
        <w:t xml:space="preserve">[02:09:02.840 - 02:09:05.240] </w:t>
      </w:r>
      <w:r>
        <w:rPr>
          <w:rFonts w:ascii="Arial" w:hAnsi="Arial" w:eastAsia="PingFang TC"/>
          <w:sz w:val="16"/>
        </w:rPr>
        <w:t>甚至到下一個階段的3.2T</w:t>
      </w:r>
    </w:p>
    <w:p>
      <w:pPr>
        <w:spacing w:after="20" w:line="240" w:lineRule="auto"/>
      </w:pPr>
      <w:r>
        <w:rPr>
          <w:rFonts w:ascii="Arial" w:hAnsi="Arial" w:eastAsia="PingFang TC"/>
          <w:b/>
          <w:color w:val="5A5A5A"/>
          <w:sz w:val="14"/>
        </w:rPr>
        <w:t xml:space="preserve">[02:09:05.240 - 02:09:07.840] </w:t>
      </w:r>
      <w:r>
        <w:rPr>
          <w:rFonts w:ascii="Arial" w:hAnsi="Arial" w:eastAsia="PingFang TC"/>
          <w:sz w:val="16"/>
        </w:rPr>
        <w:t>的CPU技術也會越來越重要</w:t>
      </w:r>
    </w:p>
    <w:p>
      <w:pPr>
        <w:spacing w:after="20" w:line="240" w:lineRule="auto"/>
      </w:pPr>
      <w:r>
        <w:rPr>
          <w:rFonts w:ascii="Arial" w:hAnsi="Arial" w:eastAsia="PingFang TC"/>
          <w:b/>
          <w:color w:val="5A5A5A"/>
          <w:sz w:val="14"/>
        </w:rPr>
        <w:t xml:space="preserve">[02:09:07.840 - 02:09:09.800] </w:t>
      </w:r>
      <w:r>
        <w:rPr>
          <w:rFonts w:ascii="Arial" w:hAnsi="Arial" w:eastAsia="PingFang TC"/>
          <w:sz w:val="16"/>
        </w:rPr>
        <w:t>那接下來我們會請GM來結合</w:t>
      </w:r>
    </w:p>
    <w:p>
      <w:pPr>
        <w:spacing w:after="20" w:line="240" w:lineRule="auto"/>
      </w:pPr>
      <w:r>
        <w:rPr>
          <w:rFonts w:ascii="Arial" w:hAnsi="Arial" w:eastAsia="PingFang TC"/>
          <w:b/>
          <w:color w:val="5A5A5A"/>
          <w:sz w:val="14"/>
        </w:rPr>
        <w:t xml:space="preserve">[02:09:09.800 - 02:09:12.920] </w:t>
      </w:r>
      <w:r>
        <w:rPr>
          <w:rFonts w:ascii="Arial" w:hAnsi="Arial" w:eastAsia="PingFang TC"/>
          <w:sz w:val="16"/>
        </w:rPr>
        <w:t>我們今年去 OFC 及上週去 Computex</w:t>
      </w:r>
    </w:p>
    <w:p>
      <w:pPr>
        <w:spacing w:after="20" w:line="240" w:lineRule="auto"/>
      </w:pPr>
      <w:r>
        <w:rPr>
          <w:rFonts w:ascii="Arial" w:hAnsi="Arial" w:eastAsia="PingFang TC"/>
          <w:b/>
          <w:color w:val="5A5A5A"/>
          <w:sz w:val="14"/>
        </w:rPr>
        <w:t xml:space="preserve">[02:09:12.920 - 02:09:14.400] </w:t>
      </w:r>
      <w:r>
        <w:rPr>
          <w:rFonts w:ascii="Arial" w:hAnsi="Arial" w:eastAsia="PingFang TC"/>
          <w:sz w:val="16"/>
        </w:rPr>
        <w:t>的現場觀察</w:t>
      </w:r>
    </w:p>
    <w:p>
      <w:pPr>
        <w:spacing w:after="20" w:line="240" w:lineRule="auto"/>
      </w:pPr>
      <w:r>
        <w:rPr>
          <w:rFonts w:ascii="Arial" w:hAnsi="Arial" w:eastAsia="PingFang TC"/>
          <w:b/>
          <w:color w:val="5A5A5A"/>
          <w:sz w:val="14"/>
        </w:rPr>
        <w:t xml:space="preserve">[02:09:14.400 - 02:09:17.520] </w:t>
      </w:r>
      <w:r>
        <w:rPr>
          <w:rFonts w:ascii="Arial" w:hAnsi="Arial" w:eastAsia="PingFang TC"/>
          <w:sz w:val="16"/>
        </w:rPr>
        <w:t>來帶大家掌握光通訊供應鏈的下一步狀況</w:t>
      </w:r>
    </w:p>
    <w:p>
      <w:pPr>
        <w:spacing w:after="20" w:line="240" w:lineRule="auto"/>
      </w:pPr>
      <w:r>
        <w:rPr>
          <w:rFonts w:ascii="Arial" w:hAnsi="Arial" w:eastAsia="PingFang TC"/>
          <w:b/>
          <w:color w:val="5A5A5A"/>
          <w:sz w:val="14"/>
        </w:rPr>
        <w:t xml:space="preserve">[02:09:17.520 - 02:09:20.960] </w:t>
      </w:r>
      <w:r>
        <w:rPr>
          <w:rFonts w:ascii="Arial" w:hAnsi="Arial" w:eastAsia="PingFang TC"/>
          <w:sz w:val="16"/>
        </w:rPr>
        <w:t>歡迎GM</w:t>
      </w:r>
    </w:p>
    <w:p>
      <w:pPr>
        <w:spacing w:after="20" w:line="240" w:lineRule="auto"/>
      </w:pPr>
      <w:r>
        <w:rPr>
          <w:rFonts w:ascii="Arial" w:hAnsi="Arial" w:eastAsia="PingFang TC"/>
          <w:b/>
          <w:color w:val="5A5A5A"/>
          <w:sz w:val="14"/>
        </w:rPr>
        <w:t xml:space="preserve">[02:09:20.960 - 02:09:22.360] </w:t>
      </w:r>
      <w:r>
        <w:rPr>
          <w:rFonts w:ascii="Arial" w:hAnsi="Arial" w:eastAsia="PingFang TC"/>
          <w:sz w:val="16"/>
        </w:rPr>
        <w:t>Hello 大家好</w:t>
      </w:r>
    </w:p>
    <w:p>
      <w:pPr>
        <w:spacing w:after="20" w:line="240" w:lineRule="auto"/>
      </w:pPr>
      <w:r>
        <w:rPr>
          <w:rFonts w:ascii="Arial" w:hAnsi="Arial" w:eastAsia="PingFang TC"/>
          <w:b/>
          <w:color w:val="5A5A5A"/>
          <w:sz w:val="14"/>
        </w:rPr>
        <w:t xml:space="preserve">[02:09:22.360 - 02:09:24.360] </w:t>
      </w:r>
      <w:r>
        <w:rPr>
          <w:rFonts w:ascii="Arial" w:hAnsi="Arial" w:eastAsia="PingFang TC"/>
          <w:sz w:val="16"/>
        </w:rPr>
        <w:t>我是定猛產業人筆記的GM</w:t>
      </w:r>
    </w:p>
    <w:p>
      <w:pPr>
        <w:spacing w:after="20" w:line="240" w:lineRule="auto"/>
      </w:pPr>
      <w:r>
        <w:rPr>
          <w:rFonts w:ascii="Arial" w:hAnsi="Arial" w:eastAsia="PingFang TC"/>
          <w:b/>
          <w:color w:val="5A5A5A"/>
          <w:sz w:val="14"/>
        </w:rPr>
        <w:t xml:space="preserve">[02:09:24.360 - 02:09:26.720] </w:t>
      </w:r>
      <w:r>
        <w:rPr>
          <w:rFonts w:ascii="Arial" w:hAnsi="Arial" w:eastAsia="PingFang TC"/>
          <w:sz w:val="16"/>
        </w:rPr>
        <w:t>然後接下來由我來為大家分享</w:t>
      </w:r>
    </w:p>
    <w:p>
      <w:pPr>
        <w:spacing w:after="20" w:line="240" w:lineRule="auto"/>
      </w:pPr>
      <w:r>
        <w:rPr>
          <w:rFonts w:ascii="Arial" w:hAnsi="Arial" w:eastAsia="PingFang TC"/>
          <w:b/>
          <w:color w:val="5A5A5A"/>
          <w:sz w:val="14"/>
        </w:rPr>
        <w:t xml:space="preserve">[02:09:26.720 - 02:09:28.800] </w:t>
      </w:r>
      <w:r>
        <w:rPr>
          <w:rFonts w:ascii="Arial" w:hAnsi="Arial" w:eastAsia="PingFang TC"/>
          <w:sz w:val="16"/>
        </w:rPr>
        <w:t>就是光通訊產業鏈的</w:t>
      </w:r>
    </w:p>
    <w:p>
      <w:pPr>
        <w:spacing w:after="20" w:line="240" w:lineRule="auto"/>
      </w:pPr>
      <w:r>
        <w:rPr>
          <w:rFonts w:ascii="Arial" w:hAnsi="Arial" w:eastAsia="PingFang TC"/>
          <w:b/>
          <w:color w:val="5A5A5A"/>
          <w:sz w:val="14"/>
        </w:rPr>
        <w:t xml:space="preserve">[02:09:28.800 - 02:09:30.560] </w:t>
      </w:r>
      <w:r>
        <w:rPr>
          <w:rFonts w:ascii="Arial" w:hAnsi="Arial" w:eastAsia="PingFang TC"/>
          <w:sz w:val="16"/>
        </w:rPr>
        <w:t>我們的觀察還有進況</w:t>
      </w:r>
    </w:p>
    <w:p>
      <w:pPr>
        <w:spacing w:after="20" w:line="240" w:lineRule="auto"/>
      </w:pPr>
      <w:r>
        <w:rPr>
          <w:rFonts w:ascii="Arial" w:hAnsi="Arial" w:eastAsia="PingFang TC"/>
          <w:b/>
          <w:color w:val="5A5A5A"/>
          <w:sz w:val="14"/>
        </w:rPr>
        <w:t xml:space="preserve">[02:09:30.560 - 02:09:32.760] </w:t>
      </w:r>
      <w:r>
        <w:rPr>
          <w:rFonts w:ascii="Arial" w:hAnsi="Arial" w:eastAsia="PingFang TC"/>
          <w:sz w:val="16"/>
        </w:rPr>
        <w:t>那接下來會分成兩個階段</w:t>
      </w:r>
    </w:p>
    <w:p>
      <w:pPr>
        <w:spacing w:after="20" w:line="240" w:lineRule="auto"/>
      </w:pPr>
      <w:r>
        <w:rPr>
          <w:rFonts w:ascii="Arial" w:hAnsi="Arial" w:eastAsia="PingFang TC"/>
          <w:b/>
          <w:color w:val="5A5A5A"/>
          <w:sz w:val="14"/>
        </w:rPr>
        <w:t xml:space="preserve">[02:09:32.760 - 02:09:34.000] </w:t>
      </w:r>
      <w:r>
        <w:rPr>
          <w:rFonts w:ascii="Arial" w:hAnsi="Arial" w:eastAsia="PingFang TC"/>
          <w:sz w:val="16"/>
        </w:rPr>
        <w:t>跟大家分享</w:t>
      </w:r>
    </w:p>
    <w:p>
      <w:pPr>
        <w:spacing w:after="20" w:line="240" w:lineRule="auto"/>
      </w:pPr>
      <w:r>
        <w:rPr>
          <w:rFonts w:ascii="Arial" w:hAnsi="Arial" w:eastAsia="PingFang TC"/>
          <w:b/>
          <w:color w:val="5A5A5A"/>
          <w:sz w:val="14"/>
        </w:rPr>
        <w:t xml:space="preserve">[02:09:34.000 - 02:09:36.400] </w:t>
      </w:r>
      <w:r>
        <w:rPr>
          <w:rFonts w:ascii="Arial" w:hAnsi="Arial" w:eastAsia="PingFang TC"/>
          <w:sz w:val="16"/>
        </w:rPr>
        <w:t>那第一個是 AI 頻寬需求爆發下</w:t>
      </w:r>
    </w:p>
    <w:p>
      <w:pPr>
        <w:spacing w:after="20" w:line="240" w:lineRule="auto"/>
      </w:pPr>
      <w:r>
        <w:rPr>
          <w:rFonts w:ascii="Arial" w:hAnsi="Arial" w:eastAsia="PingFang TC"/>
          <w:b/>
          <w:color w:val="5A5A5A"/>
          <w:sz w:val="14"/>
        </w:rPr>
        <w:t xml:space="preserve">[02:09:36.400 - 02:09:39.000] </w:t>
      </w:r>
      <w:r>
        <w:rPr>
          <w:rFonts w:ascii="Arial" w:hAnsi="Arial" w:eastAsia="PingFang TC"/>
          <w:sz w:val="16"/>
        </w:rPr>
        <w:t>光通訊升級的供應鏈機會</w:t>
      </w:r>
    </w:p>
    <w:p>
      <w:pPr>
        <w:spacing w:after="20" w:line="240" w:lineRule="auto"/>
      </w:pPr>
      <w:r>
        <w:rPr>
          <w:rFonts w:ascii="Arial" w:hAnsi="Arial" w:eastAsia="PingFang TC"/>
          <w:b/>
          <w:color w:val="5A5A5A"/>
          <w:sz w:val="14"/>
        </w:rPr>
        <w:t xml:space="preserve">[02:09:39.000 - 02:09:41.360] </w:t>
      </w:r>
      <w:r>
        <w:rPr>
          <w:rFonts w:ascii="Arial" w:hAnsi="Arial" w:eastAsia="PingFang TC"/>
          <w:sz w:val="16"/>
        </w:rPr>
        <w:t>那第二個是今年我們親自去走訪了</w:t>
      </w:r>
    </w:p>
    <w:p>
      <w:pPr>
        <w:spacing w:after="20" w:line="240" w:lineRule="auto"/>
      </w:pPr>
      <w:r>
        <w:rPr>
          <w:rFonts w:ascii="Arial" w:hAnsi="Arial" w:eastAsia="PingFang TC"/>
          <w:b/>
          <w:color w:val="5A5A5A"/>
          <w:sz w:val="14"/>
        </w:rPr>
        <w:t xml:space="preserve">[02:09:41.360 - 02:09:44.680] </w:t>
      </w:r>
      <w:r>
        <w:rPr>
          <w:rFonts w:ascii="Arial" w:hAnsi="Arial" w:eastAsia="PingFang TC"/>
          <w:sz w:val="16"/>
        </w:rPr>
        <w:t>美國 LA 的 2026 年 OFC</w:t>
      </w:r>
    </w:p>
    <w:p>
      <w:pPr>
        <w:spacing w:after="20" w:line="240" w:lineRule="auto"/>
      </w:pPr>
      <w:r>
        <w:rPr>
          <w:rFonts w:ascii="Arial" w:hAnsi="Arial" w:eastAsia="PingFang TC"/>
          <w:b/>
          <w:color w:val="5A5A5A"/>
          <w:sz w:val="14"/>
        </w:rPr>
        <w:t xml:space="preserve">[02:09:44.680 - 02:09:46.640] </w:t>
      </w:r>
      <w:r>
        <w:rPr>
          <w:rFonts w:ascii="Arial" w:hAnsi="Arial" w:eastAsia="PingFang TC"/>
          <w:sz w:val="16"/>
        </w:rPr>
        <w:t>那我們也帶回來現場的</w:t>
      </w:r>
    </w:p>
    <w:p>
      <w:pPr>
        <w:spacing w:after="20" w:line="240" w:lineRule="auto"/>
      </w:pPr>
      <w:r>
        <w:rPr>
          <w:rFonts w:ascii="Arial" w:hAnsi="Arial" w:eastAsia="PingFang TC"/>
          <w:b/>
          <w:color w:val="5A5A5A"/>
          <w:sz w:val="14"/>
        </w:rPr>
        <w:t xml:space="preserve">[02:09:46.640 - 02:09:47.920] </w:t>
      </w:r>
      <w:r>
        <w:rPr>
          <w:rFonts w:ascii="Arial" w:hAnsi="Arial" w:eastAsia="PingFang TC"/>
          <w:sz w:val="16"/>
        </w:rPr>
        <w:t>第一手觀察資料</w:t>
      </w:r>
    </w:p>
    <w:p>
      <w:pPr>
        <w:spacing w:after="20" w:line="240" w:lineRule="auto"/>
      </w:pPr>
      <w:r>
        <w:rPr>
          <w:rFonts w:ascii="Arial" w:hAnsi="Arial" w:eastAsia="PingFang TC"/>
          <w:b/>
          <w:color w:val="5A5A5A"/>
          <w:sz w:val="14"/>
        </w:rPr>
        <w:t xml:space="preserve">[02:09:47.920 - 02:09:50.400] </w:t>
      </w:r>
      <w:r>
        <w:rPr>
          <w:rFonts w:ascii="Arial" w:hAnsi="Arial" w:eastAsia="PingFang TC"/>
          <w:sz w:val="16"/>
        </w:rPr>
        <w:t>前沿觀察也為大家做進一步的分享</w:t>
      </w:r>
    </w:p>
    <w:p>
      <w:pPr>
        <w:spacing w:after="20" w:line="240" w:lineRule="auto"/>
      </w:pPr>
      <w:r>
        <w:rPr>
          <w:rFonts w:ascii="Arial" w:hAnsi="Arial" w:eastAsia="PingFang TC"/>
          <w:b/>
          <w:color w:val="5A5A5A"/>
          <w:sz w:val="14"/>
        </w:rPr>
        <w:t xml:space="preserve">[02:09:50.400 - 02:09:52.680] </w:t>
      </w:r>
      <w:r>
        <w:rPr>
          <w:rFonts w:ascii="Arial" w:hAnsi="Arial" w:eastAsia="PingFang TC"/>
          <w:sz w:val="16"/>
        </w:rPr>
        <w:t>那接下來讓我們進行第一部分</w:t>
      </w:r>
    </w:p>
    <w:p>
      <w:pPr>
        <w:spacing w:after="20" w:line="240" w:lineRule="auto"/>
      </w:pPr>
      <w:r>
        <w:rPr>
          <w:rFonts w:ascii="Arial" w:hAnsi="Arial" w:eastAsia="PingFang TC"/>
          <w:b/>
          <w:color w:val="5A5A5A"/>
          <w:sz w:val="14"/>
        </w:rPr>
        <w:t xml:space="preserve">[02:09:52.680 - 02:09:55.120] </w:t>
      </w:r>
      <w:r>
        <w:rPr>
          <w:rFonts w:ascii="Arial" w:hAnsi="Arial" w:eastAsia="PingFang TC"/>
          <w:sz w:val="16"/>
        </w:rPr>
        <w:t>那大家可以發現這張圖表所呈現</w:t>
      </w:r>
    </w:p>
    <w:p>
      <w:pPr>
        <w:spacing w:after="20" w:line="240" w:lineRule="auto"/>
      </w:pPr>
      <w:r>
        <w:rPr>
          <w:rFonts w:ascii="Arial" w:hAnsi="Arial" w:eastAsia="PingFang TC"/>
          <w:b/>
          <w:color w:val="5A5A5A"/>
          <w:sz w:val="14"/>
        </w:rPr>
        <w:t xml:space="preserve">[02:09:55.120 - 02:09:57.760] </w:t>
      </w:r>
      <w:r>
        <w:rPr>
          <w:rFonts w:ascii="Arial" w:hAnsi="Arial" w:eastAsia="PingFang TC"/>
          <w:sz w:val="16"/>
        </w:rPr>
        <w:t>在 AI 需求快速成長帶動下</w:t>
      </w:r>
    </w:p>
    <w:p>
      <w:pPr>
        <w:spacing w:after="20" w:line="240" w:lineRule="auto"/>
      </w:pPr>
      <w:r>
        <w:rPr>
          <w:rFonts w:ascii="Arial" w:hAnsi="Arial" w:eastAsia="PingFang TC"/>
          <w:b/>
          <w:color w:val="5A5A5A"/>
          <w:sz w:val="14"/>
        </w:rPr>
        <w:t xml:space="preserve">[02:09:57.760 - 02:10:01.600] </w:t>
      </w:r>
      <w:r>
        <w:rPr>
          <w:rFonts w:ascii="Arial" w:hAnsi="Arial" w:eastAsia="PingFang TC"/>
          <w:sz w:val="16"/>
        </w:rPr>
        <w:t>整體資料中心對於頻寬需求正在加速升級</w:t>
      </w:r>
    </w:p>
    <w:p>
      <w:pPr>
        <w:pStyle w:val="Heading1"/>
      </w:pPr>
      <w:r>
        <w:rPr>
          <w:rFonts w:ascii="Arial" w:hAnsi="Arial" w:eastAsia="PingFang TC"/>
          <w:b/>
          <w:color w:val="1F4E79"/>
          <w:sz w:val="30"/>
        </w:rPr>
        <w:t>02:10:00</w:t>
      </w:r>
    </w:p>
    <w:p>
      <w:pPr>
        <w:spacing w:after="20" w:line="240" w:lineRule="auto"/>
      </w:pPr>
      <w:r>
        <w:rPr>
          <w:rFonts w:ascii="Arial" w:hAnsi="Arial" w:eastAsia="PingFang TC"/>
          <w:b/>
          <w:color w:val="5A5A5A"/>
          <w:sz w:val="14"/>
        </w:rPr>
        <w:t xml:space="preserve">[02:10:01.600 - 02:10:04.280] </w:t>
      </w:r>
      <w:r>
        <w:rPr>
          <w:rFonts w:ascii="Arial" w:hAnsi="Arial" w:eastAsia="PingFang TC"/>
          <w:sz w:val="16"/>
        </w:rPr>
        <w:t>過去光通訊的規格大約每三到四年</w:t>
      </w:r>
    </w:p>
    <w:p>
      <w:pPr>
        <w:spacing w:after="20" w:line="240" w:lineRule="auto"/>
      </w:pPr>
      <w:r>
        <w:rPr>
          <w:rFonts w:ascii="Arial" w:hAnsi="Arial" w:eastAsia="PingFang TC"/>
          <w:b/>
          <w:color w:val="5A5A5A"/>
          <w:sz w:val="14"/>
        </w:rPr>
        <w:t xml:space="preserve">[02:10:04.280 - 02:10:05.720] </w:t>
      </w:r>
      <w:r>
        <w:rPr>
          <w:rFonts w:ascii="Arial" w:hAnsi="Arial" w:eastAsia="PingFang TC"/>
          <w:sz w:val="16"/>
        </w:rPr>
        <w:t>才會眼見一個世代</w:t>
      </w:r>
    </w:p>
    <w:p>
      <w:pPr>
        <w:spacing w:after="20" w:line="240" w:lineRule="auto"/>
      </w:pPr>
      <w:r>
        <w:rPr>
          <w:rFonts w:ascii="Arial" w:hAnsi="Arial" w:eastAsia="PingFang TC"/>
          <w:b/>
          <w:color w:val="5A5A5A"/>
          <w:sz w:val="14"/>
        </w:rPr>
        <w:t xml:space="preserve">[02:10:05.720 - 02:10:08.120] </w:t>
      </w:r>
      <w:r>
        <w:rPr>
          <w:rFonts w:ascii="Arial" w:hAnsi="Arial" w:eastAsia="PingFang TC"/>
          <w:sz w:val="16"/>
        </w:rPr>
        <w:t>那現在幾乎說短到每兩年</w:t>
      </w:r>
    </w:p>
    <w:p>
      <w:pPr>
        <w:spacing w:after="20" w:line="240" w:lineRule="auto"/>
      </w:pPr>
      <w:r>
        <w:rPr>
          <w:rFonts w:ascii="Arial" w:hAnsi="Arial" w:eastAsia="PingFang TC"/>
          <w:b/>
          <w:color w:val="5A5A5A"/>
          <w:sz w:val="14"/>
        </w:rPr>
        <w:t xml:space="preserve">[02:10:08.120 - 02:10:09.880] </w:t>
      </w:r>
      <w:r>
        <w:rPr>
          <w:rFonts w:ascii="Arial" w:hAnsi="Arial" w:eastAsia="PingFang TC"/>
          <w:sz w:val="16"/>
        </w:rPr>
        <w:t>就會往上提升一個等級</w:t>
      </w:r>
    </w:p>
    <w:p>
      <w:pPr>
        <w:spacing w:after="20" w:line="240" w:lineRule="auto"/>
      </w:pPr>
      <w:r>
        <w:rPr>
          <w:rFonts w:ascii="Arial" w:hAnsi="Arial" w:eastAsia="PingFang TC"/>
          <w:b/>
          <w:color w:val="5A5A5A"/>
          <w:sz w:val="14"/>
        </w:rPr>
        <w:t xml:space="preserve">[02:10:09.880 - 02:10:11.280] </w:t>
      </w:r>
      <w:r>
        <w:rPr>
          <w:rFonts w:ascii="Arial" w:hAnsi="Arial" w:eastAsia="PingFang TC"/>
          <w:sz w:val="16"/>
        </w:rPr>
        <w:t>從過去的400G</w:t>
      </w:r>
    </w:p>
    <w:p>
      <w:pPr>
        <w:spacing w:after="20" w:line="240" w:lineRule="auto"/>
      </w:pPr>
      <w:r>
        <w:rPr>
          <w:rFonts w:ascii="Arial" w:hAnsi="Arial" w:eastAsia="PingFang TC"/>
          <w:b/>
          <w:color w:val="5A5A5A"/>
          <w:sz w:val="14"/>
        </w:rPr>
        <w:t xml:space="preserve">[02:10:11.280 - 02:10:12.760] </w:t>
      </w:r>
      <w:r>
        <w:rPr>
          <w:rFonts w:ascii="Arial" w:hAnsi="Arial" w:eastAsia="PingFang TC"/>
          <w:sz w:val="16"/>
        </w:rPr>
        <w:t>到目前主流800G</w:t>
      </w:r>
    </w:p>
    <w:p>
      <w:pPr>
        <w:spacing w:after="20" w:line="240" w:lineRule="auto"/>
      </w:pPr>
      <w:r>
        <w:rPr>
          <w:rFonts w:ascii="Arial" w:hAnsi="Arial" w:eastAsia="PingFang TC"/>
          <w:b/>
          <w:color w:val="5A5A5A"/>
          <w:sz w:val="14"/>
        </w:rPr>
        <w:t xml:space="preserve">[02:10:12.760 - 02:10:14.400] </w:t>
      </w:r>
      <w:r>
        <w:rPr>
          <w:rFonts w:ascii="Arial" w:hAnsi="Arial" w:eastAsia="PingFang TC"/>
          <w:sz w:val="16"/>
        </w:rPr>
        <w:t>還有逐步升到1.6T</w:t>
      </w:r>
    </w:p>
    <w:p>
      <w:pPr>
        <w:spacing w:after="20" w:line="240" w:lineRule="auto"/>
      </w:pPr>
      <w:r>
        <w:rPr>
          <w:rFonts w:ascii="Arial" w:hAnsi="Arial" w:eastAsia="PingFang TC"/>
          <w:b/>
          <w:color w:val="5A5A5A"/>
          <w:sz w:val="14"/>
        </w:rPr>
        <w:t xml:space="preserve">[02:10:14.400 - 02:10:16.720] </w:t>
      </w:r>
      <w:r>
        <w:rPr>
          <w:rFonts w:ascii="Arial" w:hAnsi="Arial" w:eastAsia="PingFang TC"/>
          <w:sz w:val="16"/>
        </w:rPr>
        <w:t>甚至是未來的3.2T</w:t>
      </w:r>
    </w:p>
    <w:p>
      <w:pPr>
        <w:spacing w:after="20" w:line="240" w:lineRule="auto"/>
      </w:pPr>
      <w:r>
        <w:rPr>
          <w:rFonts w:ascii="Arial" w:hAnsi="Arial" w:eastAsia="PingFang TC"/>
          <w:b/>
          <w:color w:val="5A5A5A"/>
          <w:sz w:val="14"/>
        </w:rPr>
        <w:t xml:space="preserve">[02:10:16.720 - 02:10:19.040] </w:t>
      </w:r>
      <w:r>
        <w:rPr>
          <w:rFonts w:ascii="Arial" w:hAnsi="Arial" w:eastAsia="PingFang TC"/>
          <w:sz w:val="16"/>
        </w:rPr>
        <w:t>整體的升級速度是明顯加快</w:t>
      </w:r>
    </w:p>
    <w:p>
      <w:pPr>
        <w:spacing w:after="20" w:line="240" w:lineRule="auto"/>
      </w:pPr>
      <w:r>
        <w:rPr>
          <w:rFonts w:ascii="Arial" w:hAnsi="Arial" w:eastAsia="PingFang TC"/>
          <w:b/>
          <w:color w:val="5A5A5A"/>
          <w:sz w:val="14"/>
        </w:rPr>
        <w:t xml:space="preserve">[02:10:19.040 - 02:10:22.240] </w:t>
      </w:r>
      <w:r>
        <w:rPr>
          <w:rFonts w:ascii="Arial" w:hAnsi="Arial" w:eastAsia="PingFang TC"/>
          <w:sz w:val="16"/>
        </w:rPr>
        <w:t>而這在背後其實是反映了 AI  scale 連速度</w:t>
      </w:r>
    </w:p>
    <w:p>
      <w:pPr>
        <w:spacing w:after="20" w:line="240" w:lineRule="auto"/>
      </w:pPr>
      <w:r>
        <w:rPr>
          <w:rFonts w:ascii="Arial" w:hAnsi="Arial" w:eastAsia="PingFang TC"/>
          <w:b/>
          <w:color w:val="5A5A5A"/>
          <w:sz w:val="14"/>
        </w:rPr>
        <w:t xml:space="preserve">[02:10:22.240 - 02:10:24.560] </w:t>
      </w:r>
      <w:r>
        <w:rPr>
          <w:rFonts w:ascii="Arial" w:hAnsi="Arial" w:eastAsia="PingFang TC"/>
          <w:sz w:val="16"/>
        </w:rPr>
        <w:t>已經開始超越了傳統網路基礎</w:t>
      </w:r>
    </w:p>
    <w:p>
      <w:pPr>
        <w:spacing w:after="20" w:line="240" w:lineRule="auto"/>
      </w:pPr>
      <w:r>
        <w:rPr>
          <w:rFonts w:ascii="Arial" w:hAnsi="Arial" w:eastAsia="PingFang TC"/>
          <w:b/>
          <w:color w:val="5A5A5A"/>
          <w:sz w:val="14"/>
        </w:rPr>
        <w:t xml:space="preserve">[02:10:24.560 - 02:10:26.240] </w:t>
      </w:r>
      <w:r>
        <w:rPr>
          <w:rFonts w:ascii="Arial" w:hAnsi="Arial" w:eastAsia="PingFang TC"/>
          <w:sz w:val="16"/>
        </w:rPr>
        <w:t>架構的眼鏡節奏</w:t>
      </w:r>
    </w:p>
    <w:p>
      <w:pPr>
        <w:spacing w:after="20" w:line="240" w:lineRule="auto"/>
      </w:pPr>
      <w:r>
        <w:rPr>
          <w:rFonts w:ascii="Arial" w:hAnsi="Arial" w:eastAsia="PingFang TC"/>
          <w:b/>
          <w:color w:val="5A5A5A"/>
          <w:sz w:val="14"/>
        </w:rPr>
        <w:t xml:space="preserve">[02:10:26.240 - 02:10:27.680] </w:t>
      </w:r>
      <w:r>
        <w:rPr>
          <w:rFonts w:ascii="Arial" w:hAnsi="Arial" w:eastAsia="PingFang TC"/>
          <w:sz w:val="16"/>
        </w:rPr>
        <w:t>隨著 GPU 的數量</w:t>
      </w:r>
    </w:p>
    <w:p>
      <w:pPr>
        <w:spacing w:after="20" w:line="240" w:lineRule="auto"/>
      </w:pPr>
      <w:r>
        <w:rPr>
          <w:rFonts w:ascii="Arial" w:hAnsi="Arial" w:eastAsia="PingFang TC"/>
          <w:b/>
          <w:color w:val="5A5A5A"/>
          <w:sz w:val="14"/>
        </w:rPr>
        <w:t xml:space="preserve">[02:10:27.680 - 02:10:30.600] </w:t>
      </w:r>
      <w:r>
        <w:rPr>
          <w:rFonts w:ascii="Arial" w:hAnsi="Arial" w:eastAsia="PingFang TC"/>
          <w:sz w:val="16"/>
        </w:rPr>
        <w:t>模型參數與重機規模的快速成長</w:t>
      </w:r>
    </w:p>
    <w:p>
      <w:pPr>
        <w:spacing w:after="20" w:line="240" w:lineRule="auto"/>
      </w:pPr>
      <w:r>
        <w:rPr>
          <w:rFonts w:ascii="Arial" w:hAnsi="Arial" w:eastAsia="PingFang TC"/>
          <w:b/>
          <w:color w:val="5A5A5A"/>
          <w:sz w:val="14"/>
        </w:rPr>
        <w:t xml:space="preserve">[02:10:30.600 - 02:10:33.160] </w:t>
      </w:r>
      <w:r>
        <w:rPr>
          <w:rFonts w:ascii="Arial" w:hAnsi="Arial" w:eastAsia="PingFang TC"/>
          <w:sz w:val="16"/>
        </w:rPr>
        <w:t>資料中心內部需要交換與傳輸的資料</w:t>
      </w:r>
    </w:p>
    <w:p>
      <w:pPr>
        <w:spacing w:after="20" w:line="240" w:lineRule="auto"/>
      </w:pPr>
      <w:r>
        <w:rPr>
          <w:rFonts w:ascii="Arial" w:hAnsi="Arial" w:eastAsia="PingFang TC"/>
          <w:b/>
          <w:color w:val="5A5A5A"/>
          <w:sz w:val="14"/>
        </w:rPr>
        <w:t xml:space="preserve">[02:10:33.160 - 02:10:36.200] </w:t>
      </w:r>
      <w:r>
        <w:rPr>
          <w:rFonts w:ascii="Arial" w:hAnsi="Arial" w:eastAsia="PingFang TC"/>
          <w:sz w:val="16"/>
        </w:rPr>
        <w:t>呈現指數型的爆炸式增長</w:t>
      </w:r>
    </w:p>
    <w:p>
      <w:pPr>
        <w:spacing w:after="20" w:line="240" w:lineRule="auto"/>
      </w:pPr>
      <w:r>
        <w:rPr>
          <w:rFonts w:ascii="Arial" w:hAnsi="Arial" w:eastAsia="PingFang TC"/>
          <w:b/>
          <w:color w:val="5A5A5A"/>
          <w:sz w:val="14"/>
        </w:rPr>
        <w:t xml:space="preserve">[02:10:36.200 - 02:10:40.200] </w:t>
      </w:r>
      <w:r>
        <w:rPr>
          <w:rFonts w:ascii="Arial" w:hAnsi="Arial" w:eastAsia="PingFang TC"/>
          <w:sz w:val="16"/>
        </w:rPr>
        <w:t>也使互聯頻寬逐漸成為 AI 基建中核心的瓶頸</w:t>
      </w:r>
    </w:p>
    <w:p>
      <w:pPr>
        <w:spacing w:after="20" w:line="240" w:lineRule="auto"/>
      </w:pPr>
      <w:r>
        <w:rPr>
          <w:rFonts w:ascii="Arial" w:hAnsi="Arial" w:eastAsia="PingFang TC"/>
          <w:b/>
          <w:color w:val="5A5A5A"/>
          <w:sz w:val="14"/>
        </w:rPr>
        <w:t xml:space="preserve">[02:10:40.200 - 02:10:42.640] </w:t>
      </w:r>
      <w:r>
        <w:rPr>
          <w:rFonts w:ascii="Arial" w:hAnsi="Arial" w:eastAsia="PingFang TC"/>
          <w:sz w:val="16"/>
        </w:rPr>
        <w:t>因此我們看到現在不只是速率的升級</w:t>
      </w:r>
    </w:p>
    <w:p>
      <w:pPr>
        <w:spacing w:after="20" w:line="240" w:lineRule="auto"/>
      </w:pPr>
      <w:r>
        <w:rPr>
          <w:rFonts w:ascii="Arial" w:hAnsi="Arial" w:eastAsia="PingFang TC"/>
          <w:b/>
          <w:color w:val="5A5A5A"/>
          <w:sz w:val="14"/>
        </w:rPr>
        <w:t xml:space="preserve">[02:10:42.640 - 02:10:44.640] </w:t>
      </w:r>
      <w:r>
        <w:rPr>
          <w:rFonts w:ascii="Arial" w:hAnsi="Arial" w:eastAsia="PingFang TC"/>
          <w:sz w:val="16"/>
        </w:rPr>
        <w:t>而是整個光通訊的架構</w:t>
      </w:r>
    </w:p>
    <w:p>
      <w:pPr>
        <w:spacing w:after="20" w:line="240" w:lineRule="auto"/>
      </w:pPr>
      <w:r>
        <w:rPr>
          <w:rFonts w:ascii="Arial" w:hAnsi="Arial" w:eastAsia="PingFang TC"/>
          <w:b/>
          <w:color w:val="5A5A5A"/>
          <w:sz w:val="14"/>
        </w:rPr>
        <w:t xml:space="preserve">[02:10:44.640 - 02:10:46.480] </w:t>
      </w:r>
      <w:r>
        <w:rPr>
          <w:rFonts w:ascii="Arial" w:hAnsi="Arial" w:eastAsia="PingFang TC"/>
          <w:sz w:val="16"/>
        </w:rPr>
        <w:t>材料、元件與供應鏈</w:t>
      </w:r>
    </w:p>
    <w:p>
      <w:pPr>
        <w:spacing w:after="20" w:line="240" w:lineRule="auto"/>
      </w:pPr>
      <w:r>
        <w:rPr>
          <w:rFonts w:ascii="Arial" w:hAnsi="Arial" w:eastAsia="PingFang TC"/>
          <w:b/>
          <w:color w:val="5A5A5A"/>
          <w:sz w:val="14"/>
        </w:rPr>
        <w:t xml:space="preserve">[02:10:46.480 - 02:10:48.960] </w:t>
      </w:r>
      <w:r>
        <w:rPr>
          <w:rFonts w:ascii="Arial" w:hAnsi="Arial" w:eastAsia="PingFang TC"/>
          <w:sz w:val="16"/>
        </w:rPr>
        <w:t>都被迫往更高規格去做推進</w:t>
      </w:r>
    </w:p>
    <w:p>
      <w:pPr>
        <w:spacing w:after="20" w:line="240" w:lineRule="auto"/>
      </w:pPr>
      <w:r>
        <w:rPr>
          <w:rFonts w:ascii="Arial" w:hAnsi="Arial" w:eastAsia="PingFang TC"/>
          <w:b/>
          <w:color w:val="5A5A5A"/>
          <w:sz w:val="14"/>
        </w:rPr>
        <w:t xml:space="preserve">[02:10:48.960 - 02:10:51.480] </w:t>
      </w:r>
      <w:r>
        <w:rPr>
          <w:rFonts w:ascii="Arial" w:hAnsi="Arial" w:eastAsia="PingFang TC"/>
          <w:sz w:val="16"/>
        </w:rPr>
        <w:t>包含大家所熟知的 AMLO、 CWS</w:t>
      </w:r>
    </w:p>
    <w:p>
      <w:pPr>
        <w:spacing w:after="20" w:line="240" w:lineRule="auto"/>
      </w:pPr>
      <w:r>
        <w:rPr>
          <w:rFonts w:ascii="Arial" w:hAnsi="Arial" w:eastAsia="PingFang TC"/>
          <w:b/>
          <w:color w:val="5A5A5A"/>
          <w:sz w:val="14"/>
        </w:rPr>
        <w:t xml:space="preserve">[02:10:51.480 - 02:10:53.120] </w:t>
      </w:r>
      <w:r>
        <w:rPr>
          <w:rFonts w:ascii="Arial" w:hAnsi="Arial" w:eastAsia="PingFang TC"/>
          <w:sz w:val="16"/>
        </w:rPr>
        <w:t>或是光模組的大腦、 DSP</w:t>
      </w:r>
    </w:p>
    <w:p>
      <w:pPr>
        <w:spacing w:after="20" w:line="240" w:lineRule="auto"/>
      </w:pPr>
      <w:r>
        <w:rPr>
          <w:rFonts w:ascii="Arial" w:hAnsi="Arial" w:eastAsia="PingFang TC"/>
          <w:b/>
          <w:color w:val="5A5A5A"/>
          <w:sz w:val="14"/>
        </w:rPr>
        <w:t xml:space="preserve">[02:10:53.120 - 02:10:54.760] </w:t>
      </w:r>
      <w:r>
        <w:rPr>
          <w:rFonts w:ascii="Arial" w:hAnsi="Arial" w:eastAsia="PingFang TC"/>
          <w:sz w:val="16"/>
        </w:rPr>
        <w:t>甚至是一些封壯技術</w:t>
      </w:r>
    </w:p>
    <w:p>
      <w:pPr>
        <w:spacing w:after="20" w:line="240" w:lineRule="auto"/>
      </w:pPr>
      <w:r>
        <w:rPr>
          <w:rFonts w:ascii="Arial" w:hAnsi="Arial" w:eastAsia="PingFang TC"/>
          <w:b/>
          <w:color w:val="5A5A5A"/>
          <w:sz w:val="14"/>
        </w:rPr>
        <w:t xml:space="preserve">[02:10:54.760 - 02:10:57.280] </w:t>
      </w:r>
      <w:r>
        <w:rPr>
          <w:rFonts w:ascii="Arial" w:hAnsi="Arial" w:eastAsia="PingFang TC"/>
          <w:sz w:val="16"/>
        </w:rPr>
        <w:t>還有後面新的架構 CPU 與 OCS</w:t>
      </w:r>
    </w:p>
    <w:p>
      <w:pPr>
        <w:spacing w:after="20" w:line="240" w:lineRule="auto"/>
      </w:pPr>
      <w:r>
        <w:rPr>
          <w:rFonts w:ascii="Arial" w:hAnsi="Arial" w:eastAsia="PingFang TC"/>
          <w:b/>
          <w:color w:val="5A5A5A"/>
          <w:sz w:val="14"/>
        </w:rPr>
        <w:t xml:space="preserve">[02:10:57.280 - 02:10:59.800] </w:t>
      </w:r>
      <w:r>
        <w:rPr>
          <w:rFonts w:ascii="Arial" w:hAnsi="Arial" w:eastAsia="PingFang TC"/>
          <w:sz w:val="16"/>
        </w:rPr>
        <w:t>都是在這樣的背影下開始加速發展的</w:t>
      </w:r>
    </w:p>
    <w:p>
      <w:pPr>
        <w:spacing w:after="20" w:line="240" w:lineRule="auto"/>
      </w:pPr>
      <w:r>
        <w:rPr>
          <w:rFonts w:ascii="Arial" w:hAnsi="Arial" w:eastAsia="PingFang TC"/>
          <w:b/>
          <w:color w:val="5A5A5A"/>
          <w:sz w:val="14"/>
        </w:rPr>
        <w:t xml:space="preserve">[02:10:59.800 - 02:11:01.640] </w:t>
      </w:r>
      <w:r>
        <w:rPr>
          <w:rFonts w:ascii="Arial" w:hAnsi="Arial" w:eastAsia="PingFang TC"/>
          <w:sz w:val="16"/>
        </w:rPr>
        <w:t>但問題在於架構升級的速度</w:t>
      </w:r>
    </w:p>
    <w:p>
      <w:pPr>
        <w:spacing w:after="20" w:line="240" w:lineRule="auto"/>
      </w:pPr>
      <w:r>
        <w:rPr>
          <w:rFonts w:ascii="Arial" w:hAnsi="Arial" w:eastAsia="PingFang TC"/>
          <w:b/>
          <w:color w:val="5A5A5A"/>
          <w:sz w:val="14"/>
        </w:rPr>
        <w:t xml:space="preserve">[02:11:01.640 - 02:11:04.800] </w:t>
      </w:r>
      <w:r>
        <w:rPr>
          <w:rFonts w:ascii="Arial" w:hAnsi="Arial" w:eastAsia="PingFang TC"/>
          <w:sz w:val="16"/>
        </w:rPr>
        <w:t>以逐漸超越供應鏈原本能消化的能力</w:t>
      </w:r>
    </w:p>
    <w:p>
      <w:pPr>
        <w:spacing w:after="20" w:line="240" w:lineRule="auto"/>
      </w:pPr>
      <w:r>
        <w:rPr>
          <w:rFonts w:ascii="Arial" w:hAnsi="Arial" w:eastAsia="PingFang TC"/>
          <w:b/>
          <w:color w:val="5A5A5A"/>
          <w:sz w:val="14"/>
        </w:rPr>
        <w:t xml:space="preserve">[02:11:04.800 - 02:11:06.400] </w:t>
      </w:r>
      <w:r>
        <w:rPr>
          <w:rFonts w:ascii="Arial" w:hAnsi="Arial" w:eastAsia="PingFang TC"/>
          <w:sz w:val="16"/>
        </w:rPr>
        <w:t>因此目前市場上開始出現</w:t>
      </w:r>
    </w:p>
    <w:p>
      <w:pPr>
        <w:spacing w:after="20" w:line="240" w:lineRule="auto"/>
      </w:pPr>
      <w:r>
        <w:rPr>
          <w:rFonts w:ascii="Arial" w:hAnsi="Arial" w:eastAsia="PingFang TC"/>
          <w:b/>
          <w:color w:val="5A5A5A"/>
          <w:sz w:val="14"/>
        </w:rPr>
        <w:t xml:space="preserve">[02:11:06.400 - 02:11:09.440] </w:t>
      </w:r>
      <w:r>
        <w:rPr>
          <w:rFonts w:ascii="Arial" w:hAnsi="Arial" w:eastAsia="PingFang TC"/>
          <w:sz w:val="16"/>
        </w:rPr>
        <w:t>光通訊元件、性能、材料供應的緊缺</w:t>
      </w:r>
    </w:p>
    <w:p>
      <w:pPr>
        <w:spacing w:after="20" w:line="240" w:lineRule="auto"/>
      </w:pPr>
      <w:r>
        <w:rPr>
          <w:rFonts w:ascii="Arial" w:hAnsi="Arial" w:eastAsia="PingFang TC"/>
          <w:b/>
          <w:color w:val="5A5A5A"/>
          <w:sz w:val="14"/>
        </w:rPr>
        <w:t xml:space="preserve">[02:11:10.680 - 02:11:13.000] </w:t>
      </w:r>
      <w:r>
        <w:rPr>
          <w:rFonts w:ascii="Arial" w:hAnsi="Arial" w:eastAsia="PingFang TC"/>
          <w:sz w:val="16"/>
        </w:rPr>
        <w:t>隨著傳輸速率的持續提升</w:t>
      </w:r>
    </w:p>
    <w:p>
      <w:pPr>
        <w:spacing w:after="20" w:line="240" w:lineRule="auto"/>
      </w:pPr>
      <w:r>
        <w:rPr>
          <w:rFonts w:ascii="Arial" w:hAnsi="Arial" w:eastAsia="PingFang TC"/>
          <w:b/>
          <w:color w:val="5A5A5A"/>
          <w:sz w:val="14"/>
        </w:rPr>
        <w:t xml:space="preserve">[02:11:13.000 - 02:11:14.800] </w:t>
      </w:r>
      <w:r>
        <w:rPr>
          <w:rFonts w:ascii="Arial" w:hAnsi="Arial" w:eastAsia="PingFang TC"/>
          <w:sz w:val="16"/>
        </w:rPr>
        <w:t>我們可以知道高速電訊號</w:t>
      </w:r>
    </w:p>
    <w:p>
      <w:pPr>
        <w:spacing w:after="20" w:line="240" w:lineRule="auto"/>
      </w:pPr>
      <w:r>
        <w:rPr>
          <w:rFonts w:ascii="Arial" w:hAnsi="Arial" w:eastAsia="PingFang TC"/>
          <w:b/>
          <w:color w:val="5A5A5A"/>
          <w:sz w:val="14"/>
        </w:rPr>
        <w:t xml:space="preserve">[02:11:14.800 - 02:11:17.800] </w:t>
      </w:r>
      <w:r>
        <w:rPr>
          <w:rFonts w:ascii="Arial" w:hAnsi="Arial" w:eastAsia="PingFang TC"/>
          <w:sz w:val="16"/>
        </w:rPr>
        <w:t>在長距離的傳輸的耗損</w:t>
      </w:r>
    </w:p>
    <w:p>
      <w:pPr>
        <w:spacing w:after="20" w:line="240" w:lineRule="auto"/>
      </w:pPr>
      <w:r>
        <w:rPr>
          <w:rFonts w:ascii="Arial" w:hAnsi="Arial" w:eastAsia="PingFang TC"/>
          <w:b/>
          <w:color w:val="5A5A5A"/>
          <w:sz w:val="14"/>
        </w:rPr>
        <w:t xml:space="preserve">[02:11:17.800 - 02:11:19.600] </w:t>
      </w:r>
      <w:r>
        <w:rPr>
          <w:rFonts w:ascii="Arial" w:hAnsi="Arial" w:eastAsia="PingFang TC"/>
          <w:sz w:val="16"/>
        </w:rPr>
        <w:t>功耗、還有訊號的完整性</w:t>
      </w:r>
    </w:p>
    <w:p>
      <w:pPr>
        <w:spacing w:after="20" w:line="240" w:lineRule="auto"/>
      </w:pPr>
      <w:r>
        <w:rPr>
          <w:rFonts w:ascii="Arial" w:hAnsi="Arial" w:eastAsia="PingFang TC"/>
          <w:b/>
          <w:color w:val="5A5A5A"/>
          <w:sz w:val="14"/>
        </w:rPr>
        <w:t xml:space="preserve">[02:11:19.600 - 02:11:22.280] </w:t>
      </w:r>
      <w:r>
        <w:rPr>
          <w:rFonts w:ascii="Arial" w:hAnsi="Arial" w:eastAsia="PingFang TC"/>
          <w:sz w:val="16"/>
        </w:rPr>
        <w:t>也逐漸成為一個待解決的問題</w:t>
      </w:r>
    </w:p>
    <w:p>
      <w:pPr>
        <w:spacing w:after="20" w:line="240" w:lineRule="auto"/>
      </w:pPr>
      <w:r>
        <w:rPr>
          <w:rFonts w:ascii="Arial" w:hAnsi="Arial" w:eastAsia="PingFang TC"/>
          <w:b/>
          <w:color w:val="5A5A5A"/>
          <w:sz w:val="14"/>
        </w:rPr>
        <w:t xml:space="preserve">[02:11:24.280 - 02:11:26.000] </w:t>
      </w:r>
      <w:r>
        <w:rPr>
          <w:rFonts w:ascii="Arial" w:hAnsi="Arial" w:eastAsia="PingFang TC"/>
          <w:sz w:val="16"/>
        </w:rPr>
        <w:t>因此用光來做通訊</w:t>
      </w:r>
    </w:p>
    <w:p>
      <w:pPr>
        <w:spacing w:after="20" w:line="240" w:lineRule="auto"/>
      </w:pPr>
      <w:r>
        <w:rPr>
          <w:rFonts w:ascii="Arial" w:hAnsi="Arial" w:eastAsia="PingFang TC"/>
          <w:b/>
          <w:color w:val="5A5A5A"/>
          <w:sz w:val="14"/>
        </w:rPr>
        <w:t xml:space="preserve">[02:11:26.000 - 02:11:27.840] </w:t>
      </w:r>
      <w:r>
        <w:rPr>
          <w:rFonts w:ascii="Arial" w:hAnsi="Arial" w:eastAsia="PingFang TC"/>
          <w:sz w:val="16"/>
        </w:rPr>
        <w:t>已經成為裝的眼鏡趨勢</w:t>
      </w:r>
    </w:p>
    <w:p>
      <w:pPr>
        <w:spacing w:after="20" w:line="240" w:lineRule="auto"/>
      </w:pPr>
      <w:r>
        <w:rPr>
          <w:rFonts w:ascii="Arial" w:hAnsi="Arial" w:eastAsia="PingFang TC"/>
          <w:b/>
          <w:color w:val="5A5A5A"/>
          <w:sz w:val="14"/>
        </w:rPr>
        <w:t xml:space="preserve">[02:11:27.840 - 02:11:30.360] </w:t>
      </w:r>
      <w:r>
        <w:rPr>
          <w:rFonts w:ascii="Arial" w:hAnsi="Arial" w:eastAsia="PingFang TC"/>
          <w:sz w:val="16"/>
        </w:rPr>
        <w:t>整體架構也向光電傳染的核心</w:t>
      </w:r>
    </w:p>
    <w:p>
      <w:pPr>
        <w:spacing w:after="20" w:line="240" w:lineRule="auto"/>
      </w:pPr>
      <w:r>
        <w:rPr>
          <w:rFonts w:ascii="Arial" w:hAnsi="Arial" w:eastAsia="PingFang TC"/>
          <w:b/>
          <w:color w:val="5A5A5A"/>
          <w:sz w:val="14"/>
        </w:rPr>
        <w:t xml:space="preserve">[02:11:30.360 - 02:11:33.440] </w:t>
      </w:r>
      <w:r>
        <w:rPr>
          <w:rFonts w:ascii="Arial" w:hAnsi="Arial" w:eastAsia="PingFang TC"/>
          <w:sz w:val="16"/>
        </w:rPr>
        <w:t>會越來越靠近 ASIC 的方向發展</w:t>
      </w:r>
    </w:p>
    <w:p>
      <w:pPr>
        <w:spacing w:after="20" w:line="240" w:lineRule="auto"/>
      </w:pPr>
      <w:r>
        <w:rPr>
          <w:rFonts w:ascii="Arial" w:hAnsi="Arial" w:eastAsia="PingFang TC"/>
          <w:b/>
          <w:color w:val="5A5A5A"/>
          <w:sz w:val="14"/>
        </w:rPr>
        <w:t xml:space="preserve">[02:11:33.440 - 02:11:35.960] </w:t>
      </w:r>
      <w:r>
        <w:rPr>
          <w:rFonts w:ascii="Arial" w:hAnsi="Arial" w:eastAsia="PingFang TC"/>
          <w:sz w:val="16"/>
        </w:rPr>
        <w:t>以縮短電訊號的走線距離</w:t>
      </w:r>
    </w:p>
    <w:p>
      <w:pPr>
        <w:spacing w:after="20" w:line="240" w:lineRule="auto"/>
      </w:pPr>
      <w:r>
        <w:rPr>
          <w:rFonts w:ascii="Arial" w:hAnsi="Arial" w:eastAsia="PingFang TC"/>
          <w:b/>
          <w:color w:val="5A5A5A"/>
          <w:sz w:val="14"/>
        </w:rPr>
        <w:t xml:space="preserve">[02:11:35.960 - 02:11:37.680] </w:t>
      </w:r>
      <w:r>
        <w:rPr>
          <w:rFonts w:ascii="Arial" w:hAnsi="Arial" w:eastAsia="PingFang TC"/>
          <w:sz w:val="16"/>
        </w:rPr>
        <w:t>然後進一步降低功耗</w:t>
      </w:r>
    </w:p>
    <w:p>
      <w:pPr>
        <w:spacing w:after="20" w:line="240" w:lineRule="auto"/>
      </w:pPr>
      <w:r>
        <w:rPr>
          <w:rFonts w:ascii="Arial" w:hAnsi="Arial" w:eastAsia="PingFang TC"/>
          <w:b/>
          <w:color w:val="5A5A5A"/>
          <w:sz w:val="14"/>
        </w:rPr>
        <w:t xml:space="preserve">[02:11:37.680 - 02:11:39.800] </w:t>
      </w:r>
      <w:r>
        <w:rPr>
          <w:rFonts w:ascii="Arial" w:hAnsi="Arial" w:eastAsia="PingFang TC"/>
          <w:sz w:val="16"/>
        </w:rPr>
        <w:t>並提升傳輸速率</w:t>
      </w:r>
    </w:p>
    <w:p>
      <w:pPr>
        <w:spacing w:after="20" w:line="240" w:lineRule="auto"/>
      </w:pPr>
      <w:r>
        <w:rPr>
          <w:rFonts w:ascii="Arial" w:hAnsi="Arial" w:eastAsia="PingFang TC"/>
          <w:b/>
          <w:color w:val="5A5A5A"/>
          <w:sz w:val="14"/>
        </w:rPr>
        <w:t xml:space="preserve">[02:11:39.800 - 02:11:44.840] </w:t>
      </w:r>
      <w:r>
        <w:rPr>
          <w:rFonts w:ascii="Arial" w:hAnsi="Arial" w:eastAsia="PingFang TC"/>
          <w:sz w:val="16"/>
        </w:rPr>
        <w:t>首先是目前主流的可查拔式光收發模組</w:t>
      </w:r>
    </w:p>
    <w:p>
      <w:pPr>
        <w:spacing w:after="20" w:line="240" w:lineRule="auto"/>
      </w:pPr>
      <w:r>
        <w:rPr>
          <w:rFonts w:ascii="Arial" w:hAnsi="Arial" w:eastAsia="PingFang TC"/>
          <w:b/>
          <w:color w:val="5A5A5A"/>
          <w:sz w:val="14"/>
        </w:rPr>
        <w:t xml:space="preserve">[02:11:44.840 - 02:11:47.520] </w:t>
      </w:r>
      <w:r>
        <w:rPr>
          <w:rFonts w:ascii="Arial" w:hAnsi="Arial" w:eastAsia="PingFang TC"/>
          <w:sz w:val="16"/>
        </w:rPr>
        <w:t>光模組是放在交換器的前面板</w:t>
      </w:r>
    </w:p>
    <w:p>
      <w:pPr>
        <w:spacing w:after="20" w:line="240" w:lineRule="auto"/>
      </w:pPr>
      <w:r>
        <w:rPr>
          <w:rFonts w:ascii="Arial" w:hAnsi="Arial" w:eastAsia="PingFang TC"/>
          <w:b/>
          <w:color w:val="5A5A5A"/>
          <w:sz w:val="14"/>
        </w:rPr>
        <w:t xml:space="preserve">[02:11:47.520 - 02:11:49.200] </w:t>
      </w:r>
      <w:r>
        <w:rPr>
          <w:rFonts w:ascii="Arial" w:hAnsi="Arial" w:eastAsia="PingFang TC"/>
          <w:sz w:val="16"/>
        </w:rPr>
        <w:t>ASIC 到光模組之間</w:t>
      </w:r>
    </w:p>
    <w:p>
      <w:pPr>
        <w:spacing w:after="20" w:line="240" w:lineRule="auto"/>
      </w:pPr>
      <w:r>
        <w:rPr>
          <w:rFonts w:ascii="Arial" w:hAnsi="Arial" w:eastAsia="PingFang TC"/>
          <w:b/>
          <w:color w:val="5A5A5A"/>
          <w:sz w:val="14"/>
        </w:rPr>
        <w:t xml:space="preserve">[02:11:49.200 - 02:11:51.480] </w:t>
      </w:r>
      <w:r>
        <w:rPr>
          <w:rFonts w:ascii="Arial" w:hAnsi="Arial" w:eastAsia="PingFang TC"/>
          <w:sz w:val="16"/>
        </w:rPr>
        <w:t>需要走很長的高速電訊號</w:t>
      </w:r>
    </w:p>
    <w:p>
      <w:pPr>
        <w:spacing w:after="20" w:line="240" w:lineRule="auto"/>
      </w:pPr>
      <w:r>
        <w:rPr>
          <w:rFonts w:ascii="Arial" w:hAnsi="Arial" w:eastAsia="PingFang TC"/>
          <w:b/>
          <w:color w:val="5A5A5A"/>
          <w:sz w:val="14"/>
        </w:rPr>
        <w:t xml:space="preserve">[02:11:51.480 - 02:11:52.840] </w:t>
      </w:r>
      <w:r>
        <w:rPr>
          <w:rFonts w:ascii="Arial" w:hAnsi="Arial" w:eastAsia="PingFang TC"/>
          <w:sz w:val="16"/>
        </w:rPr>
        <w:t>好處是維修很方便</w:t>
      </w:r>
    </w:p>
    <w:p>
      <w:pPr>
        <w:spacing w:after="20" w:line="240" w:lineRule="auto"/>
      </w:pPr>
      <w:r>
        <w:rPr>
          <w:rFonts w:ascii="Arial" w:hAnsi="Arial" w:eastAsia="PingFang TC"/>
          <w:b/>
          <w:color w:val="5A5A5A"/>
          <w:sz w:val="14"/>
        </w:rPr>
        <w:t xml:space="preserve">[02:11:52.840 - 02:11:54.040] </w:t>
      </w:r>
      <w:r>
        <w:rPr>
          <w:rFonts w:ascii="Arial" w:hAnsi="Arial" w:eastAsia="PingFang TC"/>
          <w:sz w:val="16"/>
        </w:rPr>
        <w:t>產業很成熟</w:t>
      </w:r>
    </w:p>
    <w:p>
      <w:pPr>
        <w:spacing w:after="20" w:line="240" w:lineRule="auto"/>
      </w:pPr>
      <w:r>
        <w:rPr>
          <w:rFonts w:ascii="Arial" w:hAnsi="Arial" w:eastAsia="PingFang TC"/>
          <w:b/>
          <w:color w:val="5A5A5A"/>
          <w:sz w:val="14"/>
        </w:rPr>
        <w:t xml:space="preserve">[02:11:54.040 - 02:11:58.600] </w:t>
      </w:r>
      <w:r>
        <w:rPr>
          <w:rFonts w:ascii="Arial" w:hAnsi="Arial" w:eastAsia="PingFang TC"/>
          <w:sz w:val="16"/>
        </w:rPr>
        <w:t>但缺點就是高速功耗下的訊號耗損會越來越大</w:t>
      </w:r>
    </w:p>
    <w:p>
      <w:pPr>
        <w:spacing w:after="20" w:line="240" w:lineRule="auto"/>
      </w:pPr>
      <w:r>
        <w:rPr>
          <w:rFonts w:ascii="Arial" w:hAnsi="Arial" w:eastAsia="PingFang TC"/>
          <w:b/>
          <w:color w:val="5A5A5A"/>
          <w:sz w:val="14"/>
        </w:rPr>
        <w:t xml:space="preserve">[02:11:58.600 - 02:11:59.920] </w:t>
      </w:r>
      <w:r>
        <w:rPr>
          <w:rFonts w:ascii="Arial" w:hAnsi="Arial" w:eastAsia="PingFang TC"/>
          <w:sz w:val="16"/>
        </w:rPr>
        <w:t>那接下來是</w:t>
      </w:r>
    </w:p>
    <w:p>
      <w:pPr>
        <w:spacing w:after="20" w:line="240" w:lineRule="auto"/>
      </w:pPr>
      <w:r>
        <w:rPr>
          <w:rFonts w:ascii="Arial" w:hAnsi="Arial" w:eastAsia="PingFang TC"/>
          <w:b/>
          <w:color w:val="5A5A5A"/>
          <w:sz w:val="14"/>
        </w:rPr>
        <w:t xml:space="preserve">[02:11:59.920 - 02:12:01.520] </w:t>
      </w:r>
      <w:r>
        <w:rPr>
          <w:rFonts w:ascii="Arial" w:hAnsi="Arial" w:eastAsia="PingFang TC"/>
          <w:sz w:val="16"/>
        </w:rPr>
        <w:t>再移近一點所謂的 OBO</w:t>
      </w:r>
    </w:p>
    <w:p>
      <w:pPr>
        <w:spacing w:after="20" w:line="240" w:lineRule="auto"/>
      </w:pPr>
      <w:r>
        <w:rPr>
          <w:rFonts w:ascii="Arial" w:hAnsi="Arial" w:eastAsia="PingFang TC"/>
          <w:b/>
          <w:color w:val="5A5A5A"/>
          <w:sz w:val="14"/>
        </w:rPr>
        <w:t xml:space="preserve">[02:12:01.520 - 02:12:03.800] </w:t>
      </w:r>
      <w:r>
        <w:rPr>
          <w:rFonts w:ascii="Arial" w:hAnsi="Arial" w:eastAsia="PingFang TC"/>
          <w:sz w:val="16"/>
        </w:rPr>
        <w:t>把光影琴放在 PCD 板上</w:t>
      </w:r>
    </w:p>
    <w:p>
      <w:pPr>
        <w:spacing w:after="20" w:line="240" w:lineRule="auto"/>
      </w:pPr>
      <w:r>
        <w:rPr>
          <w:rFonts w:ascii="Arial" w:hAnsi="Arial" w:eastAsia="PingFang TC"/>
          <w:b/>
          <w:color w:val="5A5A5A"/>
          <w:sz w:val="14"/>
        </w:rPr>
        <w:t xml:space="preserve">[02:12:03.800 - 02:12:07.160] </w:t>
      </w:r>
      <w:r>
        <w:rPr>
          <w:rFonts w:ascii="Arial" w:hAnsi="Arial" w:eastAsia="PingFang TC"/>
          <w:sz w:val="16"/>
        </w:rPr>
        <w:t>再接下來就是 NPO 會進一步把光影琴</w:t>
      </w:r>
    </w:p>
    <w:p>
      <w:pPr>
        <w:spacing w:after="20" w:line="240" w:lineRule="auto"/>
      </w:pPr>
      <w:r>
        <w:rPr>
          <w:rFonts w:ascii="Arial" w:hAnsi="Arial" w:eastAsia="PingFang TC"/>
          <w:b/>
          <w:color w:val="5A5A5A"/>
          <w:sz w:val="14"/>
        </w:rPr>
        <w:t xml:space="preserve">[02:12:07.160 - 02:12:09.600] </w:t>
      </w:r>
      <w:r>
        <w:rPr>
          <w:rFonts w:ascii="Arial" w:hAnsi="Arial" w:eastAsia="PingFang TC"/>
          <w:sz w:val="16"/>
        </w:rPr>
        <w:t>進風裝到 ABF 再版附近</w:t>
      </w:r>
    </w:p>
    <w:p>
      <w:pPr>
        <w:spacing w:after="20" w:line="240" w:lineRule="auto"/>
      </w:pPr>
      <w:r>
        <w:rPr>
          <w:rFonts w:ascii="Arial" w:hAnsi="Arial" w:eastAsia="PingFang TC"/>
          <w:b/>
          <w:color w:val="5A5A5A"/>
          <w:sz w:val="14"/>
        </w:rPr>
        <w:t xml:space="preserve">[02:12:09.600 - 02:12:11.960] </w:t>
      </w:r>
      <w:r>
        <w:rPr>
          <w:rFonts w:ascii="Arial" w:hAnsi="Arial" w:eastAsia="PingFang TC"/>
          <w:sz w:val="16"/>
        </w:rPr>
        <w:t>那未來就是完全體的 CPO</w:t>
      </w:r>
    </w:p>
    <w:p>
      <w:pPr>
        <w:spacing w:after="20" w:line="240" w:lineRule="auto"/>
      </w:pPr>
      <w:r>
        <w:rPr>
          <w:rFonts w:ascii="Arial" w:hAnsi="Arial" w:eastAsia="PingFang TC"/>
          <w:b/>
          <w:color w:val="5A5A5A"/>
          <w:sz w:val="14"/>
        </w:rPr>
        <w:t xml:space="preserve">[02:12:11.960 - 02:12:16.240] </w:t>
      </w:r>
      <w:r>
        <w:rPr>
          <w:rFonts w:ascii="Arial" w:hAnsi="Arial" w:eastAsia="PingFang TC"/>
          <w:sz w:val="16"/>
        </w:rPr>
        <w:t>會把光影琴跟 ASIC 共同風裝在 SLEAKON Interposal 上面</w:t>
      </w:r>
    </w:p>
    <w:p>
      <w:pPr>
        <w:spacing w:after="20" w:line="240" w:lineRule="auto"/>
      </w:pPr>
      <w:r>
        <w:rPr>
          <w:rFonts w:ascii="Arial" w:hAnsi="Arial" w:eastAsia="PingFang TC"/>
          <w:b/>
          <w:color w:val="5A5A5A"/>
          <w:sz w:val="14"/>
        </w:rPr>
        <w:t xml:space="preserve">[02:12:16.240 - 02:12:18.760] </w:t>
      </w:r>
      <w:r>
        <w:rPr>
          <w:rFonts w:ascii="Arial" w:hAnsi="Arial" w:eastAsia="PingFang TC"/>
          <w:sz w:val="16"/>
        </w:rPr>
        <w:t>那這個演見過程大家可以發現</w:t>
      </w:r>
    </w:p>
    <w:p>
      <w:pPr>
        <w:spacing w:after="20" w:line="240" w:lineRule="auto"/>
      </w:pPr>
      <w:r>
        <w:rPr>
          <w:rFonts w:ascii="Arial" w:hAnsi="Arial" w:eastAsia="PingFang TC"/>
          <w:b/>
          <w:color w:val="5A5A5A"/>
          <w:sz w:val="14"/>
        </w:rPr>
        <w:t xml:space="preserve">[02:12:18.760 - 02:12:21.600] </w:t>
      </w:r>
      <w:r>
        <w:rPr>
          <w:rFonts w:ascii="Arial" w:hAnsi="Arial" w:eastAsia="PingFang TC"/>
          <w:sz w:val="16"/>
        </w:rPr>
        <w:t>光電轉換的核心越來越靠近 ASIC</w:t>
      </w:r>
    </w:p>
    <w:p>
      <w:pPr>
        <w:spacing w:after="20" w:line="240" w:lineRule="auto"/>
      </w:pPr>
      <w:r>
        <w:rPr>
          <w:rFonts w:ascii="Arial" w:hAnsi="Arial" w:eastAsia="PingFang TC"/>
          <w:b/>
          <w:color w:val="5A5A5A"/>
          <w:sz w:val="14"/>
        </w:rPr>
        <w:t xml:space="preserve">[02:12:21.600 - 02:12:24.000] </w:t>
      </w:r>
      <w:r>
        <w:rPr>
          <w:rFonts w:ascii="Arial" w:hAnsi="Arial" w:eastAsia="PingFang TC"/>
          <w:sz w:val="16"/>
        </w:rPr>
        <w:t>那高速的電訊號的距離就是縮短</w:t>
      </w:r>
    </w:p>
    <w:p>
      <w:pPr>
        <w:spacing w:after="20" w:line="240" w:lineRule="auto"/>
      </w:pPr>
      <w:r>
        <w:rPr>
          <w:rFonts w:ascii="Arial" w:hAnsi="Arial" w:eastAsia="PingFang TC"/>
          <w:b/>
          <w:color w:val="5A5A5A"/>
          <w:sz w:val="14"/>
        </w:rPr>
        <w:t xml:space="preserve">[02:12:24.000 - 02:12:26.760] </w:t>
      </w:r>
      <w:r>
        <w:rPr>
          <w:rFonts w:ascii="Arial" w:hAnsi="Arial" w:eastAsia="PingFang TC"/>
          <w:sz w:val="16"/>
        </w:rPr>
        <w:t>所以功耗與耗損就會進一步的下降</w:t>
      </w:r>
    </w:p>
    <w:p>
      <w:pPr>
        <w:spacing w:after="20" w:line="240" w:lineRule="auto"/>
      </w:pPr>
      <w:r>
        <w:rPr>
          <w:rFonts w:ascii="Arial" w:hAnsi="Arial" w:eastAsia="PingFang TC"/>
          <w:b/>
          <w:color w:val="5A5A5A"/>
          <w:sz w:val="14"/>
        </w:rPr>
        <w:t xml:space="preserve">[02:12:26.760 - 02:12:30.640] </w:t>
      </w:r>
      <w:r>
        <w:rPr>
          <w:rFonts w:ascii="Arial" w:hAnsi="Arial" w:eastAsia="PingFang TC"/>
          <w:sz w:val="16"/>
        </w:rPr>
        <w:t>那目前主流市場的應用是 800G 的光收發模組</w:t>
      </w:r>
    </w:p>
    <w:p>
      <w:pPr>
        <w:spacing w:after="20" w:line="240" w:lineRule="auto"/>
      </w:pPr>
      <w:r>
        <w:rPr>
          <w:rFonts w:ascii="Arial" w:hAnsi="Arial" w:eastAsia="PingFang TC"/>
          <w:b/>
          <w:color w:val="5A5A5A"/>
          <w:sz w:val="14"/>
        </w:rPr>
        <w:t xml:space="preserve">[02:12:30.640 - 02:12:33.280] </w:t>
      </w:r>
      <w:r>
        <w:rPr>
          <w:rFonts w:ascii="Arial" w:hAnsi="Arial" w:eastAsia="PingFang TC"/>
          <w:sz w:val="16"/>
        </w:rPr>
        <w:t>然後 1.6T 正在逐步的放量</w:t>
      </w:r>
    </w:p>
    <w:p>
      <w:pPr>
        <w:spacing w:after="20" w:line="240" w:lineRule="auto"/>
      </w:pPr>
      <w:r>
        <w:rPr>
          <w:rFonts w:ascii="Arial" w:hAnsi="Arial" w:eastAsia="PingFang TC"/>
          <w:b/>
          <w:color w:val="5A5A5A"/>
          <w:sz w:val="14"/>
        </w:rPr>
        <w:t xml:space="preserve">[02:12:33.280 - 02:12:35.960] </w:t>
      </w:r>
      <w:r>
        <w:rPr>
          <w:rFonts w:ascii="Arial" w:hAnsi="Arial" w:eastAsia="PingFang TC"/>
          <w:sz w:val="16"/>
        </w:rPr>
        <w:t>但 NPO 已經開始初步進行導入</w:t>
      </w:r>
    </w:p>
    <w:p>
      <w:pPr>
        <w:spacing w:after="20" w:line="240" w:lineRule="auto"/>
      </w:pPr>
      <w:r>
        <w:rPr>
          <w:rFonts w:ascii="Arial" w:hAnsi="Arial" w:eastAsia="PingFang TC"/>
          <w:b/>
          <w:color w:val="5A5A5A"/>
          <w:sz w:val="14"/>
        </w:rPr>
        <w:t xml:space="preserve">[02:12:35.960 - 02:12:38.720] </w:t>
      </w:r>
      <w:r>
        <w:rPr>
          <w:rFonts w:ascii="Arial" w:hAnsi="Arial" w:eastAsia="PingFang TC"/>
          <w:sz w:val="16"/>
        </w:rPr>
        <w:t>而真正完成體的 CPO 則還是需要時間</w:t>
      </w:r>
    </w:p>
    <w:p>
      <w:pPr>
        <w:spacing w:after="20" w:line="240" w:lineRule="auto"/>
      </w:pPr>
      <w:r>
        <w:rPr>
          <w:rFonts w:ascii="Arial" w:hAnsi="Arial" w:eastAsia="PingFang TC"/>
          <w:b/>
          <w:color w:val="5A5A5A"/>
          <w:sz w:val="14"/>
        </w:rPr>
        <w:t xml:space="preserve">[02:12:38.720 - 02:12:41.000] </w:t>
      </w:r>
      <w:r>
        <w:rPr>
          <w:rFonts w:ascii="Arial" w:hAnsi="Arial" w:eastAsia="PingFang TC"/>
          <w:sz w:val="16"/>
        </w:rPr>
        <w:t>去克服一些工程上的難題</w:t>
      </w:r>
    </w:p>
    <w:p>
      <w:pPr>
        <w:spacing w:after="20" w:line="240" w:lineRule="auto"/>
      </w:pPr>
      <w:r>
        <w:rPr>
          <w:rFonts w:ascii="Arial" w:hAnsi="Arial" w:eastAsia="PingFang TC"/>
          <w:b/>
          <w:color w:val="5A5A5A"/>
          <w:sz w:val="14"/>
        </w:rPr>
        <w:t xml:space="preserve">[02:12:42.240 - 02:12:45.200] </w:t>
      </w:r>
      <w:r>
        <w:rPr>
          <w:rFonts w:ascii="Arial" w:hAnsi="Arial" w:eastAsia="PingFang TC"/>
          <w:sz w:val="16"/>
        </w:rPr>
        <w:t>那我們前面講到現在光收發模組是主流</w:t>
      </w:r>
    </w:p>
    <w:p>
      <w:pPr>
        <w:spacing w:after="20" w:line="240" w:lineRule="auto"/>
      </w:pPr>
      <w:r>
        <w:rPr>
          <w:rFonts w:ascii="Arial" w:hAnsi="Arial" w:eastAsia="PingFang TC"/>
          <w:b/>
          <w:color w:val="5A5A5A"/>
          <w:sz w:val="14"/>
        </w:rPr>
        <w:t xml:space="preserve">[02:12:45.200 - 02:12:47.240] </w:t>
      </w:r>
      <w:r>
        <w:rPr>
          <w:rFonts w:ascii="Arial" w:hAnsi="Arial" w:eastAsia="PingFang TC"/>
          <w:sz w:val="16"/>
        </w:rPr>
        <w:t>所以我們從本圖可以看到</w:t>
      </w:r>
    </w:p>
    <w:p>
      <w:pPr>
        <w:spacing w:after="20" w:line="240" w:lineRule="auto"/>
      </w:pPr>
      <w:r>
        <w:rPr>
          <w:rFonts w:ascii="Arial" w:hAnsi="Arial" w:eastAsia="PingFang TC"/>
          <w:b/>
          <w:color w:val="5A5A5A"/>
          <w:sz w:val="14"/>
        </w:rPr>
        <w:t xml:space="preserve">[02:12:47.240 - 02:12:52.160] </w:t>
      </w:r>
      <w:r>
        <w:rPr>
          <w:rFonts w:ascii="Arial" w:hAnsi="Arial" w:eastAsia="PingFang TC"/>
          <w:sz w:val="16"/>
        </w:rPr>
        <w:t>由 AI 資料中心帶動全球光模組的出貨量持續成長</w:t>
      </w:r>
    </w:p>
    <w:p>
      <w:pPr>
        <w:spacing w:after="20" w:line="240" w:lineRule="auto"/>
      </w:pPr>
      <w:r>
        <w:rPr>
          <w:rFonts w:ascii="Arial" w:hAnsi="Arial" w:eastAsia="PingFang TC"/>
          <w:b/>
          <w:color w:val="5A5A5A"/>
          <w:sz w:val="14"/>
        </w:rPr>
        <w:t xml:space="preserve">[02:12:52.160 - 02:12:55.280] </w:t>
      </w:r>
      <w:r>
        <w:rPr>
          <w:rFonts w:ascii="Arial" w:hAnsi="Arial" w:eastAsia="PingFang TC"/>
          <w:sz w:val="16"/>
        </w:rPr>
        <w:t>從市場主流規格目前有 800G 做主導</w:t>
      </w:r>
    </w:p>
    <w:p>
      <w:pPr>
        <w:spacing w:after="20" w:line="240" w:lineRule="auto"/>
      </w:pPr>
      <w:r>
        <w:rPr>
          <w:rFonts w:ascii="Arial" w:hAnsi="Arial" w:eastAsia="PingFang TC"/>
          <w:b/>
          <w:color w:val="5A5A5A"/>
          <w:sz w:val="14"/>
        </w:rPr>
        <w:t xml:space="preserve">[02:12:55.280 - 02:12:57.600] </w:t>
      </w:r>
      <w:r>
        <w:rPr>
          <w:rFonts w:ascii="Arial" w:hAnsi="Arial" w:eastAsia="PingFang TC"/>
          <w:sz w:val="16"/>
        </w:rPr>
        <w:t>並加速炒 1.6T 發展</w:t>
      </w:r>
    </w:p>
    <w:p>
      <w:pPr>
        <w:spacing w:after="20" w:line="240" w:lineRule="auto"/>
      </w:pPr>
      <w:r>
        <w:rPr>
          <w:rFonts w:ascii="Arial" w:hAnsi="Arial" w:eastAsia="PingFang TC"/>
          <w:b/>
          <w:color w:val="5A5A5A"/>
          <w:sz w:val="14"/>
        </w:rPr>
        <w:t xml:space="preserve">[02:12:57.600 - 02:13:01.440] </w:t>
      </w:r>
      <w:r>
        <w:rPr>
          <w:rFonts w:ascii="Arial" w:hAnsi="Arial" w:eastAsia="PingFang TC"/>
          <w:sz w:val="16"/>
        </w:rPr>
        <w:t>那未來甚至進一步往 3.2T 去進行演發</w:t>
      </w:r>
    </w:p>
    <w:p>
      <w:pPr>
        <w:spacing w:after="20" w:line="240" w:lineRule="auto"/>
      </w:pPr>
      <w:r>
        <w:rPr>
          <w:rFonts w:ascii="Arial" w:hAnsi="Arial" w:eastAsia="PingFang TC"/>
          <w:b/>
          <w:color w:val="5A5A5A"/>
          <w:sz w:val="14"/>
        </w:rPr>
        <w:t xml:space="preserve">[02:13:01.440 - 02:13:03.240] </w:t>
      </w:r>
      <w:r>
        <w:rPr>
          <w:rFonts w:ascii="Arial" w:hAnsi="Arial" w:eastAsia="PingFang TC"/>
          <w:sz w:val="16"/>
        </w:rPr>
        <w:t>那更重要的是我們觀察到</w:t>
      </w:r>
    </w:p>
    <w:p>
      <w:pPr>
        <w:spacing w:after="20" w:line="240" w:lineRule="auto"/>
      </w:pPr>
      <w:r>
        <w:rPr>
          <w:rFonts w:ascii="Arial" w:hAnsi="Arial" w:eastAsia="PingFang TC"/>
          <w:b/>
          <w:color w:val="5A5A5A"/>
          <w:sz w:val="14"/>
        </w:rPr>
        <w:t xml:space="preserve">[02:13:03.240 - 02:13:05.000] </w:t>
      </w:r>
      <w:r>
        <w:rPr>
          <w:rFonts w:ascii="Arial" w:hAnsi="Arial" w:eastAsia="PingFang TC"/>
          <w:sz w:val="16"/>
        </w:rPr>
        <w:t>這不只是出貨量的成長</w:t>
      </w:r>
    </w:p>
    <w:p>
      <w:pPr>
        <w:spacing w:after="20" w:line="240" w:lineRule="auto"/>
      </w:pPr>
      <w:r>
        <w:rPr>
          <w:rFonts w:ascii="Arial" w:hAnsi="Arial" w:eastAsia="PingFang TC"/>
          <w:b/>
          <w:color w:val="5A5A5A"/>
          <w:sz w:val="14"/>
        </w:rPr>
        <w:t xml:space="preserve">[02:13:05.000 - 02:13:07.840] </w:t>
      </w:r>
      <w:r>
        <w:rPr>
          <w:rFonts w:ascii="Arial" w:hAnsi="Arial" w:eastAsia="PingFang TC"/>
          <w:sz w:val="16"/>
        </w:rPr>
        <w:t>而是高速率產品滲透率的提升</w:t>
      </w:r>
    </w:p>
    <w:p>
      <w:pPr>
        <w:spacing w:after="20" w:line="240" w:lineRule="auto"/>
      </w:pPr>
      <w:r>
        <w:rPr>
          <w:rFonts w:ascii="Arial" w:hAnsi="Arial" w:eastAsia="PingFang TC"/>
          <w:b/>
          <w:color w:val="5A5A5A"/>
          <w:sz w:val="14"/>
        </w:rPr>
        <w:t xml:space="preserve">[02:13:07.840 - 02:13:10.440] </w:t>
      </w:r>
      <w:r>
        <w:rPr>
          <w:rFonts w:ascii="Arial" w:hAnsi="Arial" w:eastAsia="PingFang TC"/>
          <w:sz w:val="16"/>
        </w:rPr>
        <w:t>會進一步推升整體市場的產值</w:t>
      </w:r>
    </w:p>
    <w:p>
      <w:pPr>
        <w:spacing w:after="20" w:line="240" w:lineRule="auto"/>
      </w:pPr>
      <w:r>
        <w:rPr>
          <w:rFonts w:ascii="Arial" w:hAnsi="Arial" w:eastAsia="PingFang TC"/>
          <w:b/>
          <w:color w:val="5A5A5A"/>
          <w:sz w:val="14"/>
        </w:rPr>
        <w:t xml:space="preserve">[02:13:10.440 - 02:13:13.400] </w:t>
      </w:r>
      <w:r>
        <w:rPr>
          <w:rFonts w:ascii="Arial" w:hAnsi="Arial" w:eastAsia="PingFang TC"/>
          <w:sz w:val="16"/>
        </w:rPr>
        <w:t>在這個趨勢下所謂高階 AML</w:t>
      </w:r>
    </w:p>
    <w:p>
      <w:pPr>
        <w:spacing w:after="20" w:line="240" w:lineRule="auto"/>
      </w:pPr>
      <w:r>
        <w:rPr>
          <w:rFonts w:ascii="Arial" w:hAnsi="Arial" w:eastAsia="PingFang TC"/>
          <w:b/>
          <w:color w:val="5A5A5A"/>
          <w:sz w:val="14"/>
        </w:rPr>
        <w:t xml:space="preserve">[02:13:13.400 - 02:13:17.520] </w:t>
      </w:r>
      <w:r>
        <w:rPr>
          <w:rFonts w:ascii="Arial" w:hAnsi="Arial" w:eastAsia="PingFang TC"/>
          <w:sz w:val="16"/>
        </w:rPr>
        <w:t>CW Laser DSP 或是高速率的接收端 PD</w:t>
      </w:r>
    </w:p>
    <w:p>
      <w:pPr>
        <w:spacing w:after="20" w:line="240" w:lineRule="auto"/>
      </w:pPr>
      <w:r>
        <w:rPr>
          <w:rFonts w:ascii="Arial" w:hAnsi="Arial" w:eastAsia="PingFang TC"/>
          <w:b/>
          <w:color w:val="5A5A5A"/>
          <w:sz w:val="14"/>
        </w:rPr>
        <w:t xml:space="preserve">[02:13:17.520 - 02:13:20.320] </w:t>
      </w:r>
      <w:r>
        <w:rPr>
          <w:rFonts w:ascii="Arial" w:hAnsi="Arial" w:eastAsia="PingFang TC"/>
          <w:sz w:val="16"/>
        </w:rPr>
        <w:t>供應鏈價值也將同步的持續提升</w:t>
      </w:r>
    </w:p>
    <w:p>
      <w:pPr>
        <w:spacing w:after="20" w:line="240" w:lineRule="auto"/>
      </w:pPr>
      <w:r>
        <w:rPr>
          <w:rFonts w:ascii="Arial" w:hAnsi="Arial" w:eastAsia="PingFang TC"/>
          <w:b/>
          <w:color w:val="5A5A5A"/>
          <w:sz w:val="14"/>
        </w:rPr>
        <w:t xml:space="preserve">[02:13:20.320 - 02:13:21.360] </w:t>
      </w:r>
      <w:r>
        <w:rPr>
          <w:rFonts w:ascii="Arial" w:hAnsi="Arial" w:eastAsia="PingFang TC"/>
          <w:sz w:val="16"/>
        </w:rPr>
        <w:t>那大家可以發現</w:t>
      </w:r>
    </w:p>
    <w:p>
      <w:pPr>
        <w:spacing w:after="20" w:line="240" w:lineRule="auto"/>
      </w:pPr>
      <w:r>
        <w:rPr>
          <w:rFonts w:ascii="Arial" w:hAnsi="Arial" w:eastAsia="PingFang TC"/>
          <w:b/>
          <w:color w:val="5A5A5A"/>
          <w:sz w:val="14"/>
        </w:rPr>
        <w:t xml:space="preserve">[02:13:21.360 - 02:13:23.560] </w:t>
      </w:r>
      <w:r>
        <w:rPr>
          <w:rFonts w:ascii="Arial" w:hAnsi="Arial" w:eastAsia="PingFang TC"/>
          <w:sz w:val="16"/>
        </w:rPr>
        <w:t>27 年跟 28 年雖然還是有成長</w:t>
      </w:r>
    </w:p>
    <w:p>
      <w:pPr>
        <w:spacing w:after="20" w:line="240" w:lineRule="auto"/>
      </w:pPr>
      <w:r>
        <w:rPr>
          <w:rFonts w:ascii="Arial" w:hAnsi="Arial" w:eastAsia="PingFang TC"/>
          <w:b/>
          <w:color w:val="5A5A5A"/>
          <w:sz w:val="14"/>
        </w:rPr>
        <w:t xml:space="preserve">[02:13:23.560 - 02:13:26.720] </w:t>
      </w:r>
      <w:r>
        <w:rPr>
          <w:rFonts w:ascii="Arial" w:hAnsi="Arial" w:eastAsia="PingFang TC"/>
          <w:sz w:val="16"/>
        </w:rPr>
        <w:t>但是整體成長幅度沒有像過往去幾年這麼大</w:t>
      </w:r>
    </w:p>
    <w:p>
      <w:pPr>
        <w:spacing w:after="20" w:line="240" w:lineRule="auto"/>
      </w:pPr>
      <w:r>
        <w:rPr>
          <w:rFonts w:ascii="Arial" w:hAnsi="Arial" w:eastAsia="PingFang TC"/>
          <w:b/>
          <w:color w:val="5A5A5A"/>
          <w:sz w:val="14"/>
        </w:rPr>
        <w:t xml:space="preserve">[02:13:26.720 - 02:13:28.400] </w:t>
      </w:r>
      <w:r>
        <w:rPr>
          <w:rFonts w:ascii="Arial" w:hAnsi="Arial" w:eastAsia="PingFang TC"/>
          <w:sz w:val="16"/>
        </w:rPr>
        <w:t>但就是可以慢慢理解到</w:t>
      </w:r>
    </w:p>
    <w:p>
      <w:pPr>
        <w:spacing w:after="20" w:line="240" w:lineRule="auto"/>
      </w:pPr>
      <w:r>
        <w:rPr>
          <w:rFonts w:ascii="Arial" w:hAnsi="Arial" w:eastAsia="PingFang TC"/>
          <w:b/>
          <w:color w:val="5A5A5A"/>
          <w:sz w:val="14"/>
        </w:rPr>
        <w:t xml:space="preserve">[02:13:28.400 - 02:13:30.920] </w:t>
      </w:r>
      <w:r>
        <w:rPr>
          <w:rFonts w:ascii="Arial" w:hAnsi="Arial" w:eastAsia="PingFang TC"/>
          <w:sz w:val="16"/>
        </w:rPr>
        <w:t>可能是 NPO 依舊慢慢逐步的放量</w:t>
      </w:r>
    </w:p>
    <w:p>
      <w:pPr>
        <w:spacing w:after="20" w:line="240" w:lineRule="auto"/>
      </w:pPr>
      <w:r>
        <w:rPr>
          <w:rFonts w:ascii="Arial" w:hAnsi="Arial" w:eastAsia="PingFang TC"/>
          <w:b/>
          <w:color w:val="5A5A5A"/>
          <w:sz w:val="14"/>
        </w:rPr>
        <w:t xml:space="preserve">[02:13:30.920 - 02:13:33.880] </w:t>
      </w:r>
      <w:r>
        <w:rPr>
          <w:rFonts w:ascii="Arial" w:hAnsi="Arial" w:eastAsia="PingFang TC"/>
          <w:sz w:val="16"/>
        </w:rPr>
        <w:t>但是跟光模組之間並沒有全然取代關係</w:t>
      </w:r>
    </w:p>
    <w:p>
      <w:pPr>
        <w:spacing w:after="20" w:line="240" w:lineRule="auto"/>
      </w:pPr>
      <w:r>
        <w:rPr>
          <w:rFonts w:ascii="Arial" w:hAnsi="Arial" w:eastAsia="PingFang TC"/>
          <w:b/>
          <w:color w:val="5A5A5A"/>
          <w:sz w:val="14"/>
        </w:rPr>
        <w:t xml:space="preserve">[02:13:33.880 - 02:13:35.520] </w:t>
      </w:r>
      <w:r>
        <w:rPr>
          <w:rFonts w:ascii="Arial" w:hAnsi="Arial" w:eastAsia="PingFang TC"/>
          <w:sz w:val="16"/>
        </w:rPr>
        <w:t>而是會持續的共存</w:t>
      </w:r>
    </w:p>
    <w:p>
      <w:pPr>
        <w:spacing w:after="20" w:line="240" w:lineRule="auto"/>
      </w:pPr>
      <w:r>
        <w:rPr>
          <w:rFonts w:ascii="Arial" w:hAnsi="Arial" w:eastAsia="PingFang TC"/>
          <w:b/>
          <w:color w:val="5A5A5A"/>
          <w:sz w:val="14"/>
        </w:rPr>
        <w:t xml:space="preserve">[02:13:37.840 - 02:13:39.680] </w:t>
      </w:r>
      <w:r>
        <w:rPr>
          <w:rFonts w:ascii="Arial" w:hAnsi="Arial" w:eastAsia="PingFang TC"/>
          <w:sz w:val="16"/>
        </w:rPr>
        <w:t>那對比前夜的註狀圖</w:t>
      </w:r>
    </w:p>
    <w:p>
      <w:pPr>
        <w:spacing w:after="20" w:line="240" w:lineRule="auto"/>
      </w:pPr>
      <w:r>
        <w:rPr>
          <w:rFonts w:ascii="Arial" w:hAnsi="Arial" w:eastAsia="PingFang TC"/>
          <w:b/>
          <w:color w:val="5A5A5A"/>
          <w:sz w:val="14"/>
        </w:rPr>
        <w:t xml:space="preserve">[02:13:39.680 - 02:13:40.880] </w:t>
      </w:r>
      <w:r>
        <w:rPr>
          <w:rFonts w:ascii="Arial" w:hAnsi="Arial" w:eastAsia="PingFang TC"/>
          <w:sz w:val="16"/>
        </w:rPr>
        <w:t>這一頁我們可以看到</w:t>
      </w:r>
    </w:p>
    <w:p>
      <w:pPr>
        <w:spacing w:after="20" w:line="240" w:lineRule="auto"/>
      </w:pPr>
      <w:r>
        <w:rPr>
          <w:rFonts w:ascii="Arial" w:hAnsi="Arial" w:eastAsia="PingFang TC"/>
          <w:b/>
          <w:color w:val="5A5A5A"/>
          <w:sz w:val="14"/>
        </w:rPr>
        <w:t xml:space="preserve">[02:13:40.880 - 02:13:46.880] </w:t>
      </w:r>
      <w:r>
        <w:rPr>
          <w:rFonts w:ascii="Arial" w:hAnsi="Arial" w:eastAsia="PingFang TC"/>
          <w:sz w:val="16"/>
        </w:rPr>
        <w:t>整體市場規模成長速度甚至高於單純出貨量成長</w:t>
      </w:r>
    </w:p>
    <w:p>
      <w:pPr>
        <w:spacing w:after="20" w:line="240" w:lineRule="auto"/>
      </w:pPr>
      <w:r>
        <w:rPr>
          <w:rFonts w:ascii="Arial" w:hAnsi="Arial" w:eastAsia="PingFang TC"/>
          <w:b/>
          <w:color w:val="5A5A5A"/>
          <w:sz w:val="14"/>
        </w:rPr>
        <w:t xml:space="preserve">[02:13:46.880 - 02:13:48.600] </w:t>
      </w:r>
      <w:r>
        <w:rPr>
          <w:rFonts w:ascii="Arial" w:hAnsi="Arial" w:eastAsia="PingFang TC"/>
          <w:sz w:val="16"/>
        </w:rPr>
        <w:t>那如果我們進一步去拆解</w:t>
      </w:r>
    </w:p>
    <w:p>
      <w:pPr>
        <w:spacing w:after="20" w:line="240" w:lineRule="auto"/>
      </w:pPr>
      <w:r>
        <w:rPr>
          <w:rFonts w:ascii="Arial" w:hAnsi="Arial" w:eastAsia="PingFang TC"/>
          <w:b/>
          <w:color w:val="5A5A5A"/>
          <w:sz w:val="14"/>
        </w:rPr>
        <w:t xml:space="preserve">[02:13:48.600 - 02:13:51.320] </w:t>
      </w:r>
      <w:r>
        <w:rPr>
          <w:rFonts w:ascii="Arial" w:hAnsi="Arial" w:eastAsia="PingFang TC"/>
          <w:sz w:val="16"/>
        </w:rPr>
        <w:t>不同速率產品市場產值變化</w:t>
      </w:r>
    </w:p>
    <w:p>
      <w:pPr>
        <w:spacing w:after="20" w:line="240" w:lineRule="auto"/>
      </w:pPr>
      <w:r>
        <w:rPr>
          <w:rFonts w:ascii="Arial" w:hAnsi="Arial" w:eastAsia="PingFang TC"/>
          <w:b/>
          <w:color w:val="5A5A5A"/>
          <w:sz w:val="14"/>
        </w:rPr>
        <w:t xml:space="preserve">[02:13:51.320 - 02:13:54.680] </w:t>
      </w:r>
      <w:r>
        <w:rPr>
          <w:rFonts w:ascii="Arial" w:hAnsi="Arial" w:eastAsia="PingFang TC"/>
          <w:sz w:val="16"/>
        </w:rPr>
        <w:t>我們可以發現整體市場的成長不是平均</w:t>
      </w:r>
    </w:p>
    <w:p>
      <w:pPr>
        <w:spacing w:after="20" w:line="240" w:lineRule="auto"/>
      </w:pPr>
      <w:r>
        <w:rPr>
          <w:rFonts w:ascii="Arial" w:hAnsi="Arial" w:eastAsia="PingFang TC"/>
          <w:b/>
          <w:color w:val="5A5A5A"/>
          <w:sz w:val="14"/>
        </w:rPr>
        <w:t xml:space="preserve">[02:13:54.680 - 02:13:58.680] </w:t>
      </w:r>
      <w:r>
        <w:rPr>
          <w:rFonts w:ascii="Arial" w:hAnsi="Arial" w:eastAsia="PingFang TC"/>
          <w:sz w:val="16"/>
        </w:rPr>
        <w:t>而是高速率的產品正在快速滲透整體市場</w:t>
      </w:r>
    </w:p>
    <w:p>
      <w:pPr>
        <w:spacing w:after="20" w:line="240" w:lineRule="auto"/>
      </w:pPr>
      <w:r>
        <w:rPr>
          <w:rFonts w:ascii="Arial" w:hAnsi="Arial" w:eastAsia="PingFang TC"/>
          <w:b/>
          <w:color w:val="5A5A5A"/>
          <w:sz w:val="14"/>
        </w:rPr>
        <w:t xml:space="preserve">[02:13:58.680 - 02:14:02.280] </w:t>
      </w:r>
      <w:r>
        <w:rPr>
          <w:rFonts w:ascii="Arial" w:hAnsi="Arial" w:eastAsia="PingFang TC"/>
          <w:sz w:val="16"/>
        </w:rPr>
        <w:t>那 800G 是目前出貨的主流規格</w:t>
      </w:r>
    </w:p>
    <w:p>
      <w:pPr>
        <w:spacing w:after="20" w:line="240" w:lineRule="auto"/>
      </w:pPr>
      <w:r>
        <w:rPr>
          <w:rFonts w:ascii="Arial" w:hAnsi="Arial" w:eastAsia="PingFang TC"/>
          <w:b/>
          <w:color w:val="5A5A5A"/>
          <w:sz w:val="14"/>
        </w:rPr>
        <w:t xml:space="preserve">[02:14:02.280 - 02:14:06.200] </w:t>
      </w:r>
      <w:r>
        <w:rPr>
          <w:rFonts w:ascii="Arial" w:hAnsi="Arial" w:eastAsia="PingFang TC"/>
          <w:sz w:val="16"/>
        </w:rPr>
        <w:t>因此 2026 至 2027 年成長維持正成長</w:t>
      </w:r>
    </w:p>
    <w:p>
      <w:pPr>
        <w:spacing w:after="20" w:line="240" w:lineRule="auto"/>
      </w:pPr>
      <w:r>
        <w:rPr>
          <w:rFonts w:ascii="Arial" w:hAnsi="Arial" w:eastAsia="PingFang TC"/>
          <w:b/>
          <w:color w:val="5A5A5A"/>
          <w:sz w:val="14"/>
        </w:rPr>
        <w:t xml:space="preserve">[02:14:06.200 - 02:14:08.000] </w:t>
      </w:r>
      <w:r>
        <w:rPr>
          <w:rFonts w:ascii="Arial" w:hAnsi="Arial" w:eastAsia="PingFang TC"/>
          <w:sz w:val="16"/>
        </w:rPr>
        <w:t>但隨著 1.6T 的持續提升</w:t>
      </w:r>
    </w:p>
    <w:p>
      <w:pPr>
        <w:spacing w:after="20" w:line="240" w:lineRule="auto"/>
      </w:pPr>
      <w:r>
        <w:rPr>
          <w:rFonts w:ascii="Arial" w:hAnsi="Arial" w:eastAsia="PingFang TC"/>
          <w:b/>
          <w:color w:val="5A5A5A"/>
          <w:sz w:val="14"/>
        </w:rPr>
        <w:t xml:space="preserve">[02:14:08.000 - 02:14:10.560] </w:t>
      </w:r>
      <w:r>
        <w:rPr>
          <w:rFonts w:ascii="Arial" w:hAnsi="Arial" w:eastAsia="PingFang TC"/>
          <w:sz w:val="16"/>
        </w:rPr>
        <w:t>後續成長幅度將逐漸趨緩</w:t>
      </w:r>
    </w:p>
    <w:p>
      <w:pPr>
        <w:spacing w:after="20" w:line="240" w:lineRule="auto"/>
      </w:pPr>
      <w:r>
        <w:rPr>
          <w:rFonts w:ascii="Arial" w:hAnsi="Arial" w:eastAsia="PingFang TC"/>
          <w:b/>
          <w:color w:val="5A5A5A"/>
          <w:sz w:val="14"/>
        </w:rPr>
        <w:t xml:space="preserve">[02:14:10.560 - 02:14:13.560] </w:t>
      </w:r>
      <w:r>
        <w:rPr>
          <w:rFonts w:ascii="Arial" w:hAnsi="Arial" w:eastAsia="PingFang TC"/>
          <w:sz w:val="16"/>
        </w:rPr>
        <w:t>而真正值得關注的是 1.6T 的產品</w:t>
      </w:r>
    </w:p>
    <w:p>
      <w:pPr>
        <w:spacing w:after="20" w:line="240" w:lineRule="auto"/>
      </w:pPr>
      <w:r>
        <w:rPr>
          <w:rFonts w:ascii="Arial" w:hAnsi="Arial" w:eastAsia="PingFang TC"/>
          <w:b/>
          <w:color w:val="5A5A5A"/>
          <w:sz w:val="14"/>
        </w:rPr>
        <w:t xml:space="preserve">[02:14:13.560 - 02:14:17.560] </w:t>
      </w:r>
      <w:r>
        <w:rPr>
          <w:rFonts w:ascii="Arial" w:hAnsi="Arial" w:eastAsia="PingFang TC"/>
          <w:sz w:val="16"/>
        </w:rPr>
        <w:t>2026 年的產值年增幅高達 385%</w:t>
      </w:r>
    </w:p>
    <w:p>
      <w:pPr>
        <w:spacing w:after="20" w:line="240" w:lineRule="auto"/>
      </w:pPr>
      <w:r>
        <w:rPr>
          <w:rFonts w:ascii="Arial" w:hAnsi="Arial" w:eastAsia="PingFang TC"/>
          <w:b/>
          <w:color w:val="5A5A5A"/>
          <w:sz w:val="14"/>
        </w:rPr>
        <w:t xml:space="preserve">[02:14:17.560 - 02:14:21.960] </w:t>
      </w:r>
      <w:r>
        <w:rPr>
          <w:rFonts w:ascii="Arial" w:hAnsi="Arial" w:eastAsia="PingFang TC"/>
          <w:sz w:val="16"/>
        </w:rPr>
        <w:t>雖然是部分反映的是初期低機器的效應</w:t>
      </w:r>
    </w:p>
    <w:p>
      <w:pPr>
        <w:spacing w:after="20" w:line="240" w:lineRule="auto"/>
      </w:pPr>
      <w:r>
        <w:rPr>
          <w:rFonts w:ascii="Arial" w:hAnsi="Arial" w:eastAsia="PingFang TC"/>
          <w:b/>
          <w:color w:val="5A5A5A"/>
          <w:sz w:val="14"/>
        </w:rPr>
        <w:t xml:space="preserve">[02:14:21.960 - 02:14:28.360] </w:t>
      </w:r>
      <w:r>
        <w:rPr>
          <w:rFonts w:ascii="Arial" w:hAnsi="Arial" w:eastAsia="PingFang TC"/>
          <w:sz w:val="16"/>
        </w:rPr>
        <w:t>但也代表 AI 資料中心已經開始朝 1.6T 的速率的趨勢進行演進</w:t>
      </w:r>
    </w:p>
    <w:p>
      <w:pPr>
        <w:spacing w:after="20" w:line="240" w:lineRule="auto"/>
      </w:pPr>
      <w:r>
        <w:rPr>
          <w:rFonts w:ascii="Arial" w:hAnsi="Arial" w:eastAsia="PingFang TC"/>
          <w:b/>
          <w:color w:val="5A5A5A"/>
          <w:sz w:val="14"/>
        </w:rPr>
        <w:t xml:space="preserve">[02:14:28.360 - 02:14:30.160] </w:t>
      </w:r>
      <w:r>
        <w:rPr>
          <w:rFonts w:ascii="Arial" w:hAnsi="Arial" w:eastAsia="PingFang TC"/>
          <w:sz w:val="16"/>
        </w:rPr>
        <w:t>而從整體市場的觀察來看</w:t>
      </w:r>
    </w:p>
    <w:p>
      <w:pPr>
        <w:spacing w:after="20" w:line="240" w:lineRule="auto"/>
      </w:pPr>
      <w:r>
        <w:rPr>
          <w:rFonts w:ascii="Arial" w:hAnsi="Arial" w:eastAsia="PingFang TC"/>
          <w:b/>
          <w:color w:val="5A5A5A"/>
          <w:sz w:val="14"/>
        </w:rPr>
        <w:t xml:space="preserve">[02:14:30.160 - 02:14:34.400] </w:t>
      </w:r>
      <w:r>
        <w:rPr>
          <w:rFonts w:ascii="Arial" w:hAnsi="Arial" w:eastAsia="PingFang TC"/>
          <w:sz w:val="16"/>
        </w:rPr>
        <w:t>1.6T 真正放大量其實是落在 2027 年</w:t>
      </w:r>
    </w:p>
    <w:p>
      <w:pPr>
        <w:spacing w:after="20" w:line="240" w:lineRule="auto"/>
      </w:pPr>
      <w:r>
        <w:rPr>
          <w:rFonts w:ascii="Arial" w:hAnsi="Arial" w:eastAsia="PingFang TC"/>
          <w:b/>
          <w:color w:val="5A5A5A"/>
          <w:sz w:val="14"/>
        </w:rPr>
        <w:t xml:space="preserve">[02:14:34.400 - 02:14:38.960] </w:t>
      </w:r>
      <w:r>
        <w:rPr>
          <w:rFonts w:ascii="Arial" w:hAnsi="Arial" w:eastAsia="PingFang TC"/>
          <w:sz w:val="16"/>
        </w:rPr>
        <w:t>顯示高速光模組的需求人往更高世代的平均進行推進</w:t>
      </w:r>
    </w:p>
    <w:p>
      <w:pPr>
        <w:spacing w:after="20" w:line="240" w:lineRule="auto"/>
      </w:pPr>
      <w:r>
        <w:rPr>
          <w:rFonts w:ascii="Arial" w:hAnsi="Arial" w:eastAsia="PingFang TC"/>
          <w:b/>
          <w:color w:val="5A5A5A"/>
          <w:sz w:val="14"/>
        </w:rPr>
        <w:t xml:space="preserve">[02:14:38.960 - 02:14:40.240] </w:t>
      </w:r>
      <w:r>
        <w:rPr>
          <w:rFonts w:ascii="Arial" w:hAnsi="Arial" w:eastAsia="PingFang TC"/>
          <w:sz w:val="16"/>
        </w:rPr>
        <w:t>所以在這個趨勢下</w:t>
      </w:r>
    </w:p>
    <w:p>
      <w:pPr>
        <w:spacing w:after="20" w:line="240" w:lineRule="auto"/>
      </w:pPr>
      <w:r>
        <w:rPr>
          <w:rFonts w:ascii="Arial" w:hAnsi="Arial" w:eastAsia="PingFang TC"/>
          <w:b/>
          <w:color w:val="5A5A5A"/>
          <w:sz w:val="14"/>
        </w:rPr>
        <w:t xml:space="preserve">[02:14:40.240 - 02:14:47.160] </w:t>
      </w:r>
      <w:r>
        <w:rPr>
          <w:rFonts w:ascii="Arial" w:hAnsi="Arial" w:eastAsia="PingFang TC"/>
          <w:sz w:val="16"/>
        </w:rPr>
        <w:t>高階的 AML、CWS、DSP、PD等供應鏈價值在持續提升</w:t>
      </w:r>
    </w:p>
    <w:p>
      <w:pPr>
        <w:spacing w:after="20" w:line="240" w:lineRule="auto"/>
      </w:pPr>
      <w:r>
        <w:rPr>
          <w:rFonts w:ascii="Arial" w:hAnsi="Arial" w:eastAsia="PingFang TC"/>
          <w:b/>
          <w:color w:val="5A5A5A"/>
          <w:sz w:val="14"/>
        </w:rPr>
        <w:t xml:space="preserve">[02:14:47.160 - 02:14:49.500] </w:t>
      </w:r>
      <w:r>
        <w:rPr>
          <w:rFonts w:ascii="Arial" w:hAnsi="Arial" w:eastAsia="PingFang TC"/>
          <w:sz w:val="16"/>
        </w:rPr>
        <w:t>那接下來前述我們提到</w:t>
      </w:r>
    </w:p>
    <w:p>
      <w:pPr>
        <w:spacing w:after="20" w:line="240" w:lineRule="auto"/>
      </w:pPr>
      <w:r>
        <w:rPr>
          <w:rFonts w:ascii="Arial" w:hAnsi="Arial" w:eastAsia="PingFang TC"/>
          <w:b/>
          <w:color w:val="5A5A5A"/>
          <w:sz w:val="14"/>
        </w:rPr>
        <w:t xml:space="preserve">[02:14:49.500 - 02:14:51.960] </w:t>
      </w:r>
      <w:r>
        <w:rPr>
          <w:rFonts w:ascii="Arial" w:hAnsi="Arial" w:eastAsia="PingFang TC"/>
          <w:sz w:val="16"/>
        </w:rPr>
        <w:t>模組正在進入高速的成長期</w:t>
      </w:r>
    </w:p>
    <w:p>
      <w:pPr>
        <w:spacing w:after="20" w:line="240" w:lineRule="auto"/>
      </w:pPr>
      <w:r>
        <w:rPr>
          <w:rFonts w:ascii="Arial" w:hAnsi="Arial" w:eastAsia="PingFang TC"/>
          <w:b/>
          <w:color w:val="5A5A5A"/>
          <w:sz w:val="14"/>
        </w:rPr>
        <w:t xml:space="preserve">[02:14:51.960 - 02:14:55.300] </w:t>
      </w:r>
      <w:r>
        <w:rPr>
          <w:rFonts w:ascii="Arial" w:hAnsi="Arial" w:eastAsia="PingFang TC"/>
          <w:sz w:val="16"/>
        </w:rPr>
        <w:t>那我們來進一步來拆解模組組成的元件</w:t>
      </w:r>
    </w:p>
    <w:p>
      <w:pPr>
        <w:spacing w:after="20" w:line="240" w:lineRule="auto"/>
      </w:pPr>
      <w:r>
        <w:rPr>
          <w:rFonts w:ascii="Arial" w:hAnsi="Arial" w:eastAsia="PingFang TC"/>
          <w:b/>
          <w:color w:val="5A5A5A"/>
          <w:sz w:val="14"/>
        </w:rPr>
        <w:t xml:space="preserve">[02:14:55.300 - 02:14:57.160] </w:t>
      </w:r>
      <w:r>
        <w:rPr>
          <w:rFonts w:ascii="Arial" w:hAnsi="Arial" w:eastAsia="PingFang TC"/>
          <w:sz w:val="16"/>
        </w:rPr>
        <w:t>與相關供應鏈的潛在機會</w:t>
      </w:r>
    </w:p>
    <w:p>
      <w:pPr>
        <w:spacing w:after="20" w:line="240" w:lineRule="auto"/>
      </w:pPr>
      <w:r>
        <w:rPr>
          <w:rFonts w:ascii="Arial" w:hAnsi="Arial" w:eastAsia="PingFang TC"/>
          <w:b/>
          <w:color w:val="5A5A5A"/>
          <w:sz w:val="14"/>
        </w:rPr>
        <w:t xml:space="preserve">[02:14:57.160 - 02:14:59.600] </w:t>
      </w:r>
      <w:r>
        <w:rPr>
          <w:rFonts w:ascii="Arial" w:hAnsi="Arial" w:eastAsia="PingFang TC"/>
          <w:sz w:val="16"/>
        </w:rPr>
        <w:t>那第一個就是光模組的大腦 DSP</w:t>
      </w:r>
    </w:p>
    <w:p>
      <w:pPr>
        <w:spacing w:after="20" w:line="240" w:lineRule="auto"/>
      </w:pPr>
      <w:r>
        <w:rPr>
          <w:rFonts w:ascii="Arial" w:hAnsi="Arial" w:eastAsia="PingFang TC"/>
          <w:b/>
          <w:color w:val="5A5A5A"/>
          <w:sz w:val="14"/>
        </w:rPr>
        <w:t xml:space="preserve">[02:14:59.600 - 02:15:03.000] </w:t>
      </w:r>
      <w:r>
        <w:rPr>
          <w:rFonts w:ascii="Arial" w:hAnsi="Arial" w:eastAsia="PingFang TC"/>
          <w:sz w:val="16"/>
        </w:rPr>
        <w:t>它可以理解回光模組訊號處理的核心</w:t>
      </w:r>
    </w:p>
    <w:p>
      <w:pPr>
        <w:spacing w:after="20" w:line="240" w:lineRule="auto"/>
      </w:pPr>
      <w:r>
        <w:rPr>
          <w:rFonts w:ascii="Arial" w:hAnsi="Arial" w:eastAsia="PingFang TC"/>
          <w:b/>
          <w:color w:val="5A5A5A"/>
          <w:sz w:val="14"/>
        </w:rPr>
        <w:t xml:space="preserve">[02:15:03.000 - 02:15:05.400] </w:t>
      </w:r>
      <w:r>
        <w:rPr>
          <w:rFonts w:ascii="Arial" w:hAnsi="Arial" w:eastAsia="PingFang TC"/>
          <w:sz w:val="16"/>
        </w:rPr>
        <w:t>也佔據了大部分成本與功耗</w:t>
      </w:r>
    </w:p>
    <w:p>
      <w:pPr>
        <w:spacing w:after="20" w:line="240" w:lineRule="auto"/>
      </w:pPr>
      <w:r>
        <w:rPr>
          <w:rFonts w:ascii="Arial" w:hAnsi="Arial" w:eastAsia="PingFang TC"/>
          <w:b/>
          <w:color w:val="5A5A5A"/>
          <w:sz w:val="14"/>
        </w:rPr>
        <w:t xml:space="preserve">[02:15:05.400 - 02:15:09.800] </w:t>
      </w:r>
      <w:r>
        <w:rPr>
          <w:rFonts w:ascii="Arial" w:hAnsi="Arial" w:eastAsia="PingFang TC"/>
          <w:sz w:val="16"/>
        </w:rPr>
        <w:t>那目前的主要供應商是美信的 Marvel與 Broadcom</w:t>
      </w:r>
    </w:p>
    <w:p>
      <w:pPr>
        <w:spacing w:after="20" w:line="240" w:lineRule="auto"/>
      </w:pPr>
      <w:r>
        <w:rPr>
          <w:rFonts w:ascii="Arial" w:hAnsi="Arial" w:eastAsia="PingFang TC"/>
          <w:b/>
          <w:color w:val="5A5A5A"/>
          <w:sz w:val="14"/>
        </w:rPr>
        <w:t xml:space="preserve">[02:15:09.800 - 02:15:12.600] </w:t>
      </w:r>
      <w:r>
        <w:rPr>
          <w:rFonts w:ascii="Arial" w:hAnsi="Arial" w:eastAsia="PingFang TC"/>
          <w:sz w:val="16"/>
        </w:rPr>
        <w:t>這兩千巨頭所供應的</w:t>
      </w:r>
    </w:p>
    <w:p>
      <w:pPr>
        <w:spacing w:after="20" w:line="240" w:lineRule="auto"/>
      </w:pPr>
      <w:r>
        <w:rPr>
          <w:rFonts w:ascii="Arial" w:hAnsi="Arial" w:eastAsia="PingFang TC"/>
          <w:b/>
          <w:color w:val="5A5A5A"/>
          <w:sz w:val="14"/>
        </w:rPr>
        <w:t xml:space="preserve">[02:15:12.600 - 02:15:15.400] </w:t>
      </w:r>
      <w:r>
        <w:rPr>
          <w:rFonts w:ascii="Arial" w:hAnsi="Arial" w:eastAsia="PingFang TC"/>
          <w:sz w:val="16"/>
        </w:rPr>
        <w:t>而 Driver 就是像高速電訊號的放大器</w:t>
      </w:r>
    </w:p>
    <w:p>
      <w:pPr>
        <w:spacing w:after="20" w:line="240" w:lineRule="auto"/>
      </w:pPr>
      <w:r>
        <w:rPr>
          <w:rFonts w:ascii="Arial" w:hAnsi="Arial" w:eastAsia="PingFang TC"/>
          <w:b/>
          <w:color w:val="5A5A5A"/>
          <w:sz w:val="14"/>
        </w:rPr>
        <w:t xml:space="preserve">[02:15:15.400 - 02:15:18.500] </w:t>
      </w:r>
      <w:r>
        <w:rPr>
          <w:rFonts w:ascii="Arial" w:hAnsi="Arial" w:eastAsia="PingFang TC"/>
          <w:sz w:val="16"/>
        </w:rPr>
        <w:t>它可以讓驅動調變器</w:t>
      </w:r>
    </w:p>
    <w:p>
      <w:pPr>
        <w:spacing w:after="20" w:line="240" w:lineRule="auto"/>
      </w:pPr>
      <w:r>
        <w:rPr>
          <w:rFonts w:ascii="Arial" w:hAnsi="Arial" w:eastAsia="PingFang TC"/>
          <w:b/>
          <w:color w:val="5A5A5A"/>
          <w:sz w:val="14"/>
        </w:rPr>
        <w:t xml:space="preserve">[02:15:18.500 - 02:15:21.100] </w:t>
      </w:r>
      <w:r>
        <w:rPr>
          <w:rFonts w:ascii="Arial" w:hAnsi="Arial" w:eastAsia="PingFang TC"/>
          <w:sz w:val="16"/>
        </w:rPr>
        <w:t>然後調變光源時期可以攜帶直訊</w:t>
      </w:r>
    </w:p>
    <w:p>
      <w:pPr>
        <w:spacing w:after="20" w:line="240" w:lineRule="auto"/>
      </w:pPr>
      <w:r>
        <w:rPr>
          <w:rFonts w:ascii="Arial" w:hAnsi="Arial" w:eastAsia="PingFang TC"/>
          <w:b/>
          <w:color w:val="5A5A5A"/>
          <w:sz w:val="14"/>
        </w:rPr>
        <w:t xml:space="preserve">[02:15:21.100 - 02:15:24.300] </w:t>
      </w:r>
      <w:r>
        <w:rPr>
          <w:rFonts w:ascii="Arial" w:hAnsi="Arial" w:eastAsia="PingFang TC"/>
          <w:sz w:val="16"/>
        </w:rPr>
        <w:t>而 TIA 是因為電訊號很弱</w:t>
      </w:r>
    </w:p>
    <w:p>
      <w:pPr>
        <w:spacing w:after="20" w:line="240" w:lineRule="auto"/>
      </w:pPr>
      <w:r>
        <w:rPr>
          <w:rFonts w:ascii="Arial" w:hAnsi="Arial" w:eastAsia="PingFang TC"/>
          <w:b/>
          <w:color w:val="5A5A5A"/>
          <w:sz w:val="14"/>
        </w:rPr>
        <w:t xml:space="preserve">[02:15:24.300 - 02:15:26.500] </w:t>
      </w:r>
      <w:r>
        <w:rPr>
          <w:rFonts w:ascii="Arial" w:hAnsi="Arial" w:eastAsia="PingFang TC"/>
          <w:sz w:val="16"/>
        </w:rPr>
        <w:t>需要重新放大給 DSP 處理</w:t>
      </w:r>
    </w:p>
    <w:p>
      <w:pPr>
        <w:spacing w:after="20" w:line="240" w:lineRule="auto"/>
      </w:pPr>
      <w:r>
        <w:rPr>
          <w:rFonts w:ascii="Arial" w:hAnsi="Arial" w:eastAsia="PingFang TC"/>
          <w:b/>
          <w:color w:val="5A5A5A"/>
          <w:sz w:val="14"/>
        </w:rPr>
        <w:t xml:space="preserve">[02:15:26.500 - 02:15:29.200] </w:t>
      </w:r>
      <w:r>
        <w:rPr>
          <w:rFonts w:ascii="Arial" w:hAnsi="Arial" w:eastAsia="PingFang TC"/>
          <w:sz w:val="16"/>
        </w:rPr>
        <w:t>而在 Driver 與 TIA 這個部分</w:t>
      </w:r>
    </w:p>
    <w:p>
      <w:pPr>
        <w:spacing w:after="20" w:line="240" w:lineRule="auto"/>
      </w:pPr>
      <w:r>
        <w:rPr>
          <w:rFonts w:ascii="Arial" w:hAnsi="Arial" w:eastAsia="PingFang TC"/>
          <w:b/>
          <w:color w:val="5A5A5A"/>
          <w:sz w:val="14"/>
        </w:rPr>
        <w:t xml:space="preserve">[02:15:29.200 - 02:15:33.000] </w:t>
      </w:r>
      <w:r>
        <w:rPr>
          <w:rFonts w:ascii="Arial" w:hAnsi="Arial" w:eastAsia="PingFang TC"/>
          <w:sz w:val="16"/>
        </w:rPr>
        <w:t>主要的供應商可能是 Marvel、Macon 和 Senteco</w:t>
      </w:r>
    </w:p>
    <w:p>
      <w:pPr>
        <w:spacing w:after="20" w:line="240" w:lineRule="auto"/>
      </w:pPr>
      <w:r>
        <w:rPr>
          <w:rFonts w:ascii="Arial" w:hAnsi="Arial" w:eastAsia="PingFang TC"/>
          <w:b/>
          <w:color w:val="5A5A5A"/>
          <w:sz w:val="14"/>
        </w:rPr>
        <w:t xml:space="preserve">[02:15:33.000 - 02:15:35.000] </w:t>
      </w:r>
      <w:r>
        <w:rPr>
          <w:rFonts w:ascii="Arial" w:hAnsi="Arial" w:eastAsia="PingFang TC"/>
          <w:sz w:val="16"/>
        </w:rPr>
        <w:t>那接下來就是進入到大手手指</w:t>
      </w:r>
    </w:p>
    <w:p>
      <w:pPr>
        <w:spacing w:after="20" w:line="240" w:lineRule="auto"/>
      </w:pPr>
      <w:r>
        <w:rPr>
          <w:rFonts w:ascii="Arial" w:hAnsi="Arial" w:eastAsia="PingFang TC"/>
          <w:b/>
          <w:color w:val="5A5A5A"/>
          <w:sz w:val="14"/>
        </w:rPr>
        <w:t xml:space="preserve">[02:15:35.000 - 02:15:36.900] </w:t>
      </w:r>
      <w:r>
        <w:rPr>
          <w:rFonts w:ascii="Arial" w:hAnsi="Arial" w:eastAsia="PingFang TC"/>
          <w:sz w:val="16"/>
        </w:rPr>
        <w:t>光電模組的轉換一定要有光源</w:t>
      </w:r>
    </w:p>
    <w:p>
      <w:pPr>
        <w:spacing w:after="20" w:line="240" w:lineRule="auto"/>
      </w:pPr>
      <w:r>
        <w:rPr>
          <w:rFonts w:ascii="Arial" w:hAnsi="Arial" w:eastAsia="PingFang TC"/>
          <w:b/>
          <w:color w:val="5A5A5A"/>
          <w:sz w:val="14"/>
        </w:rPr>
        <w:t xml:space="preserve">[02:15:36.900 - 02:15:39.400] </w:t>
      </w:r>
      <w:r>
        <w:rPr>
          <w:rFonts w:ascii="Arial" w:hAnsi="Arial" w:eastAsia="PingFang TC"/>
          <w:sz w:val="16"/>
        </w:rPr>
        <w:t>那光源分成 E&amp;L 跟 CWL</w:t>
      </w:r>
    </w:p>
    <w:p>
      <w:pPr>
        <w:spacing w:after="20" w:line="240" w:lineRule="auto"/>
      </w:pPr>
      <w:r>
        <w:rPr>
          <w:rFonts w:ascii="Arial" w:hAnsi="Arial" w:eastAsia="PingFang TC"/>
          <w:b/>
          <w:color w:val="5A5A5A"/>
          <w:sz w:val="14"/>
        </w:rPr>
        <w:t xml:space="preserve">[02:15:39.400 - 02:15:44.100] </w:t>
      </w:r>
      <w:r>
        <w:rPr>
          <w:rFonts w:ascii="Arial" w:hAnsi="Arial" w:eastAsia="PingFang TC"/>
          <w:sz w:val="16"/>
        </w:rPr>
        <w:t>E&amp;L 集中在少數的美系與日系的廠商</w:t>
      </w:r>
    </w:p>
    <w:p>
      <w:pPr>
        <w:spacing w:after="20" w:line="240" w:lineRule="auto"/>
      </w:pPr>
      <w:r>
        <w:rPr>
          <w:rFonts w:ascii="Arial" w:hAnsi="Arial" w:eastAsia="PingFang TC"/>
          <w:b/>
          <w:color w:val="5A5A5A"/>
          <w:sz w:val="14"/>
        </w:rPr>
        <w:t xml:space="preserve">[02:15:44.100 - 02:15:47.000] </w:t>
      </w:r>
      <w:r>
        <w:rPr>
          <w:rFonts w:ascii="Arial" w:hAnsi="Arial" w:eastAsia="PingFang TC"/>
          <w:sz w:val="16"/>
        </w:rPr>
        <w:t>例如 Lumentine、 Coherent 跟 Broadcom</w:t>
      </w:r>
    </w:p>
    <w:p>
      <w:pPr>
        <w:spacing w:after="20" w:line="240" w:lineRule="auto"/>
      </w:pPr>
      <w:r>
        <w:rPr>
          <w:rFonts w:ascii="Arial" w:hAnsi="Arial" w:eastAsia="PingFang TC"/>
          <w:b/>
          <w:color w:val="5A5A5A"/>
          <w:sz w:val="14"/>
        </w:rPr>
        <w:t xml:space="preserve">[02:15:47.000 - 02:15:49.900] </w:t>
      </w:r>
      <w:r>
        <w:rPr>
          <w:rFonts w:ascii="Arial" w:hAnsi="Arial" w:eastAsia="PingFang TC"/>
          <w:sz w:val="16"/>
        </w:rPr>
        <w:t>還有日系的 Sumitomo 跟 Miss Beach</w:t>
      </w:r>
    </w:p>
    <w:p>
      <w:pPr>
        <w:spacing w:after="20" w:line="240" w:lineRule="auto"/>
      </w:pPr>
      <w:r>
        <w:rPr>
          <w:rFonts w:ascii="Arial" w:hAnsi="Arial" w:eastAsia="PingFang TC"/>
          <w:b/>
          <w:color w:val="5A5A5A"/>
          <w:sz w:val="14"/>
        </w:rPr>
        <w:t xml:space="preserve">[02:15:49.900 - 02:15:52.600] </w:t>
      </w:r>
      <w:r>
        <w:rPr>
          <w:rFonts w:ascii="Arial" w:hAnsi="Arial" w:eastAsia="PingFang TC"/>
          <w:sz w:val="16"/>
        </w:rPr>
        <w:t>而 CWL 玩家就更多樣化了</w:t>
      </w:r>
    </w:p>
    <w:p>
      <w:pPr>
        <w:spacing w:after="20" w:line="240" w:lineRule="auto"/>
      </w:pPr>
      <w:r>
        <w:rPr>
          <w:rFonts w:ascii="Arial" w:hAnsi="Arial" w:eastAsia="PingFang TC"/>
          <w:b/>
          <w:color w:val="5A5A5A"/>
          <w:sz w:val="14"/>
        </w:rPr>
        <w:t xml:space="preserve">[02:15:52.600 - 02:15:55.000] </w:t>
      </w:r>
      <w:r>
        <w:rPr>
          <w:rFonts w:ascii="Arial" w:hAnsi="Arial" w:eastAsia="PingFang TC"/>
          <w:sz w:val="16"/>
        </w:rPr>
        <w:t>那除了既有的 E&amp;L Player</w:t>
      </w:r>
    </w:p>
    <w:p>
      <w:pPr>
        <w:spacing w:after="20" w:line="240" w:lineRule="auto"/>
      </w:pPr>
      <w:r>
        <w:rPr>
          <w:rFonts w:ascii="Arial" w:hAnsi="Arial" w:eastAsia="PingFang TC"/>
          <w:b/>
          <w:color w:val="5A5A5A"/>
          <w:sz w:val="14"/>
        </w:rPr>
        <w:t xml:space="preserve">[02:15:55.000 - 02:15:56.800] </w:t>
      </w:r>
      <w:r>
        <w:rPr>
          <w:rFonts w:ascii="Arial" w:hAnsi="Arial" w:eastAsia="PingFang TC"/>
          <w:sz w:val="16"/>
        </w:rPr>
        <w:t>它可以製造 CWL 以外</w:t>
      </w:r>
    </w:p>
    <w:p>
      <w:pPr>
        <w:spacing w:after="20" w:line="240" w:lineRule="auto"/>
      </w:pPr>
      <w:r>
        <w:rPr>
          <w:rFonts w:ascii="Arial" w:hAnsi="Arial" w:eastAsia="PingFang TC"/>
          <w:b/>
          <w:color w:val="5A5A5A"/>
          <w:sz w:val="14"/>
        </w:rPr>
        <w:t xml:space="preserve">[02:15:56.800 - 02:15:59.800] </w:t>
      </w:r>
      <w:r>
        <w:rPr>
          <w:rFonts w:ascii="Arial" w:hAnsi="Arial" w:eastAsia="PingFang TC"/>
          <w:sz w:val="16"/>
        </w:rPr>
        <w:t>大手指 Aoi 或是日商 Furukawa</w:t>
      </w:r>
    </w:p>
    <w:p>
      <w:pPr>
        <w:spacing w:after="20" w:line="240" w:lineRule="auto"/>
      </w:pPr>
      <w:r>
        <w:rPr>
          <w:rFonts w:ascii="Arial" w:hAnsi="Arial" w:eastAsia="PingFang TC"/>
          <w:b/>
          <w:color w:val="5A5A5A"/>
          <w:sz w:val="14"/>
        </w:rPr>
        <w:t xml:space="preserve">[02:15:59.800 - 02:16:04.000] </w:t>
      </w:r>
      <w:r>
        <w:rPr>
          <w:rFonts w:ascii="Arial" w:hAnsi="Arial" w:eastAsia="PingFang TC"/>
          <w:sz w:val="16"/>
        </w:rPr>
        <w:t>然後台系的連亞、環語都可以提供 CWL</w:t>
      </w:r>
    </w:p>
    <w:p>
      <w:pPr>
        <w:spacing w:after="20" w:line="240" w:lineRule="auto"/>
      </w:pPr>
      <w:r>
        <w:rPr>
          <w:rFonts w:ascii="Arial" w:hAnsi="Arial" w:eastAsia="PingFang TC"/>
          <w:b/>
          <w:color w:val="5A5A5A"/>
          <w:sz w:val="14"/>
        </w:rPr>
        <w:t xml:space="preserve">[02:16:04.000 - 02:16:07.700] </w:t>
      </w:r>
      <w:r>
        <w:rPr>
          <w:rFonts w:ascii="Arial" w:hAnsi="Arial" w:eastAsia="PingFang TC"/>
          <w:sz w:val="16"/>
        </w:rPr>
        <w:t>而全新則是提供 CWL所需要的 AP WIFER</w:t>
      </w:r>
    </w:p>
    <w:p>
      <w:pPr>
        <w:spacing w:after="20" w:line="240" w:lineRule="auto"/>
      </w:pPr>
      <w:r>
        <w:rPr>
          <w:rFonts w:ascii="Arial" w:hAnsi="Arial" w:eastAsia="PingFang TC"/>
          <w:b/>
          <w:color w:val="5A5A5A"/>
          <w:sz w:val="14"/>
        </w:rPr>
        <w:t xml:space="preserve">[02:16:07.700 - 02:16:10.800] </w:t>
      </w:r>
      <w:r>
        <w:rPr>
          <w:rFonts w:ascii="Arial" w:hAnsi="Arial" w:eastAsia="PingFang TC"/>
          <w:sz w:val="16"/>
        </w:rPr>
        <w:t>那接下來就進入到有光那就有收光的 PD</w:t>
      </w:r>
    </w:p>
    <w:p>
      <w:pPr>
        <w:spacing w:after="20" w:line="240" w:lineRule="auto"/>
      </w:pPr>
      <w:r>
        <w:rPr>
          <w:rFonts w:ascii="Arial" w:hAnsi="Arial" w:eastAsia="PingFang TC"/>
          <w:b/>
          <w:color w:val="5A5A5A"/>
          <w:sz w:val="14"/>
        </w:rPr>
        <w:t xml:space="preserve">[02:16:10.800 - 02:16:13.600] </w:t>
      </w:r>
      <w:r>
        <w:rPr>
          <w:rFonts w:ascii="Arial" w:hAnsi="Arial" w:eastAsia="PingFang TC"/>
          <w:sz w:val="16"/>
        </w:rPr>
        <w:t>那收光的 PD 主要的供應商就是環語</w:t>
      </w:r>
    </w:p>
    <w:p>
      <w:pPr>
        <w:spacing w:after="20" w:line="240" w:lineRule="auto"/>
      </w:pPr>
      <w:r>
        <w:rPr>
          <w:rFonts w:ascii="Arial" w:hAnsi="Arial" w:eastAsia="PingFang TC"/>
          <w:b/>
          <w:color w:val="5A5A5A"/>
          <w:sz w:val="14"/>
        </w:rPr>
        <w:t xml:space="preserve">[02:16:13.600 - 02:16:15.100] </w:t>
      </w:r>
      <w:r>
        <w:rPr>
          <w:rFonts w:ascii="Arial" w:hAnsi="Arial" w:eastAsia="PingFang TC"/>
          <w:sz w:val="16"/>
        </w:rPr>
        <w:t>Macon、文貌</w:t>
      </w:r>
    </w:p>
    <w:p>
      <w:pPr>
        <w:spacing w:after="20" w:line="240" w:lineRule="auto"/>
      </w:pPr>
      <w:r>
        <w:rPr>
          <w:rFonts w:ascii="Arial" w:hAnsi="Arial" w:eastAsia="PingFang TC"/>
          <w:b/>
          <w:color w:val="5A5A5A"/>
          <w:sz w:val="14"/>
        </w:rPr>
        <w:t xml:space="preserve">[02:16:15.100 - 02:16:19.900] </w:t>
      </w:r>
      <w:r>
        <w:rPr>
          <w:rFonts w:ascii="Arial" w:hAnsi="Arial" w:eastAsia="PingFang TC"/>
          <w:sz w:val="16"/>
        </w:rPr>
        <w:t>然後還有負責提供 AP WIFER 全新與 IETKY</w:t>
      </w:r>
    </w:p>
    <w:p>
      <w:pPr>
        <w:spacing w:after="20" w:line="240" w:lineRule="auto"/>
      </w:pPr>
      <w:r>
        <w:rPr>
          <w:rFonts w:ascii="Arial" w:hAnsi="Arial" w:eastAsia="PingFang TC"/>
          <w:b/>
          <w:color w:val="5A5A5A"/>
          <w:sz w:val="14"/>
        </w:rPr>
        <w:t xml:space="preserve">[02:16:21.900 - 02:16:23.600] </w:t>
      </w:r>
      <w:r>
        <w:rPr>
          <w:rFonts w:ascii="Arial" w:hAnsi="Arial" w:eastAsia="PingFang TC"/>
          <w:sz w:val="16"/>
        </w:rPr>
        <w:t>那我們前述有提到雷射元件</w:t>
      </w:r>
    </w:p>
    <w:p>
      <w:pPr>
        <w:spacing w:after="20" w:line="240" w:lineRule="auto"/>
      </w:pPr>
      <w:r>
        <w:rPr>
          <w:rFonts w:ascii="Arial" w:hAnsi="Arial" w:eastAsia="PingFang TC"/>
          <w:b/>
          <w:color w:val="5A5A5A"/>
          <w:sz w:val="14"/>
        </w:rPr>
        <w:t xml:space="preserve">[02:16:23.600 - 02:16:26.100] </w:t>
      </w:r>
      <w:r>
        <w:rPr>
          <w:rFonts w:ascii="Arial" w:hAnsi="Arial" w:eastAsia="PingFang TC"/>
          <w:sz w:val="16"/>
        </w:rPr>
        <w:t>而分成兩種 E&amp;L 跟 CWL</w:t>
      </w:r>
    </w:p>
    <w:p>
      <w:pPr>
        <w:spacing w:after="20" w:line="240" w:lineRule="auto"/>
      </w:pPr>
      <w:r>
        <w:rPr>
          <w:rFonts w:ascii="Arial" w:hAnsi="Arial" w:eastAsia="PingFang TC"/>
          <w:b/>
          <w:color w:val="5A5A5A"/>
          <w:sz w:val="14"/>
        </w:rPr>
        <w:t xml:space="preserve">[02:16:26.100 - 02:16:27.600] </w:t>
      </w:r>
      <w:r>
        <w:rPr>
          <w:rFonts w:ascii="Arial" w:hAnsi="Arial" w:eastAsia="PingFang TC"/>
          <w:sz w:val="16"/>
        </w:rPr>
        <w:t>那我們這邊就可以稍微理解一下</w:t>
      </w:r>
    </w:p>
    <w:p>
      <w:pPr>
        <w:spacing w:after="20" w:line="240" w:lineRule="auto"/>
      </w:pPr>
      <w:r>
        <w:rPr>
          <w:rFonts w:ascii="Arial" w:hAnsi="Arial" w:eastAsia="PingFang TC"/>
          <w:b/>
          <w:color w:val="5A5A5A"/>
          <w:sz w:val="14"/>
        </w:rPr>
        <w:t xml:space="preserve">[02:16:27.600 - 02:16:29.000] </w:t>
      </w:r>
      <w:r>
        <w:rPr>
          <w:rFonts w:ascii="Arial" w:hAnsi="Arial" w:eastAsia="PingFang TC"/>
          <w:sz w:val="16"/>
        </w:rPr>
        <w:t>它有什麼不同</w:t>
      </w:r>
    </w:p>
    <w:p>
      <w:pPr>
        <w:spacing w:after="20" w:line="240" w:lineRule="auto"/>
      </w:pPr>
      <w:r>
        <w:rPr>
          <w:rFonts w:ascii="Arial" w:hAnsi="Arial" w:eastAsia="PingFang TC"/>
          <w:b/>
          <w:color w:val="5A5A5A"/>
          <w:sz w:val="14"/>
        </w:rPr>
        <w:t xml:space="preserve">[02:16:29.000 - 02:16:32.600] </w:t>
      </w:r>
      <w:r>
        <w:rPr>
          <w:rFonts w:ascii="Arial" w:hAnsi="Arial" w:eastAsia="PingFang TC"/>
          <w:sz w:val="16"/>
        </w:rPr>
        <w:t>其中 E&amp;L 需要同時整合雷射與調變器的結構</w:t>
      </w:r>
    </w:p>
    <w:p>
      <w:pPr>
        <w:spacing w:after="20" w:line="240" w:lineRule="auto"/>
      </w:pPr>
      <w:r>
        <w:rPr>
          <w:rFonts w:ascii="Arial" w:hAnsi="Arial" w:eastAsia="PingFang TC"/>
          <w:b/>
          <w:color w:val="5A5A5A"/>
          <w:sz w:val="14"/>
        </w:rPr>
        <w:t xml:space="preserve">[02:16:32.600 - 02:16:34.000] </w:t>
      </w:r>
      <w:r>
        <w:rPr>
          <w:rFonts w:ascii="Arial" w:hAnsi="Arial" w:eastAsia="PingFang TC"/>
          <w:sz w:val="16"/>
        </w:rPr>
        <w:t>它涉及多次的雷金</w:t>
      </w:r>
    </w:p>
    <w:p>
      <w:pPr>
        <w:spacing w:after="20" w:line="240" w:lineRule="auto"/>
      </w:pPr>
      <w:r>
        <w:rPr>
          <w:rFonts w:ascii="Arial" w:hAnsi="Arial" w:eastAsia="PingFang TC"/>
          <w:b/>
          <w:color w:val="5A5A5A"/>
          <w:sz w:val="14"/>
        </w:rPr>
        <w:t xml:space="preserve">[02:16:34.000 - 02:16:35.900] </w:t>
      </w:r>
      <w:r>
        <w:rPr>
          <w:rFonts w:ascii="Arial" w:hAnsi="Arial" w:eastAsia="PingFang TC"/>
          <w:sz w:val="16"/>
        </w:rPr>
        <w:t>所以它的結構非常的複雜</w:t>
      </w:r>
    </w:p>
    <w:p>
      <w:pPr>
        <w:spacing w:after="20" w:line="240" w:lineRule="auto"/>
      </w:pPr>
      <w:r>
        <w:rPr>
          <w:rFonts w:ascii="Arial" w:hAnsi="Arial" w:eastAsia="PingFang TC"/>
          <w:b/>
          <w:color w:val="5A5A5A"/>
          <w:sz w:val="14"/>
        </w:rPr>
        <w:t xml:space="preserve">[02:16:35.900 - 02:16:38.800] </w:t>
      </w:r>
      <w:r>
        <w:rPr>
          <w:rFonts w:ascii="Arial" w:hAnsi="Arial" w:eastAsia="PingFang TC"/>
          <w:sz w:val="16"/>
        </w:rPr>
        <w:t>所以對於整體的製造流程</w:t>
      </w:r>
    </w:p>
    <w:p>
      <w:pPr>
        <w:spacing w:after="20" w:line="240" w:lineRule="auto"/>
      </w:pPr>
      <w:r>
        <w:rPr>
          <w:rFonts w:ascii="Arial" w:hAnsi="Arial" w:eastAsia="PingFang TC"/>
          <w:b/>
          <w:color w:val="5A5A5A"/>
          <w:sz w:val="14"/>
        </w:rPr>
        <w:t xml:space="preserve">[02:16:38.800 - 02:16:41.300] </w:t>
      </w:r>
      <w:r>
        <w:rPr>
          <w:rFonts w:ascii="Arial" w:hAnsi="Arial" w:eastAsia="PingFang TC"/>
          <w:sz w:val="16"/>
        </w:rPr>
        <w:t>良略要求度極高</w:t>
      </w:r>
    </w:p>
    <w:p>
      <w:pPr>
        <w:spacing w:after="20" w:line="240" w:lineRule="auto"/>
      </w:pPr>
      <w:r>
        <w:rPr>
          <w:rFonts w:ascii="Arial" w:hAnsi="Arial" w:eastAsia="PingFang TC"/>
          <w:b/>
          <w:color w:val="5A5A5A"/>
          <w:sz w:val="14"/>
        </w:rPr>
        <w:t xml:space="preserve">[02:16:41.300 - 02:16:43.600] </w:t>
      </w:r>
      <w:r>
        <w:rPr>
          <w:rFonts w:ascii="Arial" w:hAnsi="Arial" w:eastAsia="PingFang TC"/>
          <w:sz w:val="16"/>
        </w:rPr>
        <w:t>而且全球可量產供應商</w:t>
      </w:r>
    </w:p>
    <w:p>
      <w:pPr>
        <w:spacing w:after="20" w:line="240" w:lineRule="auto"/>
      </w:pPr>
      <w:r>
        <w:rPr>
          <w:rFonts w:ascii="Arial" w:hAnsi="Arial" w:eastAsia="PingFang TC"/>
          <w:b/>
          <w:color w:val="5A5A5A"/>
          <w:sz w:val="14"/>
        </w:rPr>
        <w:t xml:space="preserve">[02:16:43.600 - 02:16:48.100] </w:t>
      </w:r>
      <w:r>
        <w:rPr>
          <w:rFonts w:ascii="Arial" w:hAnsi="Arial" w:eastAsia="PingFang TC"/>
          <w:sz w:val="16"/>
        </w:rPr>
        <w:t>就集中於少數美系的 IDM 與日系的廠商</w:t>
      </w:r>
    </w:p>
    <w:p>
      <w:pPr>
        <w:spacing w:after="20" w:line="240" w:lineRule="auto"/>
      </w:pPr>
      <w:r>
        <w:rPr>
          <w:rFonts w:ascii="Arial" w:hAnsi="Arial" w:eastAsia="PingFang TC"/>
          <w:b/>
          <w:color w:val="5A5A5A"/>
          <w:sz w:val="14"/>
        </w:rPr>
        <w:t xml:space="preserve">[02:16:48.100 - 02:16:50.500] </w:t>
      </w:r>
      <w:r>
        <w:rPr>
          <w:rFonts w:ascii="Arial" w:hAnsi="Arial" w:eastAsia="PingFang TC"/>
          <w:sz w:val="16"/>
        </w:rPr>
        <w:t>因此製程稍微較簡單的</w:t>
      </w:r>
    </w:p>
    <w:p>
      <w:pPr>
        <w:spacing w:after="20" w:line="240" w:lineRule="auto"/>
      </w:pPr>
      <w:r>
        <w:rPr>
          <w:rFonts w:ascii="Arial" w:hAnsi="Arial" w:eastAsia="PingFang TC"/>
          <w:b/>
          <w:color w:val="5A5A5A"/>
          <w:sz w:val="14"/>
        </w:rPr>
        <w:t xml:space="preserve">[02:16:50.500 - 02:16:53.700] </w:t>
      </w:r>
      <w:r>
        <w:rPr>
          <w:rFonts w:ascii="Arial" w:hAnsi="Arial" w:eastAsia="PingFang TC"/>
          <w:sz w:val="16"/>
        </w:rPr>
        <w:t>細光 CWL 的解決方案會開始加速滲透</w:t>
      </w:r>
    </w:p>
    <w:p>
      <w:pPr>
        <w:spacing w:after="20" w:line="240" w:lineRule="auto"/>
      </w:pPr>
      <w:r>
        <w:rPr>
          <w:rFonts w:ascii="Arial" w:hAnsi="Arial" w:eastAsia="PingFang TC"/>
          <w:b/>
          <w:color w:val="5A5A5A"/>
          <w:sz w:val="14"/>
        </w:rPr>
        <w:t xml:space="preserve">[02:16:53.700 - 02:16:56.700] </w:t>
      </w:r>
      <w:r>
        <w:rPr>
          <w:rFonts w:ascii="Arial" w:hAnsi="Arial" w:eastAsia="PingFang TC"/>
          <w:sz w:val="16"/>
        </w:rPr>
        <w:t>那為什麼 CWL 的方案可以加速滲透</w:t>
      </w:r>
    </w:p>
    <w:p>
      <w:pPr>
        <w:spacing w:after="20" w:line="240" w:lineRule="auto"/>
      </w:pPr>
      <w:r>
        <w:rPr>
          <w:rFonts w:ascii="Arial" w:hAnsi="Arial" w:eastAsia="PingFang TC"/>
          <w:b/>
          <w:color w:val="5A5A5A"/>
          <w:sz w:val="14"/>
        </w:rPr>
        <w:t xml:space="preserve">[02:16:56.700 - 02:17:00.900] </w:t>
      </w:r>
      <w:r>
        <w:rPr>
          <w:rFonts w:ascii="Arial" w:hAnsi="Arial" w:eastAsia="PingFang TC"/>
          <w:sz w:val="16"/>
        </w:rPr>
        <w:t>是因為 CWL 它可以視為不含調變結構的雷射元件</w:t>
      </w:r>
    </w:p>
    <w:p>
      <w:pPr>
        <w:spacing w:after="20" w:line="240" w:lineRule="auto"/>
      </w:pPr>
      <w:r>
        <w:rPr>
          <w:rFonts w:ascii="Arial" w:hAnsi="Arial" w:eastAsia="PingFang TC"/>
          <w:b/>
          <w:color w:val="5A5A5A"/>
          <w:sz w:val="14"/>
        </w:rPr>
        <w:t xml:space="preserve">[02:17:00.900 - 02:17:04.400] </w:t>
      </w:r>
      <w:r>
        <w:rPr>
          <w:rFonts w:ascii="Arial" w:hAnsi="Arial" w:eastAsia="PingFang TC"/>
          <w:sz w:val="16"/>
        </w:rPr>
        <w:t>將光訊號的調變功能轉由 PIC 進行負責</w:t>
      </w:r>
    </w:p>
    <w:p>
      <w:pPr>
        <w:spacing w:after="20" w:line="240" w:lineRule="auto"/>
      </w:pPr>
      <w:r>
        <w:rPr>
          <w:rFonts w:ascii="Arial" w:hAnsi="Arial" w:eastAsia="PingFang TC"/>
          <w:b/>
          <w:color w:val="5A5A5A"/>
          <w:sz w:val="14"/>
        </w:rPr>
        <w:t xml:space="preserve">[02:17:04.400 - 02:17:08.600] </w:t>
      </w:r>
      <w:r>
        <w:rPr>
          <w:rFonts w:ascii="Arial" w:hAnsi="Arial" w:eastAsia="PingFang TC"/>
          <w:sz w:val="16"/>
        </w:rPr>
        <w:t>雷射端得以省略複雜的調變器結構</w:t>
      </w:r>
    </w:p>
    <w:p>
      <w:pPr>
        <w:spacing w:after="20" w:line="240" w:lineRule="auto"/>
      </w:pPr>
      <w:r>
        <w:rPr>
          <w:rFonts w:ascii="Arial" w:hAnsi="Arial" w:eastAsia="PingFang TC"/>
          <w:b/>
          <w:color w:val="5A5A5A"/>
          <w:sz w:val="14"/>
        </w:rPr>
        <w:t xml:space="preserve">[02:17:08.600 - 02:17:10.800] </w:t>
      </w:r>
      <w:r>
        <w:rPr>
          <w:rFonts w:ascii="Arial" w:hAnsi="Arial" w:eastAsia="PingFang TC"/>
          <w:sz w:val="16"/>
        </w:rPr>
        <w:t>然後與整合的壓力</w:t>
      </w:r>
    </w:p>
    <w:p>
      <w:pPr>
        <w:spacing w:after="20" w:line="240" w:lineRule="auto"/>
      </w:pPr>
      <w:r>
        <w:rPr>
          <w:rFonts w:ascii="Arial" w:hAnsi="Arial" w:eastAsia="PingFang TC"/>
          <w:b/>
          <w:color w:val="5A5A5A"/>
          <w:sz w:val="14"/>
        </w:rPr>
        <w:t xml:space="preserve">[02:17:10.800 - 02:17:12.800] </w:t>
      </w:r>
      <w:r>
        <w:rPr>
          <w:rFonts w:ascii="Arial" w:hAnsi="Arial" w:eastAsia="PingFang TC"/>
          <w:sz w:val="16"/>
        </w:rPr>
        <w:t>所以就降低雷金生長次數</w:t>
      </w:r>
    </w:p>
    <w:p>
      <w:pPr>
        <w:spacing w:after="20" w:line="240" w:lineRule="auto"/>
      </w:pPr>
      <w:r>
        <w:rPr>
          <w:rFonts w:ascii="Arial" w:hAnsi="Arial" w:eastAsia="PingFang TC"/>
          <w:b/>
          <w:color w:val="5A5A5A"/>
          <w:sz w:val="14"/>
        </w:rPr>
        <w:t xml:space="preserve">[02:17:12.800 - 02:17:14.400] </w:t>
      </w:r>
      <w:r>
        <w:rPr>
          <w:rFonts w:ascii="Arial" w:hAnsi="Arial" w:eastAsia="PingFang TC"/>
          <w:sz w:val="16"/>
        </w:rPr>
        <w:t>與生長流程難度</w:t>
      </w:r>
    </w:p>
    <w:p>
      <w:pPr>
        <w:spacing w:after="20" w:line="240" w:lineRule="auto"/>
      </w:pPr>
      <w:r>
        <w:rPr>
          <w:rFonts w:ascii="Arial" w:hAnsi="Arial" w:eastAsia="PingFang TC"/>
          <w:b/>
          <w:color w:val="5A5A5A"/>
          <w:sz w:val="14"/>
        </w:rPr>
        <w:t xml:space="preserve">[02:17:14.400 - 02:17:17.500] </w:t>
      </w:r>
      <w:r>
        <w:rPr>
          <w:rFonts w:ascii="Arial" w:hAnsi="Arial" w:eastAsia="PingFang TC"/>
          <w:sz w:val="16"/>
        </w:rPr>
        <w:t>使整體的製造複雜度與良略壓力會下降</w:t>
      </w:r>
    </w:p>
    <w:p>
      <w:pPr>
        <w:spacing w:after="20" w:line="240" w:lineRule="auto"/>
      </w:pPr>
      <w:r>
        <w:rPr>
          <w:rFonts w:ascii="Arial" w:hAnsi="Arial" w:eastAsia="PingFang TC"/>
          <w:b/>
          <w:color w:val="5A5A5A"/>
          <w:sz w:val="14"/>
        </w:rPr>
        <w:t xml:space="preserve">[02:17:17.500 - 02:17:20.300] </w:t>
      </w:r>
      <w:r>
        <w:rPr>
          <w:rFonts w:ascii="Arial" w:hAnsi="Arial" w:eastAsia="PingFang TC"/>
          <w:sz w:val="16"/>
        </w:rPr>
        <w:t>那就使許多具備雷金光炸</w:t>
      </w:r>
    </w:p>
    <w:p>
      <w:pPr>
        <w:spacing w:after="20" w:line="240" w:lineRule="auto"/>
      </w:pPr>
      <w:r>
        <w:rPr>
          <w:rFonts w:ascii="Arial" w:hAnsi="Arial" w:eastAsia="PingFang TC"/>
          <w:b/>
          <w:color w:val="5A5A5A"/>
          <w:sz w:val="14"/>
        </w:rPr>
        <w:t xml:space="preserve">[02:17:20.300 - 02:17:24.600] </w:t>
      </w:r>
      <w:r>
        <w:rPr>
          <w:rFonts w:ascii="Arial" w:hAnsi="Arial" w:eastAsia="PingFang TC"/>
          <w:sz w:val="16"/>
        </w:rPr>
        <w:t>與晶片製程的內業廠商得以承接光通訊龐大的需求</w:t>
      </w:r>
    </w:p>
    <w:p>
      <w:pPr>
        <w:spacing w:after="20" w:line="240" w:lineRule="auto"/>
      </w:pPr>
      <w:r>
        <w:rPr>
          <w:rFonts w:ascii="Arial" w:hAnsi="Arial" w:eastAsia="PingFang TC"/>
          <w:b/>
          <w:color w:val="5A5A5A"/>
          <w:sz w:val="14"/>
        </w:rPr>
        <w:t xml:space="preserve">[02:17:24.600 - 02:17:26.300] </w:t>
      </w:r>
      <w:r>
        <w:rPr>
          <w:rFonts w:ascii="Arial" w:hAnsi="Arial" w:eastAsia="PingFang TC"/>
          <w:sz w:val="16"/>
        </w:rPr>
        <w:t>那這邊要留意的是</w:t>
      </w:r>
    </w:p>
    <w:p>
      <w:pPr>
        <w:spacing w:after="20" w:line="240" w:lineRule="auto"/>
      </w:pPr>
      <w:r>
        <w:rPr>
          <w:rFonts w:ascii="Arial" w:hAnsi="Arial" w:eastAsia="PingFang TC"/>
          <w:b/>
          <w:color w:val="5A5A5A"/>
          <w:sz w:val="14"/>
        </w:rPr>
        <w:t xml:space="preserve">[02:17:26.300 - 02:17:29.000] </w:t>
      </w:r>
      <w:r>
        <w:rPr>
          <w:rFonts w:ascii="Arial" w:hAnsi="Arial" w:eastAsia="PingFang TC"/>
          <w:sz w:val="16"/>
        </w:rPr>
        <w:t>好做 CWL 可能是目前的主流</w:t>
      </w:r>
    </w:p>
    <w:p>
      <w:pPr>
        <w:spacing w:after="20" w:line="240" w:lineRule="auto"/>
      </w:pPr>
      <w:r>
        <w:rPr>
          <w:rFonts w:ascii="Arial" w:hAnsi="Arial" w:eastAsia="PingFang TC"/>
          <w:b/>
          <w:color w:val="5A5A5A"/>
          <w:sz w:val="14"/>
        </w:rPr>
        <w:t xml:space="preserve">[02:17:29.000 - 02:17:32.200] </w:t>
      </w:r>
      <w:r>
        <w:rPr>
          <w:rFonts w:ascii="Arial" w:hAnsi="Arial" w:eastAsia="PingFang TC"/>
          <w:sz w:val="16"/>
        </w:rPr>
        <w:t>70 與 100MW 低瓦數會相對好做</w:t>
      </w:r>
    </w:p>
    <w:p>
      <w:pPr>
        <w:spacing w:after="20" w:line="240" w:lineRule="auto"/>
      </w:pPr>
      <w:r>
        <w:rPr>
          <w:rFonts w:ascii="Arial" w:hAnsi="Arial" w:eastAsia="PingFang TC"/>
          <w:b/>
          <w:color w:val="5A5A5A"/>
          <w:sz w:val="14"/>
        </w:rPr>
        <w:t xml:space="preserve">[02:17:32.200 - 02:17:37.500] </w:t>
      </w:r>
      <w:r>
        <w:rPr>
          <w:rFonts w:ascii="Arial" w:hAnsi="Arial" w:eastAsia="PingFang TC"/>
          <w:sz w:val="16"/>
        </w:rPr>
        <w:t>那所謂的高功率 400 或是 800MW CWL 功程難度非常高</w:t>
      </w:r>
    </w:p>
    <w:p>
      <w:pPr>
        <w:spacing w:after="20" w:line="240" w:lineRule="auto"/>
      </w:pPr>
      <w:r>
        <w:rPr>
          <w:rFonts w:ascii="Arial" w:hAnsi="Arial" w:eastAsia="PingFang TC"/>
          <w:b/>
          <w:color w:val="5A5A5A"/>
          <w:sz w:val="14"/>
        </w:rPr>
        <w:t xml:space="preserve">[02:17:39.100 - 02:17:42.900] </w:t>
      </w:r>
      <w:r>
        <w:rPr>
          <w:rFonts w:ascii="Arial" w:hAnsi="Arial" w:eastAsia="PingFang TC"/>
          <w:sz w:val="16"/>
        </w:rPr>
        <w:t>那在這個過程中我們發現了哪些供應的潛在機會</w:t>
      </w:r>
    </w:p>
    <w:p>
      <w:pPr>
        <w:spacing w:after="20" w:line="240" w:lineRule="auto"/>
      </w:pPr>
      <w:r>
        <w:rPr>
          <w:rFonts w:ascii="Arial" w:hAnsi="Arial" w:eastAsia="PingFang TC"/>
          <w:b/>
          <w:color w:val="5A5A5A"/>
          <w:sz w:val="14"/>
        </w:rPr>
        <w:t xml:space="preserve">[02:17:42.900 - 02:17:45.500] </w:t>
      </w:r>
      <w:r>
        <w:rPr>
          <w:rFonts w:ascii="Arial" w:hAnsi="Arial" w:eastAsia="PingFang TC"/>
          <w:sz w:val="16"/>
        </w:rPr>
        <w:t>第一個是封測廠的細格</w:t>
      </w:r>
    </w:p>
    <w:p>
      <w:pPr>
        <w:spacing w:after="20" w:line="240" w:lineRule="auto"/>
      </w:pPr>
      <w:r>
        <w:rPr>
          <w:rFonts w:ascii="Arial" w:hAnsi="Arial" w:eastAsia="PingFang TC"/>
          <w:b/>
          <w:color w:val="5A5A5A"/>
          <w:sz w:val="14"/>
        </w:rPr>
        <w:t xml:space="preserve">[02:17:45.500 - 02:17:48.700] </w:t>
      </w:r>
      <w:r>
        <w:rPr>
          <w:rFonts w:ascii="Arial" w:hAnsi="Arial" w:eastAsia="PingFang TC"/>
          <w:sz w:val="16"/>
        </w:rPr>
        <w:t>那它擁有全系列光通訊元件測試能力</w:t>
      </w:r>
    </w:p>
    <w:p>
      <w:pPr>
        <w:spacing w:after="20" w:line="240" w:lineRule="auto"/>
      </w:pPr>
      <w:r>
        <w:rPr>
          <w:rFonts w:ascii="Arial" w:hAnsi="Arial" w:eastAsia="PingFang TC"/>
          <w:b/>
          <w:color w:val="5A5A5A"/>
          <w:sz w:val="14"/>
        </w:rPr>
        <w:t xml:space="preserve">[02:17:48.700 - 02:17:51.000] </w:t>
      </w:r>
      <w:r>
        <w:rPr>
          <w:rFonts w:ascii="Arial" w:hAnsi="Arial" w:eastAsia="PingFang TC"/>
          <w:sz w:val="16"/>
        </w:rPr>
        <w:t>包含剛剛所提到的所有的雷射元件</w:t>
      </w:r>
    </w:p>
    <w:p>
      <w:pPr>
        <w:spacing w:after="20" w:line="240" w:lineRule="auto"/>
      </w:pPr>
      <w:r>
        <w:rPr>
          <w:rFonts w:ascii="Arial" w:hAnsi="Arial" w:eastAsia="PingFang TC"/>
          <w:b/>
          <w:color w:val="5A5A5A"/>
          <w:sz w:val="14"/>
        </w:rPr>
        <w:t xml:space="preserve">[02:17:51.000 - 02:17:54.300] </w:t>
      </w:r>
      <w:r>
        <w:rPr>
          <w:rFonts w:ascii="Arial" w:hAnsi="Arial" w:eastAsia="PingFang TC"/>
          <w:sz w:val="16"/>
        </w:rPr>
        <w:t>EML CWL 或是大腦 DSP 或是 PIC</w:t>
      </w:r>
    </w:p>
    <w:p>
      <w:pPr>
        <w:spacing w:after="20" w:line="240" w:lineRule="auto"/>
      </w:pPr>
      <w:r>
        <w:rPr>
          <w:rFonts w:ascii="Arial" w:hAnsi="Arial" w:eastAsia="PingFang TC"/>
          <w:b/>
          <w:color w:val="5A5A5A"/>
          <w:sz w:val="14"/>
        </w:rPr>
        <w:t xml:space="preserve">[02:17:54.300 - 02:17:55.500] </w:t>
      </w:r>
      <w:r>
        <w:rPr>
          <w:rFonts w:ascii="Arial" w:hAnsi="Arial" w:eastAsia="PingFang TC"/>
          <w:sz w:val="16"/>
        </w:rPr>
        <w:t>那根據我們調查</w:t>
      </w:r>
    </w:p>
    <w:p>
      <w:pPr>
        <w:spacing w:after="20" w:line="240" w:lineRule="auto"/>
      </w:pPr>
      <w:r>
        <w:rPr>
          <w:rFonts w:ascii="Arial" w:hAnsi="Arial" w:eastAsia="PingFang TC"/>
          <w:b/>
          <w:color w:val="5A5A5A"/>
          <w:sz w:val="14"/>
        </w:rPr>
        <w:t xml:space="preserve">[02:17:55.500 - 02:17:59.000] </w:t>
      </w:r>
      <w:r>
        <w:rPr>
          <w:rFonts w:ascii="Arial" w:hAnsi="Arial" w:eastAsia="PingFang TC"/>
          <w:sz w:val="16"/>
        </w:rPr>
        <w:t>目前它已經掌握了Maville多款的產品測試訂單</w:t>
      </w:r>
    </w:p>
    <w:p>
      <w:pPr>
        <w:spacing w:after="20" w:line="240" w:lineRule="auto"/>
      </w:pPr>
      <w:r>
        <w:rPr>
          <w:rFonts w:ascii="Arial" w:hAnsi="Arial" w:eastAsia="PingFang TC"/>
          <w:b/>
          <w:color w:val="5A5A5A"/>
          <w:sz w:val="14"/>
        </w:rPr>
        <w:t xml:space="preserve">[02:17:59.000 - 02:18:04.700] </w:t>
      </w:r>
      <w:r>
        <w:rPr>
          <w:rFonts w:ascii="Arial" w:hAnsi="Arial" w:eastAsia="PingFang TC"/>
          <w:sz w:val="16"/>
        </w:rPr>
        <w:t>並持續多加美系光通訊元件的廠商洽談進步的合作機會</w:t>
      </w:r>
    </w:p>
    <w:p>
      <w:pPr>
        <w:spacing w:after="20" w:line="240" w:lineRule="auto"/>
      </w:pPr>
      <w:r>
        <w:rPr>
          <w:rFonts w:ascii="Arial" w:hAnsi="Arial" w:eastAsia="PingFang TC"/>
          <w:b/>
          <w:color w:val="5A5A5A"/>
          <w:sz w:val="14"/>
        </w:rPr>
        <w:t xml:space="preserve">[02:18:04.700 - 02:18:06.200] </w:t>
      </w:r>
      <w:r>
        <w:rPr>
          <w:rFonts w:ascii="Arial" w:hAnsi="Arial" w:eastAsia="PingFang TC"/>
          <w:sz w:val="16"/>
        </w:rPr>
        <w:t>因此我們可以預估</w:t>
      </w:r>
    </w:p>
    <w:p>
      <w:pPr>
        <w:spacing w:after="20" w:line="240" w:lineRule="auto"/>
      </w:pPr>
      <w:r>
        <w:rPr>
          <w:rFonts w:ascii="Arial" w:hAnsi="Arial" w:eastAsia="PingFang TC"/>
          <w:b/>
          <w:color w:val="5A5A5A"/>
          <w:sz w:val="14"/>
        </w:rPr>
        <w:t xml:space="preserve">[02:18:06.200 - 02:18:08.100] </w:t>
      </w:r>
      <w:r>
        <w:rPr>
          <w:rFonts w:ascii="Arial" w:hAnsi="Arial" w:eastAsia="PingFang TC"/>
          <w:sz w:val="16"/>
        </w:rPr>
        <w:t>2020年光通訊營收占比</w:t>
      </w:r>
    </w:p>
    <w:p>
      <w:pPr>
        <w:spacing w:after="20" w:line="240" w:lineRule="auto"/>
      </w:pPr>
      <w:r>
        <w:rPr>
          <w:rFonts w:ascii="Arial" w:hAnsi="Arial" w:eastAsia="PingFang TC"/>
          <w:b/>
          <w:color w:val="5A5A5A"/>
          <w:sz w:val="14"/>
        </w:rPr>
        <w:t xml:space="preserve">[02:18:08.100 - 02:18:12.100] </w:t>
      </w:r>
      <w:r>
        <w:rPr>
          <w:rFonts w:ascii="Arial" w:hAnsi="Arial" w:eastAsia="PingFang TC"/>
          <w:sz w:val="16"/>
        </w:rPr>
        <w:t>渴望從原本的 4 至 6% 提升至 11 至 16%</w:t>
      </w:r>
    </w:p>
    <w:p>
      <w:pPr>
        <w:spacing w:after="20" w:line="240" w:lineRule="auto"/>
      </w:pPr>
      <w:r>
        <w:rPr>
          <w:rFonts w:ascii="Arial" w:hAnsi="Arial" w:eastAsia="PingFang TC"/>
          <w:b/>
          <w:color w:val="5A5A5A"/>
          <w:sz w:val="14"/>
        </w:rPr>
        <w:t xml:space="preserve">[02:18:12.100 - 02:18:14.100] </w:t>
      </w:r>
      <w:r>
        <w:rPr>
          <w:rFonts w:ascii="Arial" w:hAnsi="Arial" w:eastAsia="PingFang TC"/>
          <w:sz w:val="16"/>
        </w:rPr>
        <w:t>而且我們也觀察到近期</w:t>
      </w:r>
    </w:p>
    <w:p>
      <w:pPr>
        <w:spacing w:after="20" w:line="240" w:lineRule="auto"/>
      </w:pPr>
      <w:r>
        <w:rPr>
          <w:rFonts w:ascii="Arial" w:hAnsi="Arial" w:eastAsia="PingFang TC"/>
          <w:b/>
          <w:color w:val="5A5A5A"/>
          <w:sz w:val="14"/>
        </w:rPr>
        <w:t xml:space="preserve">[02:18:14.100 - 02:18:16.500] </w:t>
      </w:r>
      <w:r>
        <w:rPr>
          <w:rFonts w:ascii="Arial" w:hAnsi="Arial" w:eastAsia="PingFang TC"/>
          <w:sz w:val="16"/>
        </w:rPr>
        <w:t>它都主要競爭對手發展的方向</w:t>
      </w:r>
    </w:p>
    <w:p>
      <w:pPr>
        <w:spacing w:after="20" w:line="240" w:lineRule="auto"/>
      </w:pPr>
      <w:r>
        <w:rPr>
          <w:rFonts w:ascii="Arial" w:hAnsi="Arial" w:eastAsia="PingFang TC"/>
          <w:b/>
          <w:color w:val="5A5A5A"/>
          <w:sz w:val="14"/>
        </w:rPr>
        <w:t xml:space="preserve">[02:18:16.500 - 02:18:19.700] </w:t>
      </w:r>
      <w:r>
        <w:rPr>
          <w:rFonts w:ascii="Arial" w:hAnsi="Arial" w:eastAsia="PingFang TC"/>
          <w:sz w:val="16"/>
        </w:rPr>
        <w:t>在於手機晶片客戶的 CP 尾外測試</w:t>
      </w:r>
    </w:p>
    <w:p>
      <w:pPr>
        <w:spacing w:after="20" w:line="240" w:lineRule="auto"/>
      </w:pPr>
      <w:r>
        <w:rPr>
          <w:rFonts w:ascii="Arial" w:hAnsi="Arial" w:eastAsia="PingFang TC"/>
          <w:b/>
          <w:color w:val="5A5A5A"/>
          <w:sz w:val="14"/>
        </w:rPr>
        <w:t xml:space="preserve">[02:18:19.700 - 02:18:24.700] </w:t>
      </w:r>
      <w:r>
        <w:rPr>
          <w:rFonts w:ascii="Arial" w:hAnsi="Arial" w:eastAsia="PingFang TC"/>
          <w:sz w:val="16"/>
        </w:rPr>
        <w:t>所以我們預期細格將在光通訊元件測試領域取得多數的市占率</w:t>
      </w:r>
    </w:p>
    <w:p>
      <w:pPr>
        <w:spacing w:after="20" w:line="240" w:lineRule="auto"/>
      </w:pPr>
      <w:r>
        <w:rPr>
          <w:rFonts w:ascii="Arial" w:hAnsi="Arial" w:eastAsia="PingFang TC"/>
          <w:b/>
          <w:color w:val="5A5A5A"/>
          <w:sz w:val="14"/>
        </w:rPr>
        <w:t xml:space="preserve">[02:18:24.700 - 02:18:27.400] </w:t>
      </w:r>
      <w:r>
        <w:rPr>
          <w:rFonts w:ascii="Arial" w:hAnsi="Arial" w:eastAsia="PingFang TC"/>
          <w:sz w:val="16"/>
        </w:rPr>
        <w:t>那除了光通訊元件成長之外</w:t>
      </w:r>
    </w:p>
    <w:p>
      <w:pPr>
        <w:spacing w:after="20" w:line="240" w:lineRule="auto"/>
      </w:pPr>
      <w:r>
        <w:rPr>
          <w:rFonts w:ascii="Arial" w:hAnsi="Arial" w:eastAsia="PingFang TC"/>
          <w:b/>
          <w:color w:val="5A5A5A"/>
          <w:sz w:val="14"/>
        </w:rPr>
        <w:t xml:space="preserve">[02:18:27.400 - 02:18:29.100] </w:t>
      </w:r>
      <w:r>
        <w:rPr>
          <w:rFonts w:ascii="Arial" w:hAnsi="Arial" w:eastAsia="PingFang TC"/>
          <w:sz w:val="16"/>
        </w:rPr>
        <w:t>細格其實還有其他的成長動能</w:t>
      </w:r>
    </w:p>
    <w:p>
      <w:pPr>
        <w:spacing w:after="20" w:line="240" w:lineRule="auto"/>
      </w:pPr>
      <w:r>
        <w:rPr>
          <w:rFonts w:ascii="Arial" w:hAnsi="Arial" w:eastAsia="PingFang TC"/>
          <w:b/>
          <w:color w:val="5A5A5A"/>
          <w:sz w:val="14"/>
        </w:rPr>
        <w:t xml:space="preserve">[02:18:29.100 - 02:18:30.860] </w:t>
      </w:r>
      <w:r>
        <w:rPr>
          <w:rFonts w:ascii="Arial" w:hAnsi="Arial" w:eastAsia="PingFang TC"/>
          <w:sz w:val="16"/>
        </w:rPr>
        <w:t>例如台系手機晶片業者</w:t>
      </w:r>
    </w:p>
    <w:p>
      <w:pPr>
        <w:spacing w:after="20" w:line="240" w:lineRule="auto"/>
      </w:pPr>
      <w:r>
        <w:rPr>
          <w:rFonts w:ascii="Arial" w:hAnsi="Arial" w:eastAsia="PingFang TC"/>
          <w:b/>
          <w:color w:val="5A5A5A"/>
          <w:sz w:val="14"/>
        </w:rPr>
        <w:t xml:space="preserve">[02:18:30.860 - 02:18:33.100] </w:t>
      </w:r>
      <w:r>
        <w:rPr>
          <w:rFonts w:ascii="Arial" w:hAnsi="Arial" w:eastAsia="PingFang TC"/>
          <w:sz w:val="16"/>
        </w:rPr>
        <w:t>競級跨入 AISC 的領域</w:t>
      </w:r>
    </w:p>
    <w:p>
      <w:pPr>
        <w:spacing w:after="20" w:line="240" w:lineRule="auto"/>
      </w:pPr>
      <w:r>
        <w:rPr>
          <w:rFonts w:ascii="Arial" w:hAnsi="Arial" w:eastAsia="PingFang TC"/>
          <w:b/>
          <w:color w:val="5A5A5A"/>
          <w:sz w:val="14"/>
        </w:rPr>
        <w:t xml:space="preserve">[02:18:33.100 - 02:18:35.500] </w:t>
      </w:r>
      <w:r>
        <w:rPr>
          <w:rFonts w:ascii="Arial" w:hAnsi="Arial" w:eastAsia="PingFang TC"/>
          <w:sz w:val="16"/>
        </w:rPr>
        <w:t>將由細格承接測試訂單</w:t>
      </w:r>
    </w:p>
    <w:p>
      <w:pPr>
        <w:spacing w:after="20" w:line="240" w:lineRule="auto"/>
      </w:pPr>
      <w:r>
        <w:rPr>
          <w:rFonts w:ascii="Arial" w:hAnsi="Arial" w:eastAsia="PingFang TC"/>
          <w:b/>
          <w:color w:val="5A5A5A"/>
          <w:sz w:val="14"/>
        </w:rPr>
        <w:t xml:space="preserve">[02:18:35.500 - 02:18:38.800] </w:t>
      </w:r>
      <w:r>
        <w:rPr>
          <w:rFonts w:ascii="Arial" w:hAnsi="Arial" w:eastAsia="PingFang TC"/>
          <w:sz w:val="16"/>
        </w:rPr>
        <w:t>那並預計於 2026 年下辯年正式開始放量</w:t>
      </w:r>
    </w:p>
    <w:p>
      <w:pPr>
        <w:spacing w:after="20" w:line="240" w:lineRule="auto"/>
      </w:pPr>
      <w:r>
        <w:rPr>
          <w:rFonts w:ascii="Arial" w:hAnsi="Arial" w:eastAsia="PingFang TC"/>
          <w:b/>
          <w:color w:val="5A5A5A"/>
          <w:sz w:val="14"/>
        </w:rPr>
        <w:t xml:space="preserve">[02:18:38.800 - 02:18:42.500] </w:t>
      </w:r>
      <w:r>
        <w:rPr>
          <w:rFonts w:ascii="Arial" w:hAnsi="Arial" w:eastAsia="PingFang TC"/>
          <w:sz w:val="16"/>
        </w:rPr>
        <w:t>且次世代產品預計於 2028 年初量產</w:t>
      </w:r>
    </w:p>
    <w:p>
      <w:pPr>
        <w:spacing w:after="20" w:line="240" w:lineRule="auto"/>
      </w:pPr>
      <w:r>
        <w:rPr>
          <w:rFonts w:ascii="Arial" w:hAnsi="Arial" w:eastAsia="PingFang TC"/>
          <w:b/>
          <w:color w:val="5A5A5A"/>
          <w:sz w:val="14"/>
        </w:rPr>
        <w:t xml:space="preserve">[02:18:42.500 - 02:18:45.000] </w:t>
      </w:r>
      <w:r>
        <w:rPr>
          <w:rFonts w:ascii="Arial" w:hAnsi="Arial" w:eastAsia="PingFang TC"/>
          <w:sz w:val="16"/>
        </w:rPr>
        <w:t>而且測試的時間會進一步拉長</w:t>
      </w:r>
    </w:p>
    <w:p>
      <w:pPr>
        <w:spacing w:after="20" w:line="240" w:lineRule="auto"/>
      </w:pPr>
      <w:r>
        <w:rPr>
          <w:rFonts w:ascii="Arial" w:hAnsi="Arial" w:eastAsia="PingFang TC"/>
          <w:b/>
          <w:color w:val="5A5A5A"/>
          <w:sz w:val="14"/>
        </w:rPr>
        <w:t xml:space="preserve">[02:18:45.000 - 02:18:47.500] </w:t>
      </w:r>
      <w:r>
        <w:rPr>
          <w:rFonts w:ascii="Arial" w:hAnsi="Arial" w:eastAsia="PingFang TC"/>
          <w:sz w:val="16"/>
        </w:rPr>
        <w:t>那因應上面龐大的需求</w:t>
      </w:r>
    </w:p>
    <w:p>
      <w:pPr>
        <w:spacing w:after="20" w:line="240" w:lineRule="auto"/>
      </w:pPr>
      <w:r>
        <w:rPr>
          <w:rFonts w:ascii="Arial" w:hAnsi="Arial" w:eastAsia="PingFang TC"/>
          <w:b/>
          <w:color w:val="5A5A5A"/>
          <w:sz w:val="14"/>
        </w:rPr>
        <w:t xml:space="preserve">[02:18:47.500 - 02:18:52.900] </w:t>
      </w:r>
      <w:r>
        <w:rPr>
          <w:rFonts w:ascii="Arial" w:hAnsi="Arial" w:eastAsia="PingFang TC"/>
          <w:sz w:val="16"/>
        </w:rPr>
        <w:t>所以 2020 年資本也從 59 億上修至 88 億元</w:t>
      </w:r>
    </w:p>
    <w:p>
      <w:pPr>
        <w:spacing w:after="20" w:line="240" w:lineRule="auto"/>
      </w:pPr>
      <w:r>
        <w:rPr>
          <w:rFonts w:ascii="Arial" w:hAnsi="Arial" w:eastAsia="PingFang TC"/>
          <w:b/>
          <w:color w:val="5A5A5A"/>
          <w:sz w:val="14"/>
        </w:rPr>
        <w:t xml:space="preserve">[02:18:52.900 - 02:18:55.400] </w:t>
      </w:r>
      <w:r>
        <w:rPr>
          <w:rFonts w:ascii="Arial" w:hAnsi="Arial" w:eastAsia="PingFang TC"/>
          <w:sz w:val="16"/>
        </w:rPr>
        <w:t>持續擴充湖口二廠 中心三廠</w:t>
      </w:r>
    </w:p>
    <w:p>
      <w:pPr>
        <w:spacing w:after="20" w:line="240" w:lineRule="auto"/>
      </w:pPr>
      <w:r>
        <w:rPr>
          <w:rFonts w:ascii="Arial" w:hAnsi="Arial" w:eastAsia="PingFang TC"/>
          <w:b/>
          <w:color w:val="5A5A5A"/>
          <w:sz w:val="14"/>
        </w:rPr>
        <w:t xml:space="preserve">[02:18:55.400 - 02:19:02.300] </w:t>
      </w:r>
      <w:r>
        <w:rPr>
          <w:rFonts w:ascii="Arial" w:hAnsi="Arial" w:eastAsia="PingFang TC"/>
          <w:sz w:val="16"/>
        </w:rPr>
        <w:t>且分別在 2026 Q3 與 2026 Q1 正式得去進行量產</w:t>
      </w:r>
    </w:p>
    <w:p>
      <w:pPr>
        <w:spacing w:after="20" w:line="240" w:lineRule="auto"/>
      </w:pPr>
      <w:r>
        <w:rPr>
          <w:rFonts w:ascii="Arial" w:hAnsi="Arial" w:eastAsia="PingFang TC"/>
          <w:b/>
          <w:color w:val="5A5A5A"/>
          <w:sz w:val="14"/>
        </w:rPr>
        <w:t xml:space="preserve">[02:19:02.300 - 02:19:08.300] </w:t>
      </w:r>
      <w:r>
        <w:rPr>
          <w:rFonts w:ascii="Arial" w:hAnsi="Arial" w:eastAsia="PingFang TC"/>
          <w:sz w:val="16"/>
        </w:rPr>
        <w:t>那隨著我們剛剛提到 AI 高速光通訊需求持續快速提升</w:t>
      </w:r>
    </w:p>
    <w:p>
      <w:pPr>
        <w:spacing w:after="20" w:line="240" w:lineRule="auto"/>
      </w:pPr>
      <w:r>
        <w:rPr>
          <w:rFonts w:ascii="Arial" w:hAnsi="Arial" w:eastAsia="PingFang TC"/>
          <w:b/>
          <w:color w:val="5A5A5A"/>
          <w:sz w:val="14"/>
        </w:rPr>
        <w:t xml:space="preserve">[02:19:08.300 - 02:19:12.800] </w:t>
      </w:r>
      <w:r>
        <w:rPr>
          <w:rFonts w:ascii="Arial" w:hAnsi="Arial" w:eastAsia="PingFang TC"/>
          <w:sz w:val="16"/>
        </w:rPr>
        <w:t>那市場也目前開始出現明顯雷射攻擊知己的現象</w:t>
      </w:r>
    </w:p>
    <w:p>
      <w:pPr>
        <w:spacing w:after="20" w:line="240" w:lineRule="auto"/>
      </w:pPr>
      <w:r>
        <w:rPr>
          <w:rFonts w:ascii="Arial" w:hAnsi="Arial" w:eastAsia="PingFang TC"/>
          <w:b/>
          <w:color w:val="5A5A5A"/>
          <w:sz w:val="14"/>
        </w:rPr>
        <w:t xml:space="preserve">[02:19:12.800 - 02:19:15.900] </w:t>
      </w:r>
      <w:r>
        <w:rPr>
          <w:rFonts w:ascii="Arial" w:hAnsi="Arial" w:eastAsia="PingFang TC"/>
          <w:sz w:val="16"/>
        </w:rPr>
        <w:t>我們可以由全球雷射巨頭法術也可以得知</w:t>
      </w:r>
    </w:p>
    <w:p>
      <w:pPr>
        <w:spacing w:after="20" w:line="240" w:lineRule="auto"/>
      </w:pPr>
      <w:r>
        <w:rPr>
          <w:rFonts w:ascii="Arial" w:hAnsi="Arial" w:eastAsia="PingFang TC"/>
          <w:b/>
          <w:color w:val="5A5A5A"/>
          <w:sz w:val="14"/>
        </w:rPr>
        <w:t xml:space="preserve">[02:19:15.900 - 02:19:17.900] </w:t>
      </w:r>
      <w:r>
        <w:rPr>
          <w:rFonts w:ascii="Arial" w:hAnsi="Arial" w:eastAsia="PingFang TC"/>
          <w:sz w:val="16"/>
        </w:rPr>
        <w:t>Rumentine 經營層表示</w:t>
      </w:r>
    </w:p>
    <w:p>
      <w:pPr>
        <w:spacing w:after="20" w:line="240" w:lineRule="auto"/>
      </w:pPr>
      <w:r>
        <w:rPr>
          <w:rFonts w:ascii="Arial" w:hAnsi="Arial" w:eastAsia="PingFang TC"/>
          <w:b/>
          <w:color w:val="5A5A5A"/>
          <w:sz w:val="14"/>
        </w:rPr>
        <w:t xml:space="preserve">[02:19:17.900 - 02:19:20.800] </w:t>
      </w:r>
      <w:r>
        <w:rPr>
          <w:rFonts w:ascii="Arial" w:hAnsi="Arial" w:eastAsia="PingFang TC"/>
          <w:sz w:val="16"/>
        </w:rPr>
        <w:t>儘管他們有持續在擴產</w:t>
      </w:r>
    </w:p>
    <w:p>
      <w:pPr>
        <w:spacing w:after="20" w:line="240" w:lineRule="auto"/>
      </w:pPr>
      <w:r>
        <w:rPr>
          <w:rFonts w:ascii="Arial" w:hAnsi="Arial" w:eastAsia="PingFang TC"/>
          <w:b/>
          <w:color w:val="5A5A5A"/>
          <w:sz w:val="14"/>
        </w:rPr>
        <w:t xml:space="preserve">[02:19:20.800 - 02:19:23.400] </w:t>
      </w:r>
      <w:r>
        <w:rPr>
          <w:rFonts w:ascii="Arial" w:hAnsi="Arial" w:eastAsia="PingFang TC"/>
          <w:sz w:val="16"/>
        </w:rPr>
        <w:t>但雷射元件他們所看到的缺口</w:t>
      </w:r>
    </w:p>
    <w:p>
      <w:pPr>
        <w:spacing w:after="20" w:line="240" w:lineRule="auto"/>
      </w:pPr>
      <w:r>
        <w:rPr>
          <w:rFonts w:ascii="Arial" w:hAnsi="Arial" w:eastAsia="PingFang TC"/>
          <w:b/>
          <w:color w:val="5A5A5A"/>
          <w:sz w:val="14"/>
        </w:rPr>
        <w:t xml:space="preserve">[02:19:23.400 - 02:19:26.900] </w:t>
      </w:r>
      <w:r>
        <w:rPr>
          <w:rFonts w:ascii="Arial" w:hAnsi="Arial" w:eastAsia="PingFang TC"/>
          <w:sz w:val="16"/>
        </w:rPr>
        <w:t>仍有 25% 到 30% 擴大值超過 30%</w:t>
      </w:r>
    </w:p>
    <w:p>
      <w:pPr>
        <w:spacing w:after="20" w:line="240" w:lineRule="auto"/>
      </w:pPr>
      <w:r>
        <w:rPr>
          <w:rFonts w:ascii="Arial" w:hAnsi="Arial" w:eastAsia="PingFang TC"/>
          <w:b/>
          <w:color w:val="5A5A5A"/>
          <w:sz w:val="14"/>
        </w:rPr>
        <w:t xml:space="preserve">[02:19:26.900 - 02:19:28.600] </w:t>
      </w:r>
      <w:r>
        <w:rPr>
          <w:rFonts w:ascii="Arial" w:hAnsi="Arial" w:eastAsia="PingFang TC"/>
          <w:sz w:val="16"/>
        </w:rPr>
        <w:t>而口音源經營層則表示</w:t>
      </w:r>
    </w:p>
    <w:p>
      <w:pPr>
        <w:spacing w:after="20" w:line="240" w:lineRule="auto"/>
      </w:pPr>
      <w:r>
        <w:rPr>
          <w:rFonts w:ascii="Arial" w:hAnsi="Arial" w:eastAsia="PingFang TC"/>
          <w:b/>
          <w:color w:val="5A5A5A"/>
          <w:sz w:val="14"/>
        </w:rPr>
        <w:t xml:space="preserve">[02:19:28.600 - 02:19:31.100] </w:t>
      </w:r>
      <w:r>
        <w:rPr>
          <w:rFonts w:ascii="Arial" w:hAnsi="Arial" w:eastAsia="PingFang TC"/>
          <w:sz w:val="16"/>
        </w:rPr>
        <w:t>它內部的靈化音的產能</w:t>
      </w:r>
    </w:p>
    <w:p>
      <w:pPr>
        <w:spacing w:after="20" w:line="240" w:lineRule="auto"/>
      </w:pPr>
      <w:r>
        <w:rPr>
          <w:rFonts w:ascii="Arial" w:hAnsi="Arial" w:eastAsia="PingFang TC"/>
          <w:b/>
          <w:color w:val="5A5A5A"/>
          <w:sz w:val="14"/>
        </w:rPr>
        <w:t xml:space="preserve">[02:19:31.100 - 02:19:34.300] </w:t>
      </w:r>
      <w:r>
        <w:rPr>
          <w:rFonts w:ascii="Arial" w:hAnsi="Arial" w:eastAsia="PingFang TC"/>
          <w:sz w:val="16"/>
        </w:rPr>
        <w:t>以全速供應給自家的光收發模組業無使用</w:t>
      </w:r>
    </w:p>
    <w:p>
      <w:pPr>
        <w:spacing w:after="20" w:line="240" w:lineRule="auto"/>
      </w:pPr>
      <w:r>
        <w:rPr>
          <w:rFonts w:ascii="Arial" w:hAnsi="Arial" w:eastAsia="PingFang TC"/>
          <w:b/>
          <w:color w:val="5A5A5A"/>
          <w:sz w:val="14"/>
        </w:rPr>
        <w:t xml:space="preserve">[02:19:34.300 - 02:19:37.300] </w:t>
      </w:r>
      <w:r>
        <w:rPr>
          <w:rFonts w:ascii="Arial" w:hAnsi="Arial" w:eastAsia="PingFang TC"/>
          <w:sz w:val="16"/>
        </w:rPr>
        <w:t>但仍無法完全滿足客戶強勁電單需求</w:t>
      </w:r>
    </w:p>
    <w:p>
      <w:pPr>
        <w:spacing w:after="20" w:line="240" w:lineRule="auto"/>
      </w:pPr>
      <w:r>
        <w:rPr>
          <w:rFonts w:ascii="Arial" w:hAnsi="Arial" w:eastAsia="PingFang TC"/>
          <w:b/>
          <w:color w:val="5A5A5A"/>
          <w:sz w:val="14"/>
        </w:rPr>
        <w:t xml:space="preserve">[02:19:37.300 - 02:19:38.900] </w:t>
      </w:r>
      <w:r>
        <w:rPr>
          <w:rFonts w:ascii="Arial" w:hAnsi="Arial" w:eastAsia="PingFang TC"/>
          <w:sz w:val="16"/>
        </w:rPr>
        <w:t>去需要尋求外援</w:t>
      </w:r>
    </w:p>
    <w:p>
      <w:pPr>
        <w:spacing w:after="20" w:line="240" w:lineRule="auto"/>
      </w:pPr>
      <w:r>
        <w:rPr>
          <w:rFonts w:ascii="Arial" w:hAnsi="Arial" w:eastAsia="PingFang TC"/>
          <w:b/>
          <w:color w:val="5A5A5A"/>
          <w:sz w:val="14"/>
        </w:rPr>
        <w:t xml:space="preserve">[02:19:38.900 - 02:19:44.300] </w:t>
      </w:r>
      <w:r>
        <w:rPr>
          <w:rFonts w:ascii="Arial" w:hAnsi="Arial" w:eastAsia="PingFang TC"/>
          <w:sz w:val="16"/>
        </w:rPr>
        <w:t>在這個趨勢下 IDM 廠商在內部產能有限下</w:t>
      </w:r>
    </w:p>
    <w:p>
      <w:pPr>
        <w:spacing w:after="20" w:line="240" w:lineRule="auto"/>
      </w:pPr>
      <w:r>
        <w:rPr>
          <w:rFonts w:ascii="Arial" w:hAnsi="Arial" w:eastAsia="PingFang TC"/>
          <w:b/>
          <w:color w:val="5A5A5A"/>
          <w:sz w:val="14"/>
        </w:rPr>
        <w:t xml:space="preserve">[02:19:44.300 - 02:19:48.900] </w:t>
      </w:r>
      <w:r>
        <w:rPr>
          <w:rFonts w:ascii="Arial" w:hAnsi="Arial" w:eastAsia="PingFang TC"/>
          <w:sz w:val="16"/>
        </w:rPr>
        <w:t>會優先將產能分配給高附加價值的 100G/200G/L</w:t>
      </w:r>
    </w:p>
    <w:p>
      <w:pPr>
        <w:spacing w:after="20" w:line="240" w:lineRule="auto"/>
      </w:pPr>
      <w:r>
        <w:rPr>
          <w:rFonts w:ascii="Arial" w:hAnsi="Arial" w:eastAsia="PingFang TC"/>
          <w:b/>
          <w:color w:val="5A5A5A"/>
          <w:sz w:val="14"/>
        </w:rPr>
        <w:t xml:space="preserve">[02:19:48.900 - 02:19:53.500] </w:t>
      </w:r>
      <w:r>
        <w:rPr>
          <w:rFonts w:ascii="Arial" w:hAnsi="Arial" w:eastAsia="PingFang TC"/>
          <w:sz w:val="16"/>
        </w:rPr>
        <w:t>與高功率的 CWS 持續將持續擴大接收端</w:t>
      </w:r>
    </w:p>
    <w:p>
      <w:pPr>
        <w:spacing w:after="20" w:line="240" w:lineRule="auto"/>
      </w:pPr>
      <w:r>
        <w:rPr>
          <w:rFonts w:ascii="Arial" w:hAnsi="Arial" w:eastAsia="PingFang TC"/>
          <w:b/>
          <w:color w:val="5A5A5A"/>
          <w:sz w:val="14"/>
        </w:rPr>
        <w:t xml:space="preserve">[02:19:53.500 - 02:19:56.100] </w:t>
      </w:r>
      <w:r>
        <w:rPr>
          <w:rFonts w:ascii="Arial" w:hAnsi="Arial" w:eastAsia="PingFang TC"/>
          <w:sz w:val="16"/>
        </w:rPr>
        <w:t>就是 PD 晶片的尾外代工趨勢</w:t>
      </w:r>
    </w:p>
    <w:p>
      <w:pPr>
        <w:spacing w:after="20" w:line="240" w:lineRule="auto"/>
      </w:pPr>
      <w:r>
        <w:rPr>
          <w:rFonts w:ascii="Arial" w:hAnsi="Arial" w:eastAsia="PingFang TC"/>
          <w:b/>
          <w:color w:val="5A5A5A"/>
          <w:sz w:val="14"/>
        </w:rPr>
        <w:t xml:space="preserve">[02:19:56.100 - 02:19:58.300] </w:t>
      </w:r>
      <w:r>
        <w:rPr>
          <w:rFonts w:ascii="Arial" w:hAnsi="Arial" w:eastAsia="PingFang TC"/>
          <w:sz w:val="16"/>
        </w:rPr>
        <w:t>屁股也去加速</w:t>
      </w:r>
    </w:p>
    <w:p>
      <w:pPr>
        <w:spacing w:after="20" w:line="240" w:lineRule="auto"/>
      </w:pPr>
      <w:r>
        <w:rPr>
          <w:rFonts w:ascii="Arial" w:hAnsi="Arial" w:eastAsia="PingFang TC"/>
          <w:b/>
          <w:color w:val="5A5A5A"/>
          <w:sz w:val="14"/>
        </w:rPr>
        <w:t xml:space="preserve">[02:19:58.300 - 02:20:02.800] </w:t>
      </w:r>
      <w:r>
        <w:rPr>
          <w:rFonts w:ascii="Arial" w:hAnsi="Arial" w:eastAsia="PingFang TC"/>
          <w:sz w:val="16"/>
        </w:rPr>
        <w:t>就是製程較為簡單的 CWS 細光方案加速滲透</w:t>
      </w:r>
    </w:p>
    <w:p>
      <w:pPr>
        <w:pStyle w:val="Heading1"/>
      </w:pPr>
      <w:r>
        <w:rPr>
          <w:rFonts w:ascii="Arial" w:hAnsi="Arial" w:eastAsia="PingFang TC"/>
          <w:b/>
          <w:color w:val="1F4E79"/>
          <w:sz w:val="30"/>
        </w:rPr>
        <w:t>02:20:00</w:t>
      </w:r>
    </w:p>
    <w:p>
      <w:pPr>
        <w:spacing w:after="20" w:line="240" w:lineRule="auto"/>
      </w:pPr>
      <w:r>
        <w:rPr>
          <w:rFonts w:ascii="Arial" w:hAnsi="Arial" w:eastAsia="PingFang TC"/>
          <w:b/>
          <w:color w:val="5A5A5A"/>
          <w:sz w:val="14"/>
        </w:rPr>
        <w:t xml:space="preserve">[02:20:02.800 - 02:20:05.900] </w:t>
      </w:r>
      <w:r>
        <w:rPr>
          <w:rFonts w:ascii="Arial" w:hAnsi="Arial" w:eastAsia="PingFang TC"/>
          <w:sz w:val="16"/>
        </w:rPr>
        <w:t>帶動具備相關的累晶晶片製程能力廠商</w:t>
      </w:r>
    </w:p>
    <w:p>
      <w:pPr>
        <w:spacing w:after="20" w:line="240" w:lineRule="auto"/>
      </w:pPr>
      <w:r>
        <w:rPr>
          <w:rFonts w:ascii="Arial" w:hAnsi="Arial" w:eastAsia="PingFang TC"/>
          <w:b/>
          <w:color w:val="5A5A5A"/>
          <w:sz w:val="14"/>
        </w:rPr>
        <w:t xml:space="preserve">[02:20:05.900 - 02:20:08.100] </w:t>
      </w:r>
      <w:r>
        <w:rPr>
          <w:rFonts w:ascii="Arial" w:hAnsi="Arial" w:eastAsia="PingFang TC"/>
          <w:sz w:val="16"/>
        </w:rPr>
        <w:t>可以承接這些外移的訂單</w:t>
      </w:r>
    </w:p>
    <w:p>
      <w:pPr>
        <w:spacing w:after="20" w:line="240" w:lineRule="auto"/>
      </w:pPr>
      <w:r>
        <w:rPr>
          <w:rFonts w:ascii="Arial" w:hAnsi="Arial" w:eastAsia="PingFang TC"/>
          <w:b/>
          <w:color w:val="5A5A5A"/>
          <w:sz w:val="14"/>
        </w:rPr>
        <w:t xml:space="preserve">[02:20:08.100 - 02:20:12.800] </w:t>
      </w:r>
      <w:r>
        <w:rPr>
          <w:rFonts w:ascii="Arial" w:hAnsi="Arial" w:eastAsia="PingFang TC"/>
          <w:sz w:val="16"/>
        </w:rPr>
        <w:t>這個過程中我們發現了哪些潛在的供應鏈機會</w:t>
      </w:r>
    </w:p>
    <w:p>
      <w:pPr>
        <w:spacing w:after="20" w:line="240" w:lineRule="auto"/>
      </w:pPr>
      <w:r>
        <w:rPr>
          <w:rFonts w:ascii="Arial" w:hAnsi="Arial" w:eastAsia="PingFang TC"/>
          <w:b/>
          <w:color w:val="5A5A5A"/>
          <w:sz w:val="14"/>
        </w:rPr>
        <w:t xml:space="preserve">[02:20:12.800 - 02:20:16.500] </w:t>
      </w:r>
      <w:r>
        <w:rPr>
          <w:rFonts w:ascii="Arial" w:hAnsi="Arial" w:eastAsia="PingFang TC"/>
          <w:sz w:val="16"/>
        </w:rPr>
        <w:t>首先就是第一個是全新</w:t>
      </w:r>
    </w:p>
    <w:p>
      <w:pPr>
        <w:spacing w:after="20" w:line="240" w:lineRule="auto"/>
      </w:pPr>
      <w:r>
        <w:rPr>
          <w:rFonts w:ascii="Arial" w:hAnsi="Arial" w:eastAsia="PingFang TC"/>
          <w:b/>
          <w:color w:val="5A5A5A"/>
          <w:sz w:val="14"/>
        </w:rPr>
        <w:t xml:space="preserve">[02:20:16.500 - 02:20:19.900] </w:t>
      </w:r>
      <w:r>
        <w:rPr>
          <w:rFonts w:ascii="Arial" w:hAnsi="Arial" w:eastAsia="PingFang TC"/>
          <w:sz w:val="16"/>
        </w:rPr>
        <w:t>它持續社會 800G 光收發模組需求強勁</w:t>
      </w:r>
    </w:p>
    <w:p>
      <w:pPr>
        <w:spacing w:after="20" w:line="240" w:lineRule="auto"/>
      </w:pPr>
      <w:r>
        <w:rPr>
          <w:rFonts w:ascii="Arial" w:hAnsi="Arial" w:eastAsia="PingFang TC"/>
          <w:b/>
          <w:color w:val="5A5A5A"/>
          <w:sz w:val="14"/>
        </w:rPr>
        <w:t xml:space="preserve">[02:20:19.900 - 02:20:23.100] </w:t>
      </w:r>
      <w:r>
        <w:rPr>
          <w:rFonts w:ascii="Arial" w:hAnsi="Arial" w:eastAsia="PingFang TC"/>
          <w:sz w:val="16"/>
        </w:rPr>
        <w:t>是 100G/PD 的 AP Wave 出量持續成長</w:t>
      </w:r>
    </w:p>
    <w:p>
      <w:pPr>
        <w:spacing w:after="20" w:line="240" w:lineRule="auto"/>
      </w:pPr>
      <w:r>
        <w:rPr>
          <w:rFonts w:ascii="Arial" w:hAnsi="Arial" w:eastAsia="PingFang TC"/>
          <w:b/>
          <w:color w:val="5A5A5A"/>
          <w:sz w:val="14"/>
        </w:rPr>
        <w:t xml:space="preserve">[02:20:23.100 - 02:20:27.300] </w:t>
      </w:r>
      <w:r>
        <w:rPr>
          <w:rFonts w:ascii="Arial" w:hAnsi="Arial" w:eastAsia="PingFang TC"/>
          <w:sz w:val="16"/>
        </w:rPr>
        <w:t>而用於 1.6T 光收發模組的 200G/PD AP Wave</w:t>
      </w:r>
    </w:p>
    <w:p>
      <w:pPr>
        <w:spacing w:after="20" w:line="240" w:lineRule="auto"/>
      </w:pPr>
      <w:r>
        <w:rPr>
          <w:rFonts w:ascii="Arial" w:hAnsi="Arial" w:eastAsia="PingFang TC"/>
          <w:b/>
          <w:color w:val="5A5A5A"/>
          <w:sz w:val="14"/>
        </w:rPr>
        <w:t xml:space="preserve">[02:20:27.300 - 02:20:31.700] </w:t>
      </w:r>
      <w:r>
        <w:rPr>
          <w:rFonts w:ascii="Arial" w:hAnsi="Arial" w:eastAsia="PingFang TC"/>
          <w:sz w:val="16"/>
        </w:rPr>
        <w:t>也預計於 2026 年 Q2 導入量產</w:t>
      </w:r>
    </w:p>
    <w:p>
      <w:pPr>
        <w:spacing w:after="20" w:line="240" w:lineRule="auto"/>
      </w:pPr>
      <w:r>
        <w:rPr>
          <w:rFonts w:ascii="Arial" w:hAnsi="Arial" w:eastAsia="PingFang TC"/>
          <w:b/>
          <w:color w:val="5A5A5A"/>
          <w:sz w:val="14"/>
        </w:rPr>
        <w:t xml:space="preserve">[02:20:31.700 - 02:20:35.900] </w:t>
      </w:r>
      <w:r>
        <w:rPr>
          <w:rFonts w:ascii="Arial" w:hAnsi="Arial" w:eastAsia="PingFang TC"/>
          <w:sz w:val="16"/>
        </w:rPr>
        <w:t>而且它也持續去配合日系客戶出貨更高附加價值的</w:t>
      </w:r>
    </w:p>
    <w:p>
      <w:pPr>
        <w:spacing w:after="20" w:line="240" w:lineRule="auto"/>
      </w:pPr>
      <w:r>
        <w:rPr>
          <w:rFonts w:ascii="Arial" w:hAnsi="Arial" w:eastAsia="PingFang TC"/>
          <w:b/>
          <w:color w:val="5A5A5A"/>
          <w:sz w:val="14"/>
        </w:rPr>
        <w:t xml:space="preserve">[02:20:35.900 - 02:20:39.300] </w:t>
      </w:r>
      <w:r>
        <w:rPr>
          <w:rFonts w:ascii="Arial" w:hAnsi="Arial" w:eastAsia="PingFang TC"/>
          <w:sz w:val="16"/>
        </w:rPr>
        <w:t>100 與 150MW CWS AP Wave</w:t>
      </w:r>
    </w:p>
    <w:p>
      <w:pPr>
        <w:spacing w:after="20" w:line="240" w:lineRule="auto"/>
      </w:pPr>
      <w:r>
        <w:rPr>
          <w:rFonts w:ascii="Arial" w:hAnsi="Arial" w:eastAsia="PingFang TC"/>
          <w:b/>
          <w:color w:val="5A5A5A"/>
          <w:sz w:val="14"/>
        </w:rPr>
        <w:t xml:space="preserve">[02:20:39.300 - 02:20:43.900] </w:t>
      </w:r>
      <w:r>
        <w:rPr>
          <w:rFonts w:ascii="Arial" w:hAnsi="Arial" w:eastAsia="PingFang TC"/>
          <w:sz w:val="16"/>
        </w:rPr>
        <w:t>並同時與其他台系與美系客戶合作研發 CWS 的狀案</w:t>
      </w:r>
    </w:p>
    <w:p>
      <w:pPr>
        <w:spacing w:after="20" w:line="240" w:lineRule="auto"/>
      </w:pPr>
      <w:r>
        <w:rPr>
          <w:rFonts w:ascii="Arial" w:hAnsi="Arial" w:eastAsia="PingFang TC"/>
          <w:b/>
          <w:color w:val="5A5A5A"/>
          <w:sz w:val="14"/>
        </w:rPr>
        <w:t xml:space="preserve">[02:20:43.900 - 02:20:45.500] </w:t>
      </w:r>
      <w:r>
        <w:rPr>
          <w:rFonts w:ascii="Arial" w:hAnsi="Arial" w:eastAsia="PingFang TC"/>
          <w:sz w:val="16"/>
        </w:rPr>
        <w:t>根據我們調查</w:t>
      </w:r>
    </w:p>
    <w:p>
      <w:pPr>
        <w:spacing w:after="20" w:line="240" w:lineRule="auto"/>
      </w:pPr>
      <w:r>
        <w:rPr>
          <w:rFonts w:ascii="Arial" w:hAnsi="Arial" w:eastAsia="PingFang TC"/>
          <w:b/>
          <w:color w:val="5A5A5A"/>
          <w:sz w:val="14"/>
        </w:rPr>
        <w:t xml:space="preserve">[02:20:45.500 - 02:20:49.500] </w:t>
      </w:r>
      <w:r>
        <w:rPr>
          <w:rFonts w:ascii="Arial" w:hAnsi="Arial" w:eastAsia="PingFang TC"/>
          <w:sz w:val="16"/>
        </w:rPr>
        <w:t>全新近期更是切入了 EML Base AP 的累晶代工</w:t>
      </w:r>
    </w:p>
    <w:p>
      <w:pPr>
        <w:spacing w:after="20" w:line="240" w:lineRule="auto"/>
      </w:pPr>
      <w:r>
        <w:rPr>
          <w:rFonts w:ascii="Arial" w:hAnsi="Arial" w:eastAsia="PingFang TC"/>
          <w:b/>
          <w:color w:val="5A5A5A"/>
          <w:sz w:val="14"/>
        </w:rPr>
        <w:t xml:space="preserve">[02:20:49.500 - 02:20:52.500] </w:t>
      </w:r>
      <w:r>
        <w:rPr>
          <w:rFonts w:ascii="Arial" w:hAnsi="Arial" w:eastAsia="PingFang TC"/>
          <w:sz w:val="16"/>
        </w:rPr>
        <w:t>顯示台廠的技術能力持續在往前邁進</w:t>
      </w:r>
    </w:p>
    <w:p>
      <w:pPr>
        <w:spacing w:after="20" w:line="240" w:lineRule="auto"/>
      </w:pPr>
      <w:r>
        <w:rPr>
          <w:rFonts w:ascii="Arial" w:hAnsi="Arial" w:eastAsia="PingFang TC"/>
          <w:b/>
          <w:color w:val="5A5A5A"/>
          <w:sz w:val="14"/>
        </w:rPr>
        <w:t xml:space="preserve">[02:20:52.500 - 02:20:56.500] </w:t>
      </w:r>
      <w:r>
        <w:rPr>
          <w:rFonts w:ascii="Arial" w:hAnsi="Arial" w:eastAsia="PingFang TC"/>
          <w:sz w:val="16"/>
        </w:rPr>
        <w:t>還有它身上也還有生化+VCL 產品進入量產階段</w:t>
      </w:r>
    </w:p>
    <w:p>
      <w:pPr>
        <w:spacing w:after="20" w:line="240" w:lineRule="auto"/>
      </w:pPr>
      <w:r>
        <w:rPr>
          <w:rFonts w:ascii="Arial" w:hAnsi="Arial" w:eastAsia="PingFang TC"/>
          <w:b/>
          <w:color w:val="5A5A5A"/>
          <w:sz w:val="14"/>
        </w:rPr>
        <w:t xml:space="preserve">[02:20:56.500 - 02:20:58.500] </w:t>
      </w:r>
      <w:r>
        <w:rPr>
          <w:rFonts w:ascii="Arial" w:hAnsi="Arial" w:eastAsia="PingFang TC"/>
          <w:sz w:val="16"/>
        </w:rPr>
        <w:t>同步推進多項產品開發</w:t>
      </w:r>
    </w:p>
    <w:p>
      <w:pPr>
        <w:spacing w:after="20" w:line="240" w:lineRule="auto"/>
      </w:pPr>
      <w:r>
        <w:rPr>
          <w:rFonts w:ascii="Arial" w:hAnsi="Arial" w:eastAsia="PingFang TC"/>
          <w:b/>
          <w:color w:val="5A5A5A"/>
          <w:sz w:val="14"/>
        </w:rPr>
        <w:t xml:space="preserve">[02:20:58.500 - 02:21:02.300] </w:t>
      </w:r>
      <w:r>
        <w:rPr>
          <w:rFonts w:ascii="Arial" w:hAnsi="Arial" w:eastAsia="PingFang TC"/>
          <w:sz w:val="16"/>
        </w:rPr>
        <w:t>因此我們預估 2020 年營收約末是在 44億元</w:t>
      </w:r>
    </w:p>
    <w:p>
      <w:pPr>
        <w:spacing w:after="20" w:line="240" w:lineRule="auto"/>
      </w:pPr>
      <w:r>
        <w:rPr>
          <w:rFonts w:ascii="Arial" w:hAnsi="Arial" w:eastAsia="PingFang TC"/>
          <w:b/>
          <w:color w:val="5A5A5A"/>
          <w:sz w:val="14"/>
        </w:rPr>
        <w:t xml:space="preserve">[02:21:02.300 - 02:21:04.100] </w:t>
      </w:r>
      <w:r>
        <w:rPr>
          <w:rFonts w:ascii="Arial" w:hAnsi="Arial" w:eastAsia="PingFang TC"/>
          <w:sz w:val="16"/>
        </w:rPr>
        <w:t>毛利率是 39~40%</w:t>
      </w:r>
    </w:p>
    <w:p>
      <w:pPr>
        <w:spacing w:after="20" w:line="240" w:lineRule="auto"/>
      </w:pPr>
      <w:r>
        <w:rPr>
          <w:rFonts w:ascii="Arial" w:hAnsi="Arial" w:eastAsia="PingFang TC"/>
          <w:b/>
          <w:color w:val="5A5A5A"/>
          <w:sz w:val="14"/>
        </w:rPr>
        <w:t xml:space="preserve">[02:21:04.100 - 02:21:05.900] </w:t>
      </w:r>
      <w:r>
        <w:rPr>
          <w:rFonts w:ascii="Arial" w:hAnsi="Arial" w:eastAsia="PingFang TC"/>
          <w:sz w:val="16"/>
        </w:rPr>
        <w:t>EPS 5.18元</w:t>
      </w:r>
    </w:p>
    <w:p>
      <w:pPr>
        <w:spacing w:after="20" w:line="240" w:lineRule="auto"/>
      </w:pPr>
      <w:r>
        <w:rPr>
          <w:rFonts w:ascii="Arial" w:hAnsi="Arial" w:eastAsia="PingFang TC"/>
          <w:b/>
          <w:color w:val="5A5A5A"/>
          <w:sz w:val="14"/>
        </w:rPr>
        <w:t xml:space="preserve">[02:21:05.900 - 02:21:09.700] </w:t>
      </w:r>
      <w:r>
        <w:rPr>
          <w:rFonts w:ascii="Arial" w:hAnsi="Arial" w:eastAsia="PingFang TC"/>
          <w:sz w:val="16"/>
        </w:rPr>
        <w:t>2027 年會成長至 57 元的營收</w:t>
      </w:r>
    </w:p>
    <w:p>
      <w:pPr>
        <w:spacing w:after="20" w:line="240" w:lineRule="auto"/>
      </w:pPr>
      <w:r>
        <w:rPr>
          <w:rFonts w:ascii="Arial" w:hAnsi="Arial" w:eastAsia="PingFang TC"/>
          <w:b/>
          <w:color w:val="5A5A5A"/>
          <w:sz w:val="14"/>
        </w:rPr>
        <w:t xml:space="preserve">[02:21:09.700 - 02:21:11.700] </w:t>
      </w:r>
      <w:r>
        <w:rPr>
          <w:rFonts w:ascii="Arial" w:hAnsi="Arial" w:eastAsia="PingFang TC"/>
          <w:sz w:val="16"/>
        </w:rPr>
        <w:t>毛利率落在 40~45%</w:t>
      </w:r>
    </w:p>
    <w:p>
      <w:pPr>
        <w:spacing w:after="20" w:line="240" w:lineRule="auto"/>
      </w:pPr>
      <w:r>
        <w:rPr>
          <w:rFonts w:ascii="Arial" w:hAnsi="Arial" w:eastAsia="PingFang TC"/>
          <w:b/>
          <w:color w:val="5A5A5A"/>
          <w:sz w:val="14"/>
        </w:rPr>
        <w:t xml:space="preserve">[02:21:11.700 - 02:21:14.700] </w:t>
      </w:r>
      <w:r>
        <w:rPr>
          <w:rFonts w:ascii="Arial" w:hAnsi="Arial" w:eastAsia="PingFang TC"/>
          <w:sz w:val="16"/>
        </w:rPr>
        <w:t>EPS是 7.63元</w:t>
      </w:r>
    </w:p>
    <w:p>
      <w:pPr>
        <w:spacing w:after="20" w:line="240" w:lineRule="auto"/>
      </w:pPr>
      <w:r>
        <w:rPr>
          <w:rFonts w:ascii="Arial" w:hAnsi="Arial" w:eastAsia="PingFang TC"/>
          <w:b/>
          <w:color w:val="5A5A5A"/>
          <w:sz w:val="14"/>
        </w:rPr>
        <w:t xml:space="preserve">[02:21:14.700 - 02:21:16.300] </w:t>
      </w:r>
      <w:r>
        <w:rPr>
          <w:rFonts w:ascii="Arial" w:hAnsi="Arial" w:eastAsia="PingFang TC"/>
          <w:sz w:val="16"/>
        </w:rPr>
        <w:t>在相同的故事之下</w:t>
      </w:r>
    </w:p>
    <w:p>
      <w:pPr>
        <w:spacing w:after="20" w:line="240" w:lineRule="auto"/>
      </w:pPr>
      <w:r>
        <w:rPr>
          <w:rFonts w:ascii="Arial" w:hAnsi="Arial" w:eastAsia="PingFang TC"/>
          <w:b/>
          <w:color w:val="5A5A5A"/>
          <w:sz w:val="14"/>
        </w:rPr>
        <w:t xml:space="preserve">[02:21:16.300 - 02:21:19.700] </w:t>
      </w:r>
      <w:r>
        <w:rPr>
          <w:rFonts w:ascii="Arial" w:hAnsi="Arial" w:eastAsia="PingFang TC"/>
          <w:sz w:val="16"/>
        </w:rPr>
        <w:t>環宇 KY 也是一個會持續受惠的廠商之一</w:t>
      </w:r>
    </w:p>
    <w:p>
      <w:pPr>
        <w:spacing w:after="20" w:line="240" w:lineRule="auto"/>
      </w:pPr>
      <w:r>
        <w:rPr>
          <w:rFonts w:ascii="Arial" w:hAnsi="Arial" w:eastAsia="PingFang TC"/>
          <w:b/>
          <w:color w:val="5A5A5A"/>
          <w:sz w:val="14"/>
        </w:rPr>
        <w:t xml:space="preserve">[02:21:19.700 - 02:21:24.700] </w:t>
      </w:r>
      <w:r>
        <w:rPr>
          <w:rFonts w:ascii="Arial" w:hAnsi="Arial" w:eastAsia="PingFang TC"/>
          <w:sz w:val="16"/>
        </w:rPr>
        <w:t>環宇 KY 人士受惠於 800G 光收發模組的需求搶進</w:t>
      </w:r>
    </w:p>
    <w:p>
      <w:pPr>
        <w:spacing w:after="20" w:line="240" w:lineRule="auto"/>
      </w:pPr>
      <w:r>
        <w:rPr>
          <w:rFonts w:ascii="Arial" w:hAnsi="Arial" w:eastAsia="PingFang TC"/>
          <w:b/>
          <w:color w:val="5A5A5A"/>
          <w:sz w:val="14"/>
        </w:rPr>
        <w:t xml:space="preserve">[02:21:24.700 - 02:21:26.900] </w:t>
      </w:r>
      <w:r>
        <w:rPr>
          <w:rFonts w:ascii="Arial" w:hAnsi="Arial" w:eastAsia="PingFang TC"/>
          <w:sz w:val="16"/>
        </w:rPr>
        <w:t>是 100G /PD 出貨量持續成長</w:t>
      </w:r>
    </w:p>
    <w:p>
      <w:pPr>
        <w:spacing w:after="20" w:line="240" w:lineRule="auto"/>
      </w:pPr>
      <w:r>
        <w:rPr>
          <w:rFonts w:ascii="Arial" w:hAnsi="Arial" w:eastAsia="PingFang TC"/>
          <w:b/>
          <w:color w:val="5A5A5A"/>
          <w:sz w:val="14"/>
        </w:rPr>
        <w:t xml:space="preserve">[02:21:26.900 - 02:21:29.700] </w:t>
      </w:r>
      <w:r>
        <w:rPr>
          <w:rFonts w:ascii="Arial" w:hAnsi="Arial" w:eastAsia="PingFang TC"/>
          <w:sz w:val="16"/>
        </w:rPr>
        <w:t>用於 1.6T 光收發模組 200G /PD</w:t>
      </w:r>
    </w:p>
    <w:p>
      <w:pPr>
        <w:spacing w:after="20" w:line="240" w:lineRule="auto"/>
      </w:pPr>
      <w:r>
        <w:rPr>
          <w:rFonts w:ascii="Arial" w:hAnsi="Arial" w:eastAsia="PingFang TC"/>
          <w:b/>
          <w:color w:val="5A5A5A"/>
          <w:sz w:val="14"/>
        </w:rPr>
        <w:t xml:space="preserve">[02:21:29.700 - 02:21:32.500] </w:t>
      </w:r>
      <w:r>
        <w:rPr>
          <w:rFonts w:ascii="Arial" w:hAnsi="Arial" w:eastAsia="PingFang TC"/>
          <w:sz w:val="16"/>
        </w:rPr>
        <w:t>也預計於 2026 年下半年進行量產</w:t>
      </w:r>
    </w:p>
    <w:p>
      <w:pPr>
        <w:spacing w:after="20" w:line="240" w:lineRule="auto"/>
      </w:pPr>
      <w:r>
        <w:rPr>
          <w:rFonts w:ascii="Arial" w:hAnsi="Arial" w:eastAsia="PingFang TC"/>
          <w:b/>
          <w:color w:val="5A5A5A"/>
          <w:sz w:val="14"/>
        </w:rPr>
        <w:t xml:space="preserve">[02:21:32.500 - 02:21:34.700] </w:t>
      </w:r>
      <w:r>
        <w:rPr>
          <w:rFonts w:ascii="Arial" w:hAnsi="Arial" w:eastAsia="PingFang TC"/>
          <w:sz w:val="16"/>
        </w:rPr>
        <w:t>帶動公司整體產值的提升</w:t>
      </w:r>
    </w:p>
    <w:p>
      <w:pPr>
        <w:spacing w:after="20" w:line="240" w:lineRule="auto"/>
      </w:pPr>
      <w:r>
        <w:rPr>
          <w:rFonts w:ascii="Arial" w:hAnsi="Arial" w:eastAsia="PingFang TC"/>
          <w:b/>
          <w:color w:val="5A5A5A"/>
          <w:sz w:val="14"/>
        </w:rPr>
        <w:t xml:space="preserve">[02:21:34.700 - 02:21:39.900] </w:t>
      </w:r>
      <w:r>
        <w:rPr>
          <w:rFonts w:ascii="Arial" w:hAnsi="Arial" w:eastAsia="PingFang TC"/>
          <w:sz w:val="16"/>
        </w:rPr>
        <w:t>而且他們也持續切入高附加價值的 CWS 領域</w:t>
      </w:r>
    </w:p>
    <w:p>
      <w:pPr>
        <w:spacing w:after="20" w:line="240" w:lineRule="auto"/>
      </w:pPr>
      <w:r>
        <w:rPr>
          <w:rFonts w:ascii="Arial" w:hAnsi="Arial" w:eastAsia="PingFang TC"/>
          <w:b/>
          <w:color w:val="5A5A5A"/>
          <w:sz w:val="14"/>
        </w:rPr>
        <w:t xml:space="preserve">[02:21:39.900 - 02:21:41.200] </w:t>
      </w:r>
      <w:r>
        <w:rPr>
          <w:rFonts w:ascii="Arial" w:hAnsi="Arial" w:eastAsia="PingFang TC"/>
          <w:sz w:val="16"/>
        </w:rPr>
        <w:t>那目前的情況是</w:t>
      </w:r>
    </w:p>
    <w:p>
      <w:pPr>
        <w:spacing w:after="20" w:line="240" w:lineRule="auto"/>
      </w:pPr>
      <w:r>
        <w:rPr>
          <w:rFonts w:ascii="Arial" w:hAnsi="Arial" w:eastAsia="PingFang TC"/>
          <w:b/>
          <w:color w:val="5A5A5A"/>
          <w:sz w:val="14"/>
        </w:rPr>
        <w:t xml:space="preserve">[02:21:41.200 - 02:21:44.900] </w:t>
      </w:r>
      <w:r>
        <w:rPr>
          <w:rFonts w:ascii="Arial" w:hAnsi="Arial" w:eastAsia="PingFang TC"/>
          <w:sz w:val="16"/>
        </w:rPr>
        <w:t>其實 MiniWard 已經透過認證等待客戶下單</w:t>
      </w:r>
    </w:p>
    <w:p>
      <w:pPr>
        <w:spacing w:after="20" w:line="240" w:lineRule="auto"/>
      </w:pPr>
      <w:r>
        <w:rPr>
          <w:rFonts w:ascii="Arial" w:hAnsi="Arial" w:eastAsia="PingFang TC"/>
          <w:b/>
          <w:color w:val="5A5A5A"/>
          <w:sz w:val="14"/>
        </w:rPr>
        <w:t xml:space="preserve">[02:21:44.900 - 02:21:47.400] </w:t>
      </w:r>
      <w:r>
        <w:rPr>
          <w:rFonts w:ascii="Arial" w:hAnsi="Arial" w:eastAsia="PingFang TC"/>
          <w:sz w:val="16"/>
        </w:rPr>
        <w:t>而 100 MiniWard 持續認證中</w:t>
      </w:r>
    </w:p>
    <w:p>
      <w:pPr>
        <w:spacing w:after="20" w:line="240" w:lineRule="auto"/>
      </w:pPr>
      <w:r>
        <w:rPr>
          <w:rFonts w:ascii="Arial" w:hAnsi="Arial" w:eastAsia="PingFang TC"/>
          <w:b/>
          <w:color w:val="5A5A5A"/>
          <w:sz w:val="14"/>
        </w:rPr>
        <w:t xml:space="preserve">[02:21:47.400 - 02:21:49.600] </w:t>
      </w:r>
      <w:r>
        <w:rPr>
          <w:rFonts w:ascii="Arial" w:hAnsi="Arial" w:eastAsia="PingFang TC"/>
          <w:sz w:val="16"/>
        </w:rPr>
        <w:t>那整體公司而言</w:t>
      </w:r>
    </w:p>
    <w:p>
      <w:pPr>
        <w:spacing w:after="20" w:line="240" w:lineRule="auto"/>
      </w:pPr>
      <w:r>
        <w:rPr>
          <w:rFonts w:ascii="Arial" w:hAnsi="Arial" w:eastAsia="PingFang TC"/>
          <w:b/>
          <w:color w:val="5A5A5A"/>
          <w:sz w:val="14"/>
        </w:rPr>
        <w:t xml:space="preserve">[02:21:49.600 - 02:21:52.300] </w:t>
      </w:r>
      <w:r>
        <w:rPr>
          <w:rFonts w:ascii="Arial" w:hAnsi="Arial" w:eastAsia="PingFang TC"/>
          <w:sz w:val="16"/>
        </w:rPr>
        <w:t>是持續降低傳統 RF 的業務比重</w:t>
      </w:r>
    </w:p>
    <w:p>
      <w:pPr>
        <w:spacing w:after="20" w:line="240" w:lineRule="auto"/>
      </w:pPr>
      <w:r>
        <w:rPr>
          <w:rFonts w:ascii="Arial" w:hAnsi="Arial" w:eastAsia="PingFang TC"/>
          <w:b/>
          <w:color w:val="5A5A5A"/>
          <w:sz w:val="14"/>
        </w:rPr>
        <w:t xml:space="preserve">[02:21:52.300 - 02:21:55.600] </w:t>
      </w:r>
      <w:r>
        <w:rPr>
          <w:rFonts w:ascii="Arial" w:hAnsi="Arial" w:eastAsia="PingFang TC"/>
          <w:sz w:val="16"/>
        </w:rPr>
        <w:t>並持續提升高附加價值的光電產品佔比</w:t>
      </w:r>
    </w:p>
    <w:p>
      <w:pPr>
        <w:spacing w:after="20" w:line="240" w:lineRule="auto"/>
      </w:pPr>
      <w:r>
        <w:rPr>
          <w:rFonts w:ascii="Arial" w:hAnsi="Arial" w:eastAsia="PingFang TC"/>
          <w:b/>
          <w:color w:val="5A5A5A"/>
          <w:sz w:val="14"/>
        </w:rPr>
        <w:t xml:space="preserve">[02:21:55.600 - 02:21:57.600] </w:t>
      </w:r>
      <w:r>
        <w:rPr>
          <w:rFonts w:ascii="Arial" w:hAnsi="Arial" w:eastAsia="PingFang TC"/>
          <w:sz w:val="16"/>
        </w:rPr>
        <w:t>帶動產品組合持續優化</w:t>
      </w:r>
    </w:p>
    <w:p>
      <w:pPr>
        <w:spacing w:after="20" w:line="240" w:lineRule="auto"/>
      </w:pPr>
      <w:r>
        <w:rPr>
          <w:rFonts w:ascii="Arial" w:hAnsi="Arial" w:eastAsia="PingFang TC"/>
          <w:b/>
          <w:color w:val="5A5A5A"/>
          <w:sz w:val="14"/>
        </w:rPr>
        <w:t xml:space="preserve">[02:21:57.600 - 02:21:59.600] </w:t>
      </w:r>
      <w:r>
        <w:rPr>
          <w:rFonts w:ascii="Arial" w:hAnsi="Arial" w:eastAsia="PingFang TC"/>
          <w:sz w:val="16"/>
        </w:rPr>
        <w:t>進一步推升公司產品</w:t>
      </w:r>
    </w:p>
    <w:p>
      <w:pPr>
        <w:spacing w:after="20" w:line="240" w:lineRule="auto"/>
      </w:pPr>
      <w:r>
        <w:rPr>
          <w:rFonts w:ascii="Arial" w:hAnsi="Arial" w:eastAsia="PingFang TC"/>
          <w:b/>
          <w:color w:val="5A5A5A"/>
          <w:sz w:val="14"/>
        </w:rPr>
        <w:t xml:space="preserve">[02:21:59.600 - 02:22:02.300] </w:t>
      </w:r>
      <w:r>
        <w:rPr>
          <w:rFonts w:ascii="Arial" w:hAnsi="Arial" w:eastAsia="PingFang TC"/>
          <w:sz w:val="16"/>
        </w:rPr>
        <w:t>公司整體產值於規模上限</w:t>
      </w:r>
    </w:p>
    <w:p>
      <w:pPr>
        <w:spacing w:after="20" w:line="240" w:lineRule="auto"/>
      </w:pPr>
      <w:r>
        <w:rPr>
          <w:rFonts w:ascii="Arial" w:hAnsi="Arial" w:eastAsia="PingFang TC"/>
          <w:b/>
          <w:color w:val="5A5A5A"/>
          <w:sz w:val="14"/>
        </w:rPr>
        <w:t xml:space="preserve">[02:22:02.300 - 02:22:05.200] </w:t>
      </w:r>
      <w:r>
        <w:rPr>
          <w:rFonts w:ascii="Arial" w:hAnsi="Arial" w:eastAsia="PingFang TC"/>
          <w:sz w:val="16"/>
        </w:rPr>
        <w:t>那我們預估 2026 年營收 約莫洛災 37 元</w:t>
      </w:r>
    </w:p>
    <w:p>
      <w:pPr>
        <w:spacing w:after="20" w:line="240" w:lineRule="auto"/>
      </w:pPr>
      <w:r>
        <w:rPr>
          <w:rFonts w:ascii="Arial" w:hAnsi="Arial" w:eastAsia="PingFang TC"/>
          <w:b/>
          <w:color w:val="5A5A5A"/>
          <w:sz w:val="14"/>
        </w:rPr>
        <w:t xml:space="preserve">[02:22:05.200 - 02:22:06.900] </w:t>
      </w:r>
      <w:r>
        <w:rPr>
          <w:rFonts w:ascii="Arial" w:hAnsi="Arial" w:eastAsia="PingFang TC"/>
          <w:sz w:val="16"/>
        </w:rPr>
        <w:t>毛利率是 48 到 50%</w:t>
      </w:r>
    </w:p>
    <w:p>
      <w:pPr>
        <w:spacing w:after="20" w:line="240" w:lineRule="auto"/>
      </w:pPr>
      <w:r>
        <w:rPr>
          <w:rFonts w:ascii="Arial" w:hAnsi="Arial" w:eastAsia="PingFang TC"/>
          <w:b/>
          <w:color w:val="5A5A5A"/>
          <w:sz w:val="14"/>
        </w:rPr>
        <w:t xml:space="preserve">[02:22:06.900 - 02:22:08.300] </w:t>
      </w:r>
      <w:r>
        <w:rPr>
          <w:rFonts w:ascii="Arial" w:hAnsi="Arial" w:eastAsia="PingFang TC"/>
          <w:sz w:val="16"/>
        </w:rPr>
        <w:t>EPS 6.77</w:t>
      </w:r>
    </w:p>
    <w:p>
      <w:pPr>
        <w:spacing w:after="20" w:line="240" w:lineRule="auto"/>
      </w:pPr>
      <w:r>
        <w:rPr>
          <w:rFonts w:ascii="Arial" w:hAnsi="Arial" w:eastAsia="PingFang TC"/>
          <w:b/>
          <w:color w:val="5A5A5A"/>
          <w:sz w:val="14"/>
        </w:rPr>
        <w:t xml:space="preserve">[02:22:08.300 - 02:22:11.400] </w:t>
      </w:r>
      <w:r>
        <w:rPr>
          <w:rFonts w:ascii="Arial" w:hAnsi="Arial" w:eastAsia="PingFang TC"/>
          <w:sz w:val="16"/>
        </w:rPr>
        <w:t>2027 年營收將承載到 66 億元左右</w:t>
      </w:r>
    </w:p>
    <w:p>
      <w:pPr>
        <w:spacing w:after="20" w:line="240" w:lineRule="auto"/>
      </w:pPr>
      <w:r>
        <w:rPr>
          <w:rFonts w:ascii="Arial" w:hAnsi="Arial" w:eastAsia="PingFang TC"/>
          <w:b/>
          <w:color w:val="5A5A5A"/>
          <w:sz w:val="14"/>
        </w:rPr>
        <w:t xml:space="preserve">[02:22:11.400 - 02:22:13.700] </w:t>
      </w:r>
      <w:r>
        <w:rPr>
          <w:rFonts w:ascii="Arial" w:hAnsi="Arial" w:eastAsia="PingFang TC"/>
          <w:sz w:val="16"/>
        </w:rPr>
        <w:t>毛利率約莫洛災 52 到 54%</w:t>
      </w:r>
    </w:p>
    <w:p>
      <w:pPr>
        <w:spacing w:after="20" w:line="240" w:lineRule="auto"/>
      </w:pPr>
      <w:r>
        <w:rPr>
          <w:rFonts w:ascii="Arial" w:hAnsi="Arial" w:eastAsia="PingFang TC"/>
          <w:b/>
          <w:color w:val="5A5A5A"/>
          <w:sz w:val="14"/>
        </w:rPr>
        <w:t xml:space="preserve">[02:22:13.700 - 02:22:17.600] </w:t>
      </w:r>
      <w:r>
        <w:rPr>
          <w:rFonts w:ascii="Arial" w:hAnsi="Arial" w:eastAsia="PingFang TC"/>
          <w:sz w:val="16"/>
        </w:rPr>
        <w:t>那 EPS 約莫洛災 16 塊左右</w:t>
      </w:r>
    </w:p>
    <w:p>
      <w:pPr>
        <w:spacing w:after="20" w:line="240" w:lineRule="auto"/>
      </w:pPr>
      <w:r>
        <w:rPr>
          <w:rFonts w:ascii="Arial" w:hAnsi="Arial" w:eastAsia="PingFang TC"/>
          <w:b/>
          <w:color w:val="5A5A5A"/>
          <w:sz w:val="14"/>
        </w:rPr>
        <w:t xml:space="preserve">[02:22:17.600 - 02:22:19.400] </w:t>
      </w:r>
      <w:r>
        <w:rPr>
          <w:rFonts w:ascii="Arial" w:hAnsi="Arial" w:eastAsia="PingFang TC"/>
          <w:sz w:val="16"/>
        </w:rPr>
        <w:t>那接下來就進入到</w:t>
      </w:r>
    </w:p>
    <w:p>
      <w:pPr>
        <w:spacing w:after="20" w:line="240" w:lineRule="auto"/>
      </w:pPr>
      <w:r>
        <w:rPr>
          <w:rFonts w:ascii="Arial" w:hAnsi="Arial" w:eastAsia="PingFang TC"/>
          <w:b/>
          <w:color w:val="5A5A5A"/>
          <w:sz w:val="14"/>
        </w:rPr>
        <w:t xml:space="preserve">[02:22:19.400 - 02:22:22.300] </w:t>
      </w:r>
      <w:r>
        <w:rPr>
          <w:rFonts w:ascii="Arial" w:hAnsi="Arial" w:eastAsia="PingFang TC"/>
          <w:sz w:val="16"/>
        </w:rPr>
        <w:t>我們在今年前往 2026 OFC</w:t>
      </w:r>
    </w:p>
    <w:p>
      <w:pPr>
        <w:spacing w:after="20" w:line="240" w:lineRule="auto"/>
      </w:pPr>
      <w:r>
        <w:rPr>
          <w:rFonts w:ascii="Arial" w:hAnsi="Arial" w:eastAsia="PingFang TC"/>
          <w:b/>
          <w:color w:val="5A5A5A"/>
          <w:sz w:val="14"/>
        </w:rPr>
        <w:t xml:space="preserve">[02:22:22.300 - 02:22:24.400] </w:t>
      </w:r>
      <w:r>
        <w:rPr>
          <w:rFonts w:ascii="Arial" w:hAnsi="Arial" w:eastAsia="PingFang TC"/>
          <w:sz w:val="16"/>
        </w:rPr>
        <w:t>所帶回來的第一手資料跟大家分享</w:t>
      </w:r>
    </w:p>
    <w:p>
      <w:pPr>
        <w:spacing w:after="20" w:line="240" w:lineRule="auto"/>
      </w:pPr>
      <w:r>
        <w:rPr>
          <w:rFonts w:ascii="Arial" w:hAnsi="Arial" w:eastAsia="PingFang TC"/>
          <w:b/>
          <w:color w:val="5A5A5A"/>
          <w:sz w:val="14"/>
        </w:rPr>
        <w:t xml:space="preserve">[02:22:24.400 - 02:22:26.700] </w:t>
      </w:r>
      <w:r>
        <w:rPr>
          <w:rFonts w:ascii="Arial" w:hAnsi="Arial" w:eastAsia="PingFang TC"/>
          <w:sz w:val="16"/>
        </w:rPr>
        <w:t>那這一頁就是想為各位呈現</w:t>
      </w:r>
    </w:p>
    <w:p>
      <w:pPr>
        <w:spacing w:after="20" w:line="240" w:lineRule="auto"/>
      </w:pPr>
      <w:r>
        <w:rPr>
          <w:rFonts w:ascii="Arial" w:hAnsi="Arial" w:eastAsia="PingFang TC"/>
          <w:b/>
          <w:color w:val="5A5A5A"/>
          <w:sz w:val="14"/>
        </w:rPr>
        <w:t xml:space="preserve">[02:22:26.700 - 02:22:30.500] </w:t>
      </w:r>
      <w:r>
        <w:rPr>
          <w:rFonts w:ascii="Arial" w:hAnsi="Arial" w:eastAsia="PingFang TC"/>
          <w:sz w:val="16"/>
        </w:rPr>
        <w:t>Rumenden 其實於 2026 OFC 展示 200G /EM</w:t>
      </w:r>
    </w:p>
    <w:p>
      <w:pPr>
        <w:spacing w:after="20" w:line="240" w:lineRule="auto"/>
      </w:pPr>
      <w:r>
        <w:rPr>
          <w:rFonts w:ascii="Arial" w:hAnsi="Arial" w:eastAsia="PingFang TC"/>
          <w:b/>
          <w:color w:val="5A5A5A"/>
          <w:sz w:val="14"/>
        </w:rPr>
        <w:t xml:space="preserve">[02:22:30.500 - 02:22:34.200] </w:t>
      </w:r>
      <w:r>
        <w:rPr>
          <w:rFonts w:ascii="Arial" w:hAnsi="Arial" w:eastAsia="PingFang TC"/>
          <w:sz w:val="16"/>
        </w:rPr>
        <w:t>已經成功的導入 800G / 1.6T 光收發磨組</w:t>
      </w:r>
    </w:p>
    <w:p>
      <w:pPr>
        <w:spacing w:after="20" w:line="240" w:lineRule="auto"/>
      </w:pPr>
      <w:r>
        <w:rPr>
          <w:rFonts w:ascii="Arial" w:hAnsi="Arial" w:eastAsia="PingFang TC"/>
          <w:b/>
          <w:color w:val="5A5A5A"/>
          <w:sz w:val="14"/>
        </w:rPr>
        <w:t xml:space="preserve">[02:22:34.200 - 02:22:39.100] </w:t>
      </w:r>
      <w:r>
        <w:rPr>
          <w:rFonts w:ascii="Arial" w:hAnsi="Arial" w:eastAsia="PingFang TC"/>
          <w:sz w:val="16"/>
        </w:rPr>
        <w:t>那 1.6T 光收發磨組採用 8 顆 200G /EML 配置</w:t>
      </w:r>
    </w:p>
    <w:p>
      <w:pPr>
        <w:spacing w:after="20" w:line="240" w:lineRule="auto"/>
      </w:pPr>
      <w:r>
        <w:rPr>
          <w:rFonts w:ascii="Arial" w:hAnsi="Arial" w:eastAsia="PingFang TC"/>
          <w:b/>
          <w:color w:val="5A5A5A"/>
          <w:sz w:val="14"/>
        </w:rPr>
        <w:t xml:space="preserve">[02:22:39.100 - 02:22:43.200] </w:t>
      </w:r>
      <w:r>
        <w:rPr>
          <w:rFonts w:ascii="Arial" w:hAnsi="Arial" w:eastAsia="PingFang TC"/>
          <w:sz w:val="16"/>
        </w:rPr>
        <w:t>800G 光收發磨組則採用 4 顆 200G /EML 配置</w:t>
      </w:r>
    </w:p>
    <w:p>
      <w:pPr>
        <w:spacing w:after="20" w:line="240" w:lineRule="auto"/>
      </w:pPr>
      <w:r>
        <w:rPr>
          <w:rFonts w:ascii="Arial" w:hAnsi="Arial" w:eastAsia="PingFang TC"/>
          <w:b/>
          <w:color w:val="5A5A5A"/>
          <w:sz w:val="14"/>
        </w:rPr>
        <w:t xml:space="preserve">[02:22:43.200 - 02:22:47.600] </w:t>
      </w:r>
      <w:r>
        <w:rPr>
          <w:rFonts w:ascii="Arial" w:hAnsi="Arial" w:eastAsia="PingFang TC"/>
          <w:sz w:val="16"/>
        </w:rPr>
        <w:t>同時支援 DR 與 FR 等主流資料中心傳輸的規格</w:t>
      </w:r>
    </w:p>
    <w:p>
      <w:pPr>
        <w:spacing w:after="20" w:line="240" w:lineRule="auto"/>
      </w:pPr>
      <w:r>
        <w:rPr>
          <w:rFonts w:ascii="Arial" w:hAnsi="Arial" w:eastAsia="PingFang TC"/>
          <w:b/>
          <w:color w:val="5A5A5A"/>
          <w:sz w:val="14"/>
        </w:rPr>
        <w:t xml:space="preserve">[02:22:47.600 - 02:22:51.100] </w:t>
      </w:r>
      <w:r>
        <w:rPr>
          <w:rFonts w:ascii="Arial" w:hAnsi="Arial" w:eastAsia="PingFang TC"/>
          <w:sz w:val="16"/>
        </w:rPr>
        <w:t>那顯示 200G /EML 一具被初步的量產能力</w:t>
      </w:r>
    </w:p>
    <w:p>
      <w:pPr>
        <w:spacing w:after="20" w:line="240" w:lineRule="auto"/>
      </w:pPr>
      <w:r>
        <w:rPr>
          <w:rFonts w:ascii="Arial" w:hAnsi="Arial" w:eastAsia="PingFang TC"/>
          <w:b/>
          <w:color w:val="5A5A5A"/>
          <w:sz w:val="14"/>
        </w:rPr>
        <w:t xml:space="preserve">[02:22:51.100 - 02:22:53.600] </w:t>
      </w:r>
      <w:r>
        <w:rPr>
          <w:rFonts w:ascii="Arial" w:hAnsi="Arial" w:eastAsia="PingFang TC"/>
          <w:sz w:val="16"/>
        </w:rPr>
        <w:t>像主步成為主流解決方法</w:t>
      </w:r>
    </w:p>
    <w:p>
      <w:pPr>
        <w:spacing w:after="20" w:line="240" w:lineRule="auto"/>
      </w:pPr>
      <w:r>
        <w:rPr>
          <w:rFonts w:ascii="Arial" w:hAnsi="Arial" w:eastAsia="PingFang TC"/>
          <w:b/>
          <w:color w:val="5A5A5A"/>
          <w:sz w:val="14"/>
        </w:rPr>
        <w:t xml:space="preserve">[02:22:53.600 - 02:22:55.800] </w:t>
      </w:r>
      <w:r>
        <w:rPr>
          <w:rFonts w:ascii="Arial" w:hAnsi="Arial" w:eastAsia="PingFang TC"/>
          <w:sz w:val="16"/>
        </w:rPr>
        <w:t>在這個基礎下</w:t>
      </w:r>
    </w:p>
    <w:p>
      <w:pPr>
        <w:spacing w:after="20" w:line="240" w:lineRule="auto"/>
      </w:pPr>
      <w:r>
        <w:rPr>
          <w:rFonts w:ascii="Arial" w:hAnsi="Arial" w:eastAsia="PingFang TC"/>
          <w:b/>
          <w:color w:val="5A5A5A"/>
          <w:sz w:val="14"/>
        </w:rPr>
        <w:t xml:space="preserve">[02:22:55.800 - 02:22:58.000] </w:t>
      </w:r>
      <w:r>
        <w:rPr>
          <w:rFonts w:ascii="Arial" w:hAnsi="Arial" w:eastAsia="PingFang TC"/>
          <w:sz w:val="16"/>
        </w:rPr>
        <w:t>公司已經</w:t>
      </w:r>
    </w:p>
    <w:p>
      <w:pPr>
        <w:spacing w:after="20" w:line="240" w:lineRule="auto"/>
      </w:pPr>
      <w:r>
        <w:rPr>
          <w:rFonts w:ascii="Arial" w:hAnsi="Arial" w:eastAsia="PingFang TC"/>
          <w:b/>
          <w:color w:val="5A5A5A"/>
          <w:sz w:val="14"/>
        </w:rPr>
        <w:t xml:space="preserve">[02:22:58.000 - 02:23:02.400] </w:t>
      </w:r>
      <w:r>
        <w:rPr>
          <w:rFonts w:ascii="Arial" w:hAnsi="Arial" w:eastAsia="PingFang TC"/>
          <w:sz w:val="16"/>
        </w:rPr>
        <w:t>持續展示 400G /EML 能力作為未來 3.2T 世代基礎</w:t>
      </w:r>
    </w:p>
    <w:p>
      <w:pPr>
        <w:spacing w:after="20" w:line="240" w:lineRule="auto"/>
      </w:pPr>
      <w:r>
        <w:rPr>
          <w:rFonts w:ascii="Arial" w:hAnsi="Arial" w:eastAsia="PingFang TC"/>
          <w:b/>
          <w:color w:val="5A5A5A"/>
          <w:sz w:val="14"/>
        </w:rPr>
        <w:t xml:space="preserve">[02:23:02.400 - 02:23:03.600] </w:t>
      </w:r>
      <w:r>
        <w:rPr>
          <w:rFonts w:ascii="Arial" w:hAnsi="Arial" w:eastAsia="PingFang TC"/>
          <w:sz w:val="16"/>
        </w:rPr>
        <w:t>那除了 ENL 之外</w:t>
      </w:r>
    </w:p>
    <w:p>
      <w:pPr>
        <w:spacing w:after="20" w:line="240" w:lineRule="auto"/>
      </w:pPr>
      <w:r>
        <w:rPr>
          <w:rFonts w:ascii="Arial" w:hAnsi="Arial" w:eastAsia="PingFang TC"/>
          <w:b/>
          <w:color w:val="5A5A5A"/>
          <w:sz w:val="14"/>
        </w:rPr>
        <w:t xml:space="preserve">[02:23:03.600 - 02:23:05.500] </w:t>
      </w:r>
      <w:r>
        <w:rPr>
          <w:rFonts w:ascii="Arial" w:hAnsi="Arial" w:eastAsia="PingFang TC"/>
          <w:sz w:val="16"/>
        </w:rPr>
        <w:t>現場其實他們也展現了</w:t>
      </w:r>
    </w:p>
    <w:p>
      <w:pPr>
        <w:spacing w:after="20" w:line="240" w:lineRule="auto"/>
      </w:pPr>
      <w:r>
        <w:rPr>
          <w:rFonts w:ascii="Arial" w:hAnsi="Arial" w:eastAsia="PingFang TC"/>
          <w:b/>
          <w:color w:val="5A5A5A"/>
          <w:sz w:val="14"/>
        </w:rPr>
        <w:t xml:space="preserve">[02:23:05.500 - 02:23:08.400] </w:t>
      </w:r>
      <w:r>
        <w:rPr>
          <w:rFonts w:ascii="Arial" w:hAnsi="Arial" w:eastAsia="PingFang TC"/>
          <w:sz w:val="16"/>
        </w:rPr>
        <w:t>Ultra High Power 400mW CW Laser</w:t>
      </w:r>
    </w:p>
    <w:p>
      <w:pPr>
        <w:spacing w:after="20" w:line="240" w:lineRule="auto"/>
      </w:pPr>
      <w:r>
        <w:rPr>
          <w:rFonts w:ascii="Arial" w:hAnsi="Arial" w:eastAsia="PingFang TC"/>
          <w:b/>
          <w:color w:val="5A5A5A"/>
          <w:sz w:val="14"/>
        </w:rPr>
        <w:t xml:space="preserve">[02:23:08.400 - 02:23:12.400] </w:t>
      </w:r>
      <w:r>
        <w:rPr>
          <w:rFonts w:ascii="Arial" w:hAnsi="Arial" w:eastAsia="PingFang TC"/>
          <w:sz w:val="16"/>
        </w:rPr>
        <w:t>與 Super High Power 800mW 的高功率 CW Laser</w:t>
      </w:r>
    </w:p>
    <w:p>
      <w:pPr>
        <w:spacing w:after="20" w:line="240" w:lineRule="auto"/>
      </w:pPr>
      <w:r>
        <w:rPr>
          <w:rFonts w:ascii="Arial" w:hAnsi="Arial" w:eastAsia="PingFang TC"/>
          <w:b/>
          <w:color w:val="5A5A5A"/>
          <w:sz w:val="14"/>
        </w:rPr>
        <w:t xml:space="preserve">[02:23:12.400 - 02:23:16.100] </w:t>
      </w:r>
      <w:r>
        <w:rPr>
          <w:rFonts w:ascii="Arial" w:hAnsi="Arial" w:eastAsia="PingFang TC"/>
          <w:sz w:val="16"/>
        </w:rPr>
        <w:t>可分別支援 1.6T / 3.2T 的光收發磨組</w:t>
      </w:r>
    </w:p>
    <w:p>
      <w:pPr>
        <w:spacing w:after="20" w:line="240" w:lineRule="auto"/>
      </w:pPr>
      <w:r>
        <w:rPr>
          <w:rFonts w:ascii="Arial" w:hAnsi="Arial" w:eastAsia="PingFang TC"/>
          <w:b/>
          <w:color w:val="5A5A5A"/>
          <w:sz w:val="14"/>
        </w:rPr>
        <w:t xml:space="preserve">[02:23:16.100 - 02:23:20.300] </w:t>
      </w:r>
      <w:r>
        <w:rPr>
          <w:rFonts w:ascii="Arial" w:hAnsi="Arial" w:eastAsia="PingFang TC"/>
          <w:sz w:val="16"/>
        </w:rPr>
        <w:t>那也作為未來 CPEOS 磨組的重要基礎</w:t>
      </w:r>
    </w:p>
    <w:p>
      <w:pPr>
        <w:spacing w:after="20" w:line="240" w:lineRule="auto"/>
      </w:pPr>
      <w:r>
        <w:rPr>
          <w:rFonts w:ascii="Arial" w:hAnsi="Arial" w:eastAsia="PingFang TC"/>
          <w:b/>
          <w:color w:val="5A5A5A"/>
          <w:sz w:val="14"/>
        </w:rPr>
        <w:t xml:space="preserve">[02:23:20.300 - 02:23:23.000] </w:t>
      </w:r>
      <w:r>
        <w:rPr>
          <w:rFonts w:ascii="Arial" w:hAnsi="Arial" w:eastAsia="PingFang TC"/>
          <w:sz w:val="16"/>
        </w:rPr>
        <w:t>那在整個參展的過程中</w:t>
      </w:r>
    </w:p>
    <w:p>
      <w:pPr>
        <w:spacing w:after="20" w:line="240" w:lineRule="auto"/>
      </w:pPr>
      <w:r>
        <w:rPr>
          <w:rFonts w:ascii="Arial" w:hAnsi="Arial" w:eastAsia="PingFang TC"/>
          <w:b/>
          <w:color w:val="5A5A5A"/>
          <w:sz w:val="14"/>
        </w:rPr>
        <w:t xml:space="preserve">[02:23:23.000 - 02:23:25.600] </w:t>
      </w:r>
      <w:r>
        <w:rPr>
          <w:rFonts w:ascii="Arial" w:hAnsi="Arial" w:eastAsia="PingFang TC"/>
          <w:sz w:val="16"/>
        </w:rPr>
        <w:t>我們會發現在展會現場有許多公司</w:t>
      </w:r>
    </w:p>
    <w:p>
      <w:pPr>
        <w:spacing w:after="20" w:line="240" w:lineRule="auto"/>
      </w:pPr>
      <w:r>
        <w:rPr>
          <w:rFonts w:ascii="Arial" w:hAnsi="Arial" w:eastAsia="PingFang TC"/>
          <w:b/>
          <w:color w:val="5A5A5A"/>
          <w:sz w:val="14"/>
        </w:rPr>
        <w:t xml:space="preserve">[02:23:25.600 - 02:23:28.600] </w:t>
      </w:r>
      <w:r>
        <w:rPr>
          <w:rFonts w:ascii="Arial" w:hAnsi="Arial" w:eastAsia="PingFang TC"/>
          <w:sz w:val="16"/>
        </w:rPr>
        <w:t>無論是 LUMENTON AI 或是日常骨合</w:t>
      </w:r>
    </w:p>
    <w:p>
      <w:pPr>
        <w:spacing w:after="20" w:line="240" w:lineRule="auto"/>
      </w:pPr>
      <w:r>
        <w:rPr>
          <w:rFonts w:ascii="Arial" w:hAnsi="Arial" w:eastAsia="PingFang TC"/>
          <w:b/>
          <w:color w:val="5A5A5A"/>
          <w:sz w:val="14"/>
        </w:rPr>
        <w:t xml:space="preserve">[02:23:28.600 - 02:23:31.000] </w:t>
      </w:r>
      <w:r>
        <w:rPr>
          <w:rFonts w:ascii="Arial" w:hAnsi="Arial" w:eastAsia="PingFang TC"/>
          <w:sz w:val="16"/>
        </w:rPr>
        <w:t>它藉由展現高功率的 CW Laser</w:t>
      </w:r>
    </w:p>
    <w:p>
      <w:pPr>
        <w:spacing w:after="20" w:line="240" w:lineRule="auto"/>
      </w:pPr>
      <w:r>
        <w:rPr>
          <w:rFonts w:ascii="Arial" w:hAnsi="Arial" w:eastAsia="PingFang TC"/>
          <w:b/>
          <w:color w:val="5A5A5A"/>
          <w:sz w:val="14"/>
        </w:rPr>
        <w:t xml:space="preserve">[02:23:31.000 - 02:23:33.800] </w:t>
      </w:r>
      <w:r>
        <w:rPr>
          <w:rFonts w:ascii="Arial" w:hAnsi="Arial" w:eastAsia="PingFang TC"/>
          <w:sz w:val="16"/>
        </w:rPr>
        <w:t>但值得我們留意的細節在</w:t>
      </w:r>
    </w:p>
    <w:p>
      <w:pPr>
        <w:spacing w:after="20" w:line="240" w:lineRule="auto"/>
      </w:pPr>
      <w:r>
        <w:rPr>
          <w:rFonts w:ascii="Arial" w:hAnsi="Arial" w:eastAsia="PingFang TC"/>
          <w:b/>
          <w:color w:val="5A5A5A"/>
          <w:sz w:val="14"/>
        </w:rPr>
        <w:t xml:space="preserve">[02:23:33.800 - 02:23:36.400] </w:t>
      </w:r>
      <w:r>
        <w:rPr>
          <w:rFonts w:ascii="Arial" w:hAnsi="Arial" w:eastAsia="PingFang TC"/>
          <w:sz w:val="16"/>
        </w:rPr>
        <w:t>在展場現場 LUMENTON 是唯一一件有展示</w:t>
      </w:r>
    </w:p>
    <w:p>
      <w:pPr>
        <w:spacing w:after="20" w:line="240" w:lineRule="auto"/>
      </w:pPr>
      <w:r>
        <w:rPr>
          <w:rFonts w:ascii="Arial" w:hAnsi="Arial" w:eastAsia="PingFang TC"/>
          <w:b/>
          <w:color w:val="5A5A5A"/>
          <w:sz w:val="14"/>
        </w:rPr>
        <w:t xml:space="preserve">[02:23:36.400 - 02:23:38.400] </w:t>
      </w:r>
      <w:r>
        <w:rPr>
          <w:rFonts w:ascii="Arial" w:hAnsi="Arial" w:eastAsia="PingFang TC"/>
          <w:sz w:val="16"/>
        </w:rPr>
        <w:t>雷射限寬數據的公司</w:t>
      </w:r>
    </w:p>
    <w:p>
      <w:pPr>
        <w:spacing w:after="20" w:line="240" w:lineRule="auto"/>
      </w:pPr>
      <w:r>
        <w:rPr>
          <w:rFonts w:ascii="Arial" w:hAnsi="Arial" w:eastAsia="PingFang TC"/>
          <w:b/>
          <w:color w:val="5A5A5A"/>
          <w:sz w:val="14"/>
        </w:rPr>
        <w:t xml:space="preserve">[02:23:38.400 - 02:23:40.100] </w:t>
      </w:r>
      <w:r>
        <w:rPr>
          <w:rFonts w:ascii="Arial" w:hAnsi="Arial" w:eastAsia="PingFang TC"/>
          <w:sz w:val="16"/>
        </w:rPr>
        <w:t>代表展現寬的能力</w:t>
      </w:r>
    </w:p>
    <w:p>
      <w:pPr>
        <w:spacing w:after="20" w:line="240" w:lineRule="auto"/>
      </w:pPr>
      <w:r>
        <w:rPr>
          <w:rFonts w:ascii="Arial" w:hAnsi="Arial" w:eastAsia="PingFang TC"/>
          <w:b/>
          <w:color w:val="5A5A5A"/>
          <w:sz w:val="14"/>
        </w:rPr>
        <w:t xml:space="preserve">[02:23:40.100 - 02:23:42.600] </w:t>
      </w:r>
      <w:r>
        <w:rPr>
          <w:rFonts w:ascii="Arial" w:hAnsi="Arial" w:eastAsia="PingFang TC"/>
          <w:sz w:val="16"/>
        </w:rPr>
        <w:t>已經開始成為 CW Laser 的重要指標</w:t>
      </w:r>
    </w:p>
    <w:p>
      <w:pPr>
        <w:spacing w:after="20" w:line="240" w:lineRule="auto"/>
      </w:pPr>
      <w:r>
        <w:rPr>
          <w:rFonts w:ascii="Arial" w:hAnsi="Arial" w:eastAsia="PingFang TC"/>
          <w:b/>
          <w:color w:val="5A5A5A"/>
          <w:sz w:val="14"/>
        </w:rPr>
        <w:t xml:space="preserve">[02:23:42.600 - 02:23:45.200] </w:t>
      </w:r>
      <w:r>
        <w:rPr>
          <w:rFonts w:ascii="Arial" w:hAnsi="Arial" w:eastAsia="PingFang TC"/>
          <w:sz w:val="16"/>
        </w:rPr>
        <w:t>是雷射品質重要的觀察點之一</w:t>
      </w:r>
    </w:p>
    <w:p>
      <w:pPr>
        <w:spacing w:after="20" w:line="240" w:lineRule="auto"/>
      </w:pPr>
      <w:r>
        <w:rPr>
          <w:rFonts w:ascii="Arial" w:hAnsi="Arial" w:eastAsia="PingFang TC"/>
          <w:b/>
          <w:color w:val="5A5A5A"/>
          <w:sz w:val="14"/>
        </w:rPr>
        <w:t xml:space="preserve">[02:23:45.200 - 02:23:47.300] </w:t>
      </w:r>
      <w:r>
        <w:rPr>
          <w:rFonts w:ascii="Arial" w:hAnsi="Arial" w:eastAsia="PingFang TC"/>
          <w:sz w:val="16"/>
        </w:rPr>
        <w:t>因為理想雷射是單一頻率</w:t>
      </w:r>
    </w:p>
    <w:p>
      <w:pPr>
        <w:spacing w:after="20" w:line="240" w:lineRule="auto"/>
      </w:pPr>
      <w:r>
        <w:rPr>
          <w:rFonts w:ascii="Arial" w:hAnsi="Arial" w:eastAsia="PingFang TC"/>
          <w:b/>
          <w:color w:val="5A5A5A"/>
          <w:sz w:val="14"/>
        </w:rPr>
        <w:t xml:space="preserve">[02:23:47.300 - 02:23:50.200] </w:t>
      </w:r>
      <w:r>
        <w:rPr>
          <w:rFonts w:ascii="Arial" w:hAnsi="Arial" w:eastAsia="PingFang TC"/>
          <w:sz w:val="16"/>
        </w:rPr>
        <w:t>但其實真實的雷射它是有一個頻譜的範圍</w:t>
      </w:r>
    </w:p>
    <w:p>
      <w:pPr>
        <w:spacing w:after="20" w:line="240" w:lineRule="auto"/>
      </w:pPr>
      <w:r>
        <w:rPr>
          <w:rFonts w:ascii="Arial" w:hAnsi="Arial" w:eastAsia="PingFang TC"/>
          <w:b/>
          <w:color w:val="5A5A5A"/>
          <w:sz w:val="14"/>
        </w:rPr>
        <w:t xml:space="preserve">[02:23:50.200 - 02:23:53.100] </w:t>
      </w:r>
      <w:r>
        <w:rPr>
          <w:rFonts w:ascii="Arial" w:hAnsi="Arial" w:eastAsia="PingFang TC"/>
          <w:sz w:val="16"/>
        </w:rPr>
        <w:t>所以雷射光源會有一個範圍進行再抖動</w:t>
      </w:r>
    </w:p>
    <w:p>
      <w:pPr>
        <w:spacing w:after="20" w:line="240" w:lineRule="auto"/>
      </w:pPr>
      <w:r>
        <w:rPr>
          <w:rFonts w:ascii="Arial" w:hAnsi="Arial" w:eastAsia="PingFang TC"/>
          <w:b/>
          <w:color w:val="5A5A5A"/>
          <w:sz w:val="14"/>
        </w:rPr>
        <w:t xml:space="preserve">[02:23:53.100 - 02:23:57.400] </w:t>
      </w:r>
      <w:r>
        <w:rPr>
          <w:rFonts w:ascii="Arial" w:hAnsi="Arial" w:eastAsia="PingFang TC"/>
          <w:sz w:val="16"/>
        </w:rPr>
        <w:t>所以現寬可以理解為雷射頻率分布的寬度範圍</w:t>
      </w:r>
    </w:p>
    <w:p>
      <w:pPr>
        <w:spacing w:after="20" w:line="240" w:lineRule="auto"/>
      </w:pPr>
      <w:r>
        <w:rPr>
          <w:rFonts w:ascii="Arial" w:hAnsi="Arial" w:eastAsia="PingFang TC"/>
          <w:b/>
          <w:color w:val="5A5A5A"/>
          <w:sz w:val="14"/>
        </w:rPr>
        <w:t xml:space="preserve">[02:23:57.400 - 02:23:59.200] </w:t>
      </w:r>
      <w:r>
        <w:rPr>
          <w:rFonts w:ascii="Arial" w:hAnsi="Arial" w:eastAsia="PingFang TC"/>
          <w:sz w:val="16"/>
        </w:rPr>
        <w:t>那現寬相對越窄</w:t>
      </w:r>
    </w:p>
    <w:p>
      <w:pPr>
        <w:spacing w:after="20" w:line="240" w:lineRule="auto"/>
      </w:pPr>
      <w:r>
        <w:rPr>
          <w:rFonts w:ascii="Arial" w:hAnsi="Arial" w:eastAsia="PingFang TC"/>
          <w:b/>
          <w:color w:val="5A5A5A"/>
          <w:sz w:val="14"/>
        </w:rPr>
        <w:t xml:space="preserve">[02:23:59.200 - 02:24:00.800] </w:t>
      </w:r>
      <w:r>
        <w:rPr>
          <w:rFonts w:ascii="Arial" w:hAnsi="Arial" w:eastAsia="PingFang TC"/>
          <w:sz w:val="16"/>
        </w:rPr>
        <w:t>輸出的頻率就越穩定</w:t>
      </w:r>
    </w:p>
    <w:p>
      <w:pPr>
        <w:spacing w:after="20" w:line="240" w:lineRule="auto"/>
      </w:pPr>
      <w:r>
        <w:rPr>
          <w:rFonts w:ascii="Arial" w:hAnsi="Arial" w:eastAsia="PingFang TC"/>
          <w:b/>
          <w:color w:val="5A5A5A"/>
          <w:sz w:val="14"/>
        </w:rPr>
        <w:t xml:space="preserve">[02:24:00.800 - 02:24:02.900] </w:t>
      </w:r>
      <w:r>
        <w:rPr>
          <w:rFonts w:ascii="Arial" w:hAnsi="Arial" w:eastAsia="PingFang TC"/>
          <w:sz w:val="16"/>
        </w:rPr>
        <w:t>訊號品質就會更為優良</w:t>
      </w:r>
    </w:p>
    <w:p>
      <w:pPr>
        <w:spacing w:after="20" w:line="240" w:lineRule="auto"/>
      </w:pPr>
      <w:r>
        <w:rPr>
          <w:rFonts w:ascii="Arial" w:hAnsi="Arial" w:eastAsia="PingFang TC"/>
          <w:b/>
          <w:color w:val="5A5A5A"/>
          <w:sz w:val="14"/>
        </w:rPr>
        <w:t xml:space="preserve">[02:24:02.900 - 02:24:06.800] </w:t>
      </w:r>
      <w:r>
        <w:rPr>
          <w:rFonts w:ascii="Arial" w:hAnsi="Arial" w:eastAsia="PingFang TC"/>
          <w:sz w:val="16"/>
        </w:rPr>
        <w:t>所以整個系統穩定度會持續提升</w:t>
      </w:r>
    </w:p>
    <w:p>
      <w:pPr>
        <w:spacing w:after="20" w:line="240" w:lineRule="auto"/>
      </w:pPr>
      <w:r>
        <w:rPr>
          <w:rFonts w:ascii="Arial" w:hAnsi="Arial" w:eastAsia="PingFang TC"/>
          <w:b/>
          <w:color w:val="5A5A5A"/>
          <w:sz w:val="14"/>
        </w:rPr>
        <w:t xml:space="preserve">[02:24:06.800 - 02:24:10.900] </w:t>
      </w:r>
      <w:r>
        <w:rPr>
          <w:rFonts w:ascii="Arial" w:hAnsi="Arial" w:eastAsia="PingFang TC"/>
          <w:sz w:val="16"/>
        </w:rPr>
        <w:t>那既然談到了高功率的 CW Laser</w:t>
      </w:r>
    </w:p>
    <w:p>
      <w:pPr>
        <w:spacing w:after="20" w:line="240" w:lineRule="auto"/>
      </w:pPr>
      <w:r>
        <w:rPr>
          <w:rFonts w:ascii="Arial" w:hAnsi="Arial" w:eastAsia="PingFang TC"/>
          <w:b/>
          <w:color w:val="5A5A5A"/>
          <w:sz w:val="14"/>
        </w:rPr>
        <w:t xml:space="preserve">[02:24:10.900 - 02:24:13.300] </w:t>
      </w:r>
      <w:r>
        <w:rPr>
          <w:rFonts w:ascii="Arial" w:hAnsi="Arial" w:eastAsia="PingFang TC"/>
          <w:sz w:val="16"/>
        </w:rPr>
        <w:t>那談到高功率的 CW Laser</w:t>
      </w:r>
    </w:p>
    <w:p>
      <w:pPr>
        <w:spacing w:after="20" w:line="240" w:lineRule="auto"/>
      </w:pPr>
      <w:r>
        <w:rPr>
          <w:rFonts w:ascii="Arial" w:hAnsi="Arial" w:eastAsia="PingFang TC"/>
          <w:b/>
          <w:color w:val="5A5A5A"/>
          <w:sz w:val="14"/>
        </w:rPr>
        <w:t xml:space="preserve">[02:24:13.300 - 02:24:17.300] </w:t>
      </w:r>
      <w:r>
        <w:rPr>
          <w:rFonts w:ascii="Arial" w:hAnsi="Arial" w:eastAsia="PingFang TC"/>
          <w:sz w:val="16"/>
        </w:rPr>
        <w:t>那接下來就會跟大家分享一下兩種 CW Laser 做法</w:t>
      </w:r>
    </w:p>
    <w:p>
      <w:pPr>
        <w:spacing w:after="20" w:line="240" w:lineRule="auto"/>
      </w:pPr>
      <w:r>
        <w:rPr>
          <w:rFonts w:ascii="Arial" w:hAnsi="Arial" w:eastAsia="PingFang TC"/>
          <w:b/>
          <w:color w:val="5A5A5A"/>
          <w:sz w:val="14"/>
        </w:rPr>
        <w:t xml:space="preserve">[02:24:17.300 - 02:24:20.400] </w:t>
      </w:r>
      <w:r>
        <w:rPr>
          <w:rFonts w:ascii="Arial" w:hAnsi="Arial" w:eastAsia="PingFang TC"/>
          <w:sz w:val="16"/>
        </w:rPr>
        <w:t>然後第一個是直接製作高功率的 CW Laser</w:t>
      </w:r>
    </w:p>
    <w:p>
      <w:pPr>
        <w:spacing w:after="20" w:line="240" w:lineRule="auto"/>
      </w:pPr>
      <w:r>
        <w:rPr>
          <w:rFonts w:ascii="Arial" w:hAnsi="Arial" w:eastAsia="PingFang TC"/>
          <w:b/>
          <w:color w:val="5A5A5A"/>
          <w:sz w:val="14"/>
        </w:rPr>
        <w:t xml:space="preserve">[02:24:20.400 - 02:24:24.600] </w:t>
      </w:r>
      <w:r>
        <w:rPr>
          <w:rFonts w:ascii="Arial" w:hAnsi="Arial" w:eastAsia="PingFang TC"/>
          <w:sz w:val="16"/>
        </w:rPr>
        <w:t>它不會使用外掛結構直接提升功率</w:t>
      </w:r>
    </w:p>
    <w:p>
      <w:pPr>
        <w:spacing w:after="20" w:line="240" w:lineRule="auto"/>
      </w:pPr>
      <w:r>
        <w:rPr>
          <w:rFonts w:ascii="Arial" w:hAnsi="Arial" w:eastAsia="PingFang TC"/>
          <w:b/>
          <w:color w:val="5A5A5A"/>
          <w:sz w:val="14"/>
        </w:rPr>
        <w:t xml:space="preserve">[02:24:24.600 - 02:24:27.100] </w:t>
      </w:r>
      <w:r>
        <w:rPr>
          <w:rFonts w:ascii="Arial" w:hAnsi="Arial" w:eastAsia="PingFang TC"/>
          <w:sz w:val="16"/>
        </w:rPr>
        <w:t>這個方式的技術難度較高</w:t>
      </w:r>
    </w:p>
    <w:p>
      <w:pPr>
        <w:spacing w:after="20" w:line="240" w:lineRule="auto"/>
      </w:pPr>
      <w:r>
        <w:rPr>
          <w:rFonts w:ascii="Arial" w:hAnsi="Arial" w:eastAsia="PingFang TC"/>
          <w:b/>
          <w:color w:val="5A5A5A"/>
          <w:sz w:val="14"/>
        </w:rPr>
        <w:t xml:space="preserve">[02:24:27.100 - 02:24:28.700] </w:t>
      </w:r>
      <w:r>
        <w:rPr>
          <w:rFonts w:ascii="Arial" w:hAnsi="Arial" w:eastAsia="PingFang TC"/>
          <w:sz w:val="16"/>
        </w:rPr>
        <w:t>因為在功率提升的同時</w:t>
      </w:r>
    </w:p>
    <w:p>
      <w:pPr>
        <w:spacing w:after="20" w:line="240" w:lineRule="auto"/>
      </w:pPr>
      <w:r>
        <w:rPr>
          <w:rFonts w:ascii="Arial" w:hAnsi="Arial" w:eastAsia="PingFang TC"/>
          <w:b/>
          <w:color w:val="5A5A5A"/>
          <w:sz w:val="14"/>
        </w:rPr>
        <w:t xml:space="preserve">[02:24:28.700 - 02:24:30.800] </w:t>
      </w:r>
      <w:r>
        <w:rPr>
          <w:rFonts w:ascii="Arial" w:hAnsi="Arial" w:eastAsia="PingFang TC"/>
          <w:sz w:val="16"/>
        </w:rPr>
        <w:t>必須極為精準控制雜訊</w:t>
      </w:r>
    </w:p>
    <w:p>
      <w:pPr>
        <w:spacing w:after="20" w:line="240" w:lineRule="auto"/>
      </w:pPr>
      <w:r>
        <w:rPr>
          <w:rFonts w:ascii="Arial" w:hAnsi="Arial" w:eastAsia="PingFang TC"/>
          <w:b/>
          <w:color w:val="5A5A5A"/>
          <w:sz w:val="14"/>
        </w:rPr>
        <w:t xml:space="preserve">[02:24:30.800 - 02:24:32.200] </w:t>
      </w:r>
      <w:r>
        <w:rPr>
          <w:rFonts w:ascii="Arial" w:hAnsi="Arial" w:eastAsia="PingFang TC"/>
          <w:sz w:val="16"/>
        </w:rPr>
        <w:t>那根據我們的瞭解</w:t>
      </w:r>
    </w:p>
    <w:p>
      <w:pPr>
        <w:spacing w:after="20" w:line="240" w:lineRule="auto"/>
      </w:pPr>
      <w:r>
        <w:rPr>
          <w:rFonts w:ascii="Arial" w:hAnsi="Arial" w:eastAsia="PingFang TC"/>
          <w:b/>
          <w:color w:val="5A5A5A"/>
          <w:sz w:val="14"/>
        </w:rPr>
        <w:t xml:space="preserve">[02:24:32.200 - 02:24:34.800] </w:t>
      </w:r>
      <w:r>
        <w:rPr>
          <w:rFonts w:ascii="Arial" w:hAnsi="Arial" w:eastAsia="PingFang TC"/>
          <w:sz w:val="16"/>
        </w:rPr>
        <w:t>目前在 400mW 以上等級</w:t>
      </w:r>
    </w:p>
    <w:p>
      <w:pPr>
        <w:spacing w:after="20" w:line="240" w:lineRule="auto"/>
      </w:pPr>
      <w:r>
        <w:rPr>
          <w:rFonts w:ascii="Arial" w:hAnsi="Arial" w:eastAsia="PingFang TC"/>
          <w:b/>
          <w:color w:val="5A5A5A"/>
          <w:sz w:val="14"/>
        </w:rPr>
        <w:t xml:space="preserve">[02:24:34.800 - 02:24:37.400] </w:t>
      </w:r>
      <w:r>
        <w:rPr>
          <w:rFonts w:ascii="Arial" w:hAnsi="Arial" w:eastAsia="PingFang TC"/>
          <w:sz w:val="16"/>
        </w:rPr>
        <w:t>能夠穩定達成尺目標廠商</w:t>
      </w:r>
    </w:p>
    <w:p>
      <w:pPr>
        <w:spacing w:after="20" w:line="240" w:lineRule="auto"/>
      </w:pPr>
      <w:r>
        <w:rPr>
          <w:rFonts w:ascii="Arial" w:hAnsi="Arial" w:eastAsia="PingFang TC"/>
          <w:b/>
          <w:color w:val="5A5A5A"/>
          <w:sz w:val="14"/>
        </w:rPr>
        <w:t xml:space="preserve">[02:24:37.400 - 02:24:38.600] </w:t>
      </w:r>
      <w:r>
        <w:rPr>
          <w:rFonts w:ascii="Arial" w:hAnsi="Arial" w:eastAsia="PingFang TC"/>
          <w:sz w:val="16"/>
        </w:rPr>
        <w:t>僅有 LUMENTON 而已</w:t>
      </w:r>
    </w:p>
    <w:p>
      <w:pPr>
        <w:spacing w:after="20" w:line="240" w:lineRule="auto"/>
      </w:pPr>
      <w:r>
        <w:rPr>
          <w:rFonts w:ascii="Arial" w:hAnsi="Arial" w:eastAsia="PingFang TC"/>
          <w:b/>
          <w:color w:val="5A5A5A"/>
          <w:sz w:val="14"/>
        </w:rPr>
        <w:t xml:space="preserve">[02:24:38.600 - 02:24:41.400] </w:t>
      </w:r>
      <w:r>
        <w:rPr>
          <w:rFonts w:ascii="Arial" w:hAnsi="Arial" w:eastAsia="PingFang TC"/>
          <w:sz w:val="16"/>
        </w:rPr>
        <w:t>那只有 LUMENTON 具備成熟能力</w:t>
      </w:r>
    </w:p>
    <w:p>
      <w:pPr>
        <w:spacing w:after="20" w:line="240" w:lineRule="auto"/>
      </w:pPr>
      <w:r>
        <w:rPr>
          <w:rFonts w:ascii="Arial" w:hAnsi="Arial" w:eastAsia="PingFang TC"/>
          <w:b/>
          <w:color w:val="5A5A5A"/>
          <w:sz w:val="14"/>
        </w:rPr>
        <w:t xml:space="preserve">[02:24:41.400 - 02:24:45.700] </w:t>
      </w:r>
      <w:r>
        <w:rPr>
          <w:rFonts w:ascii="Arial" w:hAnsi="Arial" w:eastAsia="PingFang TC"/>
          <w:sz w:val="16"/>
        </w:rPr>
        <w:t>凸顯 LUMENTON 在這個領域身後的工程互承</w:t>
      </w:r>
    </w:p>
    <w:p>
      <w:pPr>
        <w:spacing w:after="20" w:line="240" w:lineRule="auto"/>
      </w:pPr>
      <w:r>
        <w:rPr>
          <w:rFonts w:ascii="Arial" w:hAnsi="Arial" w:eastAsia="PingFang TC"/>
          <w:b/>
          <w:color w:val="5A5A5A"/>
          <w:sz w:val="14"/>
        </w:rPr>
        <w:t xml:space="preserve">[02:24:45.700 - 02:24:48.300] </w:t>
      </w:r>
      <w:r>
        <w:rPr>
          <w:rFonts w:ascii="Arial" w:hAnsi="Arial" w:eastAsia="PingFang TC"/>
          <w:sz w:val="16"/>
        </w:rPr>
        <w:t>那第二種方式則是採用 MOPA 的架構</w:t>
      </w:r>
    </w:p>
    <w:p>
      <w:pPr>
        <w:spacing w:after="20" w:line="240" w:lineRule="auto"/>
      </w:pPr>
      <w:r>
        <w:rPr>
          <w:rFonts w:ascii="Arial" w:hAnsi="Arial" w:eastAsia="PingFang TC"/>
          <w:b/>
          <w:color w:val="5A5A5A"/>
          <w:sz w:val="14"/>
        </w:rPr>
        <w:t xml:space="preserve">[02:24:48.300 - 02:24:52.700] </w:t>
      </w:r>
      <w:r>
        <w:rPr>
          <w:rFonts w:ascii="Arial" w:hAnsi="Arial" w:eastAsia="PingFang TC"/>
          <w:sz w:val="16"/>
        </w:rPr>
        <w:t>會與一顆較低功率約 100mW 的雷射作為種子光源</w:t>
      </w:r>
    </w:p>
    <w:p>
      <w:pPr>
        <w:spacing w:after="20" w:line="240" w:lineRule="auto"/>
      </w:pPr>
      <w:r>
        <w:rPr>
          <w:rFonts w:ascii="Arial" w:hAnsi="Arial" w:eastAsia="PingFang TC"/>
          <w:b/>
          <w:color w:val="5A5A5A"/>
          <w:sz w:val="14"/>
        </w:rPr>
        <w:t xml:space="preserve">[02:24:52.700 - 02:24:57.000] </w:t>
      </w:r>
      <w:r>
        <w:rPr>
          <w:rFonts w:ascii="Arial" w:hAnsi="Arial" w:eastAsia="PingFang TC"/>
          <w:sz w:val="16"/>
        </w:rPr>
        <w:t>再透過 SOA 就是所謂的半導體光發達 7 季型功率放大</w:t>
      </w:r>
    </w:p>
    <w:p>
      <w:pPr>
        <w:spacing w:after="20" w:line="240" w:lineRule="auto"/>
      </w:pPr>
      <w:r>
        <w:rPr>
          <w:rFonts w:ascii="Arial" w:hAnsi="Arial" w:eastAsia="PingFang TC"/>
          <w:b/>
          <w:color w:val="5A5A5A"/>
          <w:sz w:val="14"/>
        </w:rPr>
        <w:t xml:space="preserve">[02:24:57.000 - 02:24:59.800] </w:t>
      </w:r>
      <w:r>
        <w:rPr>
          <w:rFonts w:ascii="Arial" w:hAnsi="Arial" w:eastAsia="PingFang TC"/>
          <w:sz w:val="16"/>
        </w:rPr>
        <w:t>將兩者乘以同一顆零化銀晶片上</w:t>
      </w:r>
    </w:p>
    <w:p>
      <w:pPr>
        <w:spacing w:after="20" w:line="240" w:lineRule="auto"/>
      </w:pPr>
      <w:r>
        <w:rPr>
          <w:rFonts w:ascii="Arial" w:hAnsi="Arial" w:eastAsia="PingFang TC"/>
          <w:b/>
          <w:color w:val="5A5A5A"/>
          <w:sz w:val="14"/>
        </w:rPr>
        <w:t xml:space="preserve">[02:24:59.800 - 02:25:03.400] </w:t>
      </w:r>
      <w:r>
        <w:rPr>
          <w:rFonts w:ascii="Arial" w:hAnsi="Arial" w:eastAsia="PingFang TC"/>
          <w:sz w:val="16"/>
        </w:rPr>
        <w:t>達到可能 400 或是 800mW 的輸出功率</w:t>
      </w:r>
    </w:p>
    <w:p>
      <w:pPr>
        <w:spacing w:after="20" w:line="240" w:lineRule="auto"/>
      </w:pPr>
      <w:r>
        <w:rPr>
          <w:rFonts w:ascii="Arial" w:hAnsi="Arial" w:eastAsia="PingFang TC"/>
          <w:b/>
          <w:color w:val="5A5A5A"/>
          <w:sz w:val="14"/>
        </w:rPr>
        <w:t xml:space="preserve">[02:25:04.600 - 02:25:10.100] </w:t>
      </w:r>
      <w:r>
        <w:rPr>
          <w:rFonts w:ascii="Arial" w:hAnsi="Arial" w:eastAsia="PingFang TC"/>
          <w:sz w:val="16"/>
        </w:rPr>
        <w:t>那在 MOPA 架構可能是由 Fulcoa 與 Coherent 都會採用</w:t>
      </w:r>
    </w:p>
    <w:p>
      <w:pPr>
        <w:spacing w:after="20" w:line="240" w:lineRule="auto"/>
      </w:pPr>
      <w:r>
        <w:rPr>
          <w:rFonts w:ascii="Arial" w:hAnsi="Arial" w:eastAsia="PingFang TC"/>
          <w:b/>
          <w:color w:val="5A5A5A"/>
          <w:sz w:val="14"/>
        </w:rPr>
        <w:t xml:space="preserve">[02:25:10.100 - 02:25:12.900] </w:t>
      </w:r>
      <w:r>
        <w:rPr>
          <w:rFonts w:ascii="Arial" w:hAnsi="Arial" w:eastAsia="PingFang TC"/>
          <w:sz w:val="16"/>
        </w:rPr>
        <w:t>那在這個右邊右下角可以看到</w:t>
      </w:r>
    </w:p>
    <w:p>
      <w:pPr>
        <w:spacing w:after="20" w:line="240" w:lineRule="auto"/>
      </w:pPr>
      <w:r>
        <w:rPr>
          <w:rFonts w:ascii="Arial" w:hAnsi="Arial" w:eastAsia="PingFang TC"/>
          <w:b/>
          <w:color w:val="5A5A5A"/>
          <w:sz w:val="14"/>
        </w:rPr>
        <w:t xml:space="preserve">[02:25:12.900 - 02:25:16.400] </w:t>
      </w:r>
      <w:r>
        <w:rPr>
          <w:rFonts w:ascii="Arial" w:hAnsi="Arial" w:eastAsia="PingFang TC"/>
          <w:sz w:val="16"/>
        </w:rPr>
        <w:t>第一個是普通的上面是普通的 CW Laser</w:t>
      </w:r>
    </w:p>
    <w:p>
      <w:pPr>
        <w:spacing w:after="20" w:line="240" w:lineRule="auto"/>
      </w:pPr>
      <w:r>
        <w:rPr>
          <w:rFonts w:ascii="Arial" w:hAnsi="Arial" w:eastAsia="PingFang TC"/>
          <w:b/>
          <w:color w:val="5A5A5A"/>
          <w:sz w:val="14"/>
        </w:rPr>
        <w:t xml:space="preserve">[02:25:16.400 - 02:25:17.900] </w:t>
      </w:r>
      <w:r>
        <w:rPr>
          <w:rFonts w:ascii="Arial" w:hAnsi="Arial" w:eastAsia="PingFang TC"/>
          <w:sz w:val="16"/>
        </w:rPr>
        <w:t>下面就是掛 MOPA 架構</w:t>
      </w:r>
    </w:p>
    <w:p>
      <w:pPr>
        <w:spacing w:after="20" w:line="240" w:lineRule="auto"/>
      </w:pPr>
      <w:r>
        <w:rPr>
          <w:rFonts w:ascii="Arial" w:hAnsi="Arial" w:eastAsia="PingFang TC"/>
          <w:b/>
          <w:color w:val="5A5A5A"/>
          <w:sz w:val="14"/>
        </w:rPr>
        <w:t xml:space="preserve">[02:25:17.900 - 02:25:20.300] </w:t>
      </w:r>
      <w:r>
        <w:rPr>
          <w:rFonts w:ascii="Arial" w:hAnsi="Arial" w:eastAsia="PingFang TC"/>
          <w:sz w:val="16"/>
        </w:rPr>
        <w:t>大家可以看到還有兩個不同的槍體</w:t>
      </w:r>
    </w:p>
    <w:p>
      <w:pPr>
        <w:spacing w:after="20" w:line="240" w:lineRule="auto"/>
      </w:pPr>
      <w:r>
        <w:rPr>
          <w:rFonts w:ascii="Arial" w:hAnsi="Arial" w:eastAsia="PingFang TC"/>
          <w:b/>
          <w:color w:val="5A5A5A"/>
          <w:sz w:val="14"/>
        </w:rPr>
        <w:t xml:space="preserve">[02:25:20.300 - 02:25:23.000] </w:t>
      </w:r>
      <w:r>
        <w:rPr>
          <w:rFonts w:ascii="Arial" w:hAnsi="Arial" w:eastAsia="PingFang TC"/>
          <w:sz w:val="16"/>
        </w:rPr>
        <w:t>中間是有就是間隔的</w:t>
      </w:r>
    </w:p>
    <w:p>
      <w:pPr>
        <w:spacing w:after="20" w:line="240" w:lineRule="auto"/>
      </w:pPr>
      <w:r>
        <w:rPr>
          <w:rFonts w:ascii="Arial" w:hAnsi="Arial" w:eastAsia="PingFang TC"/>
          <w:b/>
          <w:color w:val="5A5A5A"/>
          <w:sz w:val="14"/>
        </w:rPr>
        <w:t xml:space="preserve">[02:25:23.000 - 02:25:25.100] </w:t>
      </w:r>
      <w:r>
        <w:rPr>
          <w:rFonts w:ascii="Arial" w:hAnsi="Arial" w:eastAsia="PingFang TC"/>
          <w:sz w:val="16"/>
        </w:rPr>
        <w:t>那因為在這邊給大家一個概念</w:t>
      </w:r>
    </w:p>
    <w:p>
      <w:pPr>
        <w:spacing w:after="20" w:line="240" w:lineRule="auto"/>
      </w:pPr>
      <w:r>
        <w:rPr>
          <w:rFonts w:ascii="Arial" w:hAnsi="Arial" w:eastAsia="PingFang TC"/>
          <w:b/>
          <w:color w:val="5A5A5A"/>
          <w:sz w:val="14"/>
        </w:rPr>
        <w:t xml:space="preserve">[02:25:25.100 - 02:25:29.300] </w:t>
      </w:r>
      <w:r>
        <w:rPr>
          <w:rFonts w:ascii="Arial" w:hAnsi="Arial" w:eastAsia="PingFang TC"/>
          <w:sz w:val="16"/>
        </w:rPr>
        <w:t>雖然說不同的製程或是不同廠商</w:t>
      </w:r>
    </w:p>
    <w:p>
      <w:pPr>
        <w:spacing w:after="20" w:line="240" w:lineRule="auto"/>
      </w:pPr>
      <w:r>
        <w:rPr>
          <w:rFonts w:ascii="Arial" w:hAnsi="Arial" w:eastAsia="PingFang TC"/>
          <w:b/>
          <w:color w:val="5A5A5A"/>
          <w:sz w:val="14"/>
        </w:rPr>
        <w:t xml:space="preserve">[02:25:29.300 - 02:25:32.000] </w:t>
      </w:r>
      <w:r>
        <w:rPr>
          <w:rFonts w:ascii="Arial" w:hAnsi="Arial" w:eastAsia="PingFang TC"/>
          <w:sz w:val="16"/>
        </w:rPr>
        <w:t>會有相對不同的晶片大小</w:t>
      </w:r>
    </w:p>
    <w:p>
      <w:pPr>
        <w:spacing w:after="20" w:line="240" w:lineRule="auto"/>
      </w:pPr>
      <w:r>
        <w:rPr>
          <w:rFonts w:ascii="Arial" w:hAnsi="Arial" w:eastAsia="PingFang TC"/>
          <w:b/>
          <w:color w:val="5A5A5A"/>
          <w:sz w:val="14"/>
        </w:rPr>
        <w:t xml:space="preserve">[02:25:32.000 - 02:25:35.500] </w:t>
      </w:r>
      <w:r>
        <w:rPr>
          <w:rFonts w:ascii="Arial" w:hAnsi="Arial" w:eastAsia="PingFang TC"/>
          <w:sz w:val="16"/>
        </w:rPr>
        <w:t>但是如果 100mW 當作基底化</w:t>
      </w:r>
    </w:p>
    <w:p>
      <w:pPr>
        <w:spacing w:after="20" w:line="240" w:lineRule="auto"/>
      </w:pPr>
      <w:r>
        <w:rPr>
          <w:rFonts w:ascii="Arial" w:hAnsi="Arial" w:eastAsia="PingFang TC"/>
          <w:b/>
          <w:color w:val="5A5A5A"/>
          <w:sz w:val="14"/>
        </w:rPr>
        <w:t xml:space="preserve">[02:25:35.500 - 02:25:38.100] </w:t>
      </w:r>
      <w:r>
        <w:rPr>
          <w:rFonts w:ascii="Arial" w:hAnsi="Arial" w:eastAsia="PingFang TC"/>
          <w:sz w:val="16"/>
        </w:rPr>
        <w:t>所謂的 400mW 跟 800mW CW Laser</w:t>
      </w:r>
    </w:p>
    <w:p>
      <w:pPr>
        <w:spacing w:after="20" w:line="240" w:lineRule="auto"/>
      </w:pPr>
      <w:r>
        <w:rPr>
          <w:rFonts w:ascii="Arial" w:hAnsi="Arial" w:eastAsia="PingFang TC"/>
          <w:b/>
          <w:color w:val="5A5A5A"/>
          <w:sz w:val="14"/>
        </w:rPr>
        <w:t xml:space="preserve">[02:25:38.100 - 02:25:41.400] </w:t>
      </w:r>
      <w:r>
        <w:rPr>
          <w:rFonts w:ascii="Arial" w:hAnsi="Arial" w:eastAsia="PingFang TC"/>
          <w:sz w:val="16"/>
        </w:rPr>
        <w:t>大概會相比於 100mW 平均大到 4.0</w:t>
      </w:r>
    </w:p>
    <w:p>
      <w:pPr>
        <w:spacing w:after="20" w:line="240" w:lineRule="auto"/>
      </w:pPr>
      <w:r>
        <w:rPr>
          <w:rFonts w:ascii="Arial" w:hAnsi="Arial" w:eastAsia="PingFang TC"/>
          <w:b/>
          <w:color w:val="5A5A5A"/>
          <w:sz w:val="14"/>
        </w:rPr>
        <w:t xml:space="preserve">[02:25:41.400 - 02:25:44.700] </w:t>
      </w:r>
      <w:r>
        <w:rPr>
          <w:rFonts w:ascii="Arial" w:hAnsi="Arial" w:eastAsia="PingFang TC"/>
          <w:sz w:val="16"/>
        </w:rPr>
        <w:t>晶片大小平均會大上 4.2倍與 5.6倍</w:t>
      </w:r>
    </w:p>
    <w:p>
      <w:pPr>
        <w:spacing w:after="20" w:line="240" w:lineRule="auto"/>
      </w:pPr>
      <w:r>
        <w:rPr>
          <w:rFonts w:ascii="Arial" w:hAnsi="Arial" w:eastAsia="PingFang TC"/>
          <w:b/>
          <w:color w:val="5A5A5A"/>
          <w:sz w:val="14"/>
        </w:rPr>
        <w:t xml:space="preserve">[02:25:44.700 - 02:25:48.800] </w:t>
      </w:r>
      <w:r>
        <w:rPr>
          <w:rFonts w:ascii="Arial" w:hAnsi="Arial" w:eastAsia="PingFang TC"/>
          <w:sz w:val="16"/>
        </w:rPr>
        <w:t>所以這都會去消耗更多寶貴的靈化陰晶圓產能</w:t>
      </w:r>
    </w:p>
    <w:p>
      <w:pPr>
        <w:spacing w:after="20" w:line="240" w:lineRule="auto"/>
      </w:pPr>
      <w:r>
        <w:rPr>
          <w:rFonts w:ascii="Arial" w:hAnsi="Arial" w:eastAsia="PingFang TC"/>
          <w:b/>
          <w:color w:val="5A5A5A"/>
          <w:sz w:val="14"/>
        </w:rPr>
        <w:t xml:space="preserve">[02:25:48.800 - 02:25:50.700] </w:t>
      </w:r>
      <w:r>
        <w:rPr>
          <w:rFonts w:ascii="Arial" w:hAnsi="Arial" w:eastAsia="PingFang TC"/>
          <w:sz w:val="16"/>
        </w:rPr>
        <w:t>那接下來這些想要跟大家分享</w:t>
      </w:r>
    </w:p>
    <w:p>
      <w:pPr>
        <w:spacing w:after="20" w:line="240" w:lineRule="auto"/>
      </w:pPr>
      <w:r>
        <w:rPr>
          <w:rFonts w:ascii="Arial" w:hAnsi="Arial" w:eastAsia="PingFang TC"/>
          <w:b/>
          <w:color w:val="5A5A5A"/>
          <w:sz w:val="14"/>
        </w:rPr>
        <w:t xml:space="preserve">[02:25:50.700 - 02:25:55.100] </w:t>
      </w:r>
      <w:r>
        <w:rPr>
          <w:rFonts w:ascii="Arial" w:hAnsi="Arial" w:eastAsia="PingFang TC"/>
          <w:sz w:val="16"/>
        </w:rPr>
        <w:t>是我們在現場看到許多 CPO 或是 NPO 的相關鏡框</w:t>
      </w:r>
    </w:p>
    <w:p>
      <w:pPr>
        <w:spacing w:after="20" w:line="240" w:lineRule="auto"/>
      </w:pPr>
      <w:r>
        <w:rPr>
          <w:rFonts w:ascii="Arial" w:hAnsi="Arial" w:eastAsia="PingFang TC"/>
          <w:b/>
          <w:color w:val="5A5A5A"/>
          <w:sz w:val="14"/>
        </w:rPr>
        <w:t xml:space="preserve">[02:25:55.100 - 02:26:00.100] </w:t>
      </w:r>
      <w:r>
        <w:rPr>
          <w:rFonts w:ascii="Arial" w:hAnsi="Arial" w:eastAsia="PingFang TC"/>
          <w:sz w:val="16"/>
        </w:rPr>
        <w:t>圖上所顯示的是左邊是 Coherent 在會場展示的 CPO 與 NPO</w:t>
      </w:r>
    </w:p>
    <w:p>
      <w:pPr>
        <w:spacing w:after="20" w:line="240" w:lineRule="auto"/>
      </w:pPr>
      <w:r>
        <w:rPr>
          <w:rFonts w:ascii="Arial" w:hAnsi="Arial" w:eastAsia="PingFang TC"/>
          <w:b/>
          <w:color w:val="5A5A5A"/>
          <w:sz w:val="14"/>
        </w:rPr>
        <w:t xml:space="preserve">[02:26:00.100 - 02:26:04.200] </w:t>
      </w:r>
      <w:r>
        <w:rPr>
          <w:rFonts w:ascii="Arial" w:hAnsi="Arial" w:eastAsia="PingFang TC"/>
          <w:sz w:val="16"/>
        </w:rPr>
        <w:t>那右邊是日商 NTT 所展示的 CPO Demo</w:t>
      </w:r>
    </w:p>
    <w:p>
      <w:pPr>
        <w:spacing w:after="20" w:line="240" w:lineRule="auto"/>
      </w:pPr>
      <w:r>
        <w:rPr>
          <w:rFonts w:ascii="Arial" w:hAnsi="Arial" w:eastAsia="PingFang TC"/>
          <w:b/>
          <w:color w:val="5A5A5A"/>
          <w:sz w:val="14"/>
        </w:rPr>
        <w:t xml:space="preserve">[02:26:04.200 - 02:26:08.500] </w:t>
      </w:r>
      <w:r>
        <w:rPr>
          <w:rFonts w:ascii="Arial" w:hAnsi="Arial" w:eastAsia="PingFang TC"/>
          <w:sz w:val="16"/>
        </w:rPr>
        <w:t>那值得留意的是兩者間因為微韻考量的</w:t>
      </w:r>
    </w:p>
    <w:p>
      <w:pPr>
        <w:spacing w:after="20" w:line="240" w:lineRule="auto"/>
      </w:pPr>
      <w:r>
        <w:rPr>
          <w:rFonts w:ascii="Arial" w:hAnsi="Arial" w:eastAsia="PingFang TC"/>
          <w:b/>
          <w:color w:val="5A5A5A"/>
          <w:sz w:val="14"/>
        </w:rPr>
        <w:t xml:space="preserve">[02:26:08.500 - 02:26:11.000] </w:t>
      </w:r>
      <w:r>
        <w:rPr>
          <w:rFonts w:ascii="Arial" w:hAnsi="Arial" w:eastAsia="PingFang TC"/>
          <w:sz w:val="16"/>
        </w:rPr>
        <w:t>微韻的考量有用到光影型的 SACCLE</w:t>
      </w:r>
    </w:p>
    <w:p>
      <w:pPr>
        <w:spacing w:after="20" w:line="240" w:lineRule="auto"/>
      </w:pPr>
      <w:r>
        <w:rPr>
          <w:rFonts w:ascii="Arial" w:hAnsi="Arial" w:eastAsia="PingFang TC"/>
          <w:b/>
          <w:color w:val="5A5A5A"/>
          <w:sz w:val="14"/>
        </w:rPr>
        <w:t xml:space="preserve">[02:26:11.000 - 02:26:14.200] </w:t>
      </w:r>
      <w:r>
        <w:rPr>
          <w:rFonts w:ascii="Arial" w:hAnsi="Arial" w:eastAsia="PingFang TC"/>
          <w:sz w:val="16"/>
        </w:rPr>
        <w:t>所以可以提供光影型高密度 SACCLE 廠商</w:t>
      </w:r>
    </w:p>
    <w:p>
      <w:pPr>
        <w:spacing w:after="20" w:line="240" w:lineRule="auto"/>
      </w:pPr>
      <w:r>
        <w:rPr>
          <w:rFonts w:ascii="Arial" w:hAnsi="Arial" w:eastAsia="PingFang TC"/>
          <w:b/>
          <w:color w:val="5A5A5A"/>
          <w:sz w:val="14"/>
        </w:rPr>
        <w:t xml:space="preserve">[02:26:14.200 - 02:26:15.700] </w:t>
      </w:r>
      <w:r>
        <w:rPr>
          <w:rFonts w:ascii="Arial" w:hAnsi="Arial" w:eastAsia="PingFang TC"/>
          <w:sz w:val="16"/>
        </w:rPr>
        <w:t>就值得我們去留意</w:t>
      </w:r>
    </w:p>
    <w:p>
      <w:pPr>
        <w:spacing w:after="20" w:line="240" w:lineRule="auto"/>
      </w:pPr>
      <w:r>
        <w:rPr>
          <w:rFonts w:ascii="Arial" w:hAnsi="Arial" w:eastAsia="PingFang TC"/>
          <w:b/>
          <w:color w:val="5A5A5A"/>
          <w:sz w:val="14"/>
        </w:rPr>
        <w:t xml:space="preserve">[02:26:15.700 - 02:26:17.500] </w:t>
      </w:r>
      <w:r>
        <w:rPr>
          <w:rFonts w:ascii="Arial" w:hAnsi="Arial" w:eastAsia="PingFang TC"/>
          <w:sz w:val="16"/>
        </w:rPr>
        <w:t>那 Coherent 的合作</w:t>
      </w:r>
    </w:p>
    <w:p>
      <w:pPr>
        <w:spacing w:after="20" w:line="240" w:lineRule="auto"/>
      </w:pPr>
      <w:r>
        <w:rPr>
          <w:rFonts w:ascii="Arial" w:hAnsi="Arial" w:eastAsia="PingFang TC"/>
          <w:b/>
          <w:color w:val="5A5A5A"/>
          <w:sz w:val="14"/>
        </w:rPr>
        <w:t xml:space="preserve">[02:26:17.500 - 02:26:19.700] </w:t>
      </w:r>
      <w:r>
        <w:rPr>
          <w:rFonts w:ascii="Arial" w:hAnsi="Arial" w:eastAsia="PingFang TC"/>
          <w:sz w:val="16"/>
        </w:rPr>
        <w:t>還算是台系的廠商加級科技</w:t>
      </w:r>
    </w:p>
    <w:p>
      <w:pPr>
        <w:spacing w:after="20" w:line="240" w:lineRule="auto"/>
      </w:pPr>
      <w:r>
        <w:rPr>
          <w:rFonts w:ascii="Arial" w:hAnsi="Arial" w:eastAsia="PingFang TC"/>
          <w:b/>
          <w:color w:val="5A5A5A"/>
          <w:sz w:val="14"/>
        </w:rPr>
        <w:t xml:space="preserve">[02:26:19.700 - 02:26:23.700] </w:t>
      </w:r>
      <w:r>
        <w:rPr>
          <w:rFonts w:ascii="Arial" w:hAnsi="Arial" w:eastAsia="PingFang TC"/>
          <w:sz w:val="16"/>
        </w:rPr>
        <w:t>他提供 NPO 平台光影型所需求的高頻高速 SACCLE</w:t>
      </w:r>
    </w:p>
    <w:p>
      <w:pPr>
        <w:spacing w:after="20" w:line="240" w:lineRule="auto"/>
      </w:pPr>
      <w:r>
        <w:rPr>
          <w:rFonts w:ascii="Arial" w:hAnsi="Arial" w:eastAsia="PingFang TC"/>
          <w:b/>
          <w:color w:val="5A5A5A"/>
          <w:sz w:val="14"/>
        </w:rPr>
        <w:t xml:space="preserve">[02:26:23.700 - 02:26:26.700] </w:t>
      </w:r>
      <w:r>
        <w:rPr>
          <w:rFonts w:ascii="Arial" w:hAnsi="Arial" w:eastAsia="PingFang TC"/>
          <w:sz w:val="16"/>
        </w:rPr>
        <w:t>那隨著光電整合的密度大幅提升</w:t>
      </w:r>
    </w:p>
    <w:p>
      <w:pPr>
        <w:spacing w:after="20" w:line="240" w:lineRule="auto"/>
      </w:pPr>
      <w:r>
        <w:rPr>
          <w:rFonts w:ascii="Arial" w:hAnsi="Arial" w:eastAsia="PingFang TC"/>
          <w:b/>
          <w:color w:val="5A5A5A"/>
          <w:sz w:val="14"/>
        </w:rPr>
        <w:t xml:space="preserve">[02:26:26.700 - 02:26:30.500] </w:t>
      </w:r>
      <w:r>
        <w:rPr>
          <w:rFonts w:ascii="Arial" w:hAnsi="Arial" w:eastAsia="PingFang TC"/>
          <w:sz w:val="16"/>
        </w:rPr>
        <w:t>必須滿足高速訊號的完整性與精密對位等需求</w:t>
      </w:r>
    </w:p>
    <w:p>
      <w:pPr>
        <w:spacing w:after="20" w:line="240" w:lineRule="auto"/>
      </w:pPr>
      <w:r>
        <w:rPr>
          <w:rFonts w:ascii="Arial" w:hAnsi="Arial" w:eastAsia="PingFang TC"/>
          <w:b/>
          <w:color w:val="5A5A5A"/>
          <w:sz w:val="14"/>
        </w:rPr>
        <w:t xml:space="preserve">[02:26:30.500 - 02:26:33.000] </w:t>
      </w:r>
      <w:r>
        <w:rPr>
          <w:rFonts w:ascii="Arial" w:hAnsi="Arial" w:eastAsia="PingFang TC"/>
          <w:sz w:val="16"/>
        </w:rPr>
        <w:t>技術門口高與傳統連接器</w:t>
      </w:r>
    </w:p>
    <w:p>
      <w:pPr>
        <w:spacing w:after="20" w:line="240" w:lineRule="auto"/>
      </w:pPr>
      <w:r>
        <w:rPr>
          <w:rFonts w:ascii="Arial" w:hAnsi="Arial" w:eastAsia="PingFang TC"/>
          <w:b/>
          <w:color w:val="5A5A5A"/>
          <w:sz w:val="14"/>
        </w:rPr>
        <w:t xml:space="preserve">[02:26:33.000 - 02:26:34.700] </w:t>
      </w:r>
      <w:r>
        <w:rPr>
          <w:rFonts w:ascii="Arial" w:hAnsi="Arial" w:eastAsia="PingFang TC"/>
          <w:sz w:val="16"/>
        </w:rPr>
        <w:t>而根據現場交流</w:t>
      </w:r>
    </w:p>
    <w:p>
      <w:pPr>
        <w:spacing w:after="20" w:line="240" w:lineRule="auto"/>
      </w:pPr>
      <w:r>
        <w:rPr>
          <w:rFonts w:ascii="Arial" w:hAnsi="Arial" w:eastAsia="PingFang TC"/>
          <w:b/>
          <w:color w:val="5A5A5A"/>
          <w:sz w:val="14"/>
        </w:rPr>
        <w:t xml:space="preserve">[02:26:34.700 - 02:26:41.100] </w:t>
      </w:r>
      <w:r>
        <w:rPr>
          <w:rFonts w:ascii="Arial" w:hAnsi="Arial" w:eastAsia="PingFang TC"/>
          <w:sz w:val="16"/>
        </w:rPr>
        <w:t>日商 NTT 所使用的 SACCLE 則是由富士康去進行提供的</w:t>
      </w:r>
    </w:p>
    <w:p>
      <w:pPr>
        <w:spacing w:after="20" w:line="240" w:lineRule="auto"/>
      </w:pPr>
      <w:r>
        <w:rPr>
          <w:rFonts w:ascii="Arial" w:hAnsi="Arial" w:eastAsia="PingFang TC"/>
          <w:b/>
          <w:color w:val="5A5A5A"/>
          <w:sz w:val="14"/>
        </w:rPr>
        <w:t xml:space="preserve">[02:26:41.100 - 02:26:46.300] </w:t>
      </w:r>
      <w:r>
        <w:rPr>
          <w:rFonts w:ascii="Arial" w:hAnsi="Arial" w:eastAsia="PingFang TC"/>
          <w:sz w:val="16"/>
        </w:rPr>
        <w:t>大家可以發現這張圖 偏下面有一個紅色框跟框起來</w:t>
      </w:r>
    </w:p>
    <w:p>
      <w:pPr>
        <w:spacing w:after="20" w:line="240" w:lineRule="auto"/>
      </w:pPr>
      <w:r>
        <w:rPr>
          <w:rFonts w:ascii="Arial" w:hAnsi="Arial" w:eastAsia="PingFang TC"/>
          <w:b/>
          <w:color w:val="5A5A5A"/>
          <w:sz w:val="14"/>
        </w:rPr>
        <w:t xml:space="preserve">[02:26:46.300 - 02:26:48.600] </w:t>
      </w:r>
      <w:r>
        <w:rPr>
          <w:rFonts w:ascii="Arial" w:hAnsi="Arial" w:eastAsia="PingFang TC"/>
          <w:sz w:val="16"/>
        </w:rPr>
        <w:t>這個就是所謂的 Uptical Engine SACCLE</w:t>
      </w:r>
    </w:p>
    <w:p>
      <w:pPr>
        <w:spacing w:after="20" w:line="240" w:lineRule="auto"/>
      </w:pPr>
      <w:r>
        <w:rPr>
          <w:rFonts w:ascii="Arial" w:hAnsi="Arial" w:eastAsia="PingFang TC"/>
          <w:b/>
          <w:color w:val="5A5A5A"/>
          <w:sz w:val="14"/>
        </w:rPr>
        <w:t xml:space="preserve">[02:26:48.600 - 02:26:49.900] </w:t>
      </w:r>
      <w:r>
        <w:rPr>
          <w:rFonts w:ascii="Arial" w:hAnsi="Arial" w:eastAsia="PingFang TC"/>
          <w:sz w:val="16"/>
        </w:rPr>
        <w:t>它非常的精密</w:t>
      </w:r>
    </w:p>
    <w:p>
      <w:pPr>
        <w:spacing w:after="20" w:line="240" w:lineRule="auto"/>
      </w:pPr>
      <w:r>
        <w:rPr>
          <w:rFonts w:ascii="Arial" w:hAnsi="Arial" w:eastAsia="PingFang TC"/>
          <w:b/>
          <w:color w:val="5A5A5A"/>
          <w:sz w:val="14"/>
        </w:rPr>
        <w:t xml:space="preserve">[02:26:49.900 - 02:26:53.100] </w:t>
      </w:r>
      <w:r>
        <w:rPr>
          <w:rFonts w:ascii="Arial" w:hAnsi="Arial" w:eastAsia="PingFang TC"/>
          <w:sz w:val="16"/>
        </w:rPr>
        <w:t>所以能做到這個東西的廠商目前其實還不多</w:t>
      </w:r>
    </w:p>
    <w:p>
      <w:pPr>
        <w:spacing w:after="20" w:line="240" w:lineRule="auto"/>
      </w:pPr>
      <w:r>
        <w:rPr>
          <w:rFonts w:ascii="Arial" w:hAnsi="Arial" w:eastAsia="PingFang TC"/>
          <w:b/>
          <w:color w:val="5A5A5A"/>
          <w:sz w:val="14"/>
        </w:rPr>
        <w:t xml:space="preserve">[02:26:53.100 - 02:26:55.300] </w:t>
      </w:r>
      <w:r>
        <w:rPr>
          <w:rFonts w:ascii="Arial" w:hAnsi="Arial" w:eastAsia="PingFang TC"/>
          <w:sz w:val="16"/>
        </w:rPr>
        <w:t>然後未來因為微韻的需求考量下</w:t>
      </w:r>
    </w:p>
    <w:p>
      <w:pPr>
        <w:spacing w:after="20" w:line="240" w:lineRule="auto"/>
      </w:pPr>
      <w:r>
        <w:rPr>
          <w:rFonts w:ascii="Arial" w:hAnsi="Arial" w:eastAsia="PingFang TC"/>
          <w:b/>
          <w:color w:val="5A5A5A"/>
          <w:sz w:val="14"/>
        </w:rPr>
        <w:t xml:space="preserve">[02:26:55.300 - 02:26:58.400] </w:t>
      </w:r>
      <w:r>
        <w:rPr>
          <w:rFonts w:ascii="Arial" w:hAnsi="Arial" w:eastAsia="PingFang TC"/>
          <w:sz w:val="16"/>
        </w:rPr>
        <w:t>這個會是成為潛在的一個商機</w:t>
      </w:r>
    </w:p>
    <w:p>
      <w:pPr>
        <w:spacing w:after="20" w:line="240" w:lineRule="auto"/>
      </w:pPr>
      <w:r>
        <w:rPr>
          <w:rFonts w:ascii="Arial" w:hAnsi="Arial" w:eastAsia="PingFang TC"/>
          <w:b/>
          <w:color w:val="5A5A5A"/>
          <w:sz w:val="14"/>
        </w:rPr>
        <w:t xml:space="preserve">[02:27:00.000 - 02:27:04.700] </w:t>
      </w:r>
      <w:r>
        <w:rPr>
          <w:rFonts w:ascii="Arial" w:hAnsi="Arial" w:eastAsia="PingFang TC"/>
          <w:sz w:val="16"/>
        </w:rPr>
        <w:t>那此外我沒有在 OFC 的展場去觀察到</w:t>
      </w:r>
    </w:p>
    <w:p>
      <w:pPr>
        <w:spacing w:after="20" w:line="240" w:lineRule="auto"/>
      </w:pPr>
      <w:r>
        <w:rPr>
          <w:rFonts w:ascii="Arial" w:hAnsi="Arial" w:eastAsia="PingFang TC"/>
          <w:b/>
          <w:color w:val="5A5A5A"/>
          <w:sz w:val="14"/>
        </w:rPr>
        <w:t xml:space="preserve">[02:27:04.700 - 02:27:08.400] </w:t>
      </w:r>
      <w:r>
        <w:rPr>
          <w:rFonts w:ascii="Arial" w:hAnsi="Arial" w:eastAsia="PingFang TC"/>
          <w:sz w:val="16"/>
        </w:rPr>
        <w:t>Rumenton 展出以 V-CELL 為很新的 NPO Scale Out</w:t>
      </w:r>
    </w:p>
    <w:p>
      <w:pPr>
        <w:spacing w:after="20" w:line="240" w:lineRule="auto"/>
      </w:pPr>
      <w:r>
        <w:rPr>
          <w:rFonts w:ascii="Arial" w:hAnsi="Arial" w:eastAsia="PingFang TC"/>
          <w:b/>
          <w:color w:val="5A5A5A"/>
          <w:sz w:val="14"/>
        </w:rPr>
        <w:t xml:space="preserve">[02:27:08.400 - 02:27:10.000] </w:t>
      </w:r>
      <w:r>
        <w:rPr>
          <w:rFonts w:ascii="Arial" w:hAnsi="Arial" w:eastAsia="PingFang TC"/>
          <w:sz w:val="16"/>
        </w:rPr>
        <w:t>光護臉的解決方案</w:t>
      </w:r>
    </w:p>
    <w:p>
      <w:pPr>
        <w:spacing w:after="20" w:line="240" w:lineRule="auto"/>
      </w:pPr>
      <w:r>
        <w:rPr>
          <w:rFonts w:ascii="Arial" w:hAnsi="Arial" w:eastAsia="PingFang TC"/>
          <w:b/>
          <w:color w:val="5A5A5A"/>
          <w:sz w:val="14"/>
        </w:rPr>
        <w:t xml:space="preserve">[02:27:10.000 - 02:27:14.700] </w:t>
      </w:r>
      <w:r>
        <w:rPr>
          <w:rFonts w:ascii="Arial" w:hAnsi="Arial" w:eastAsia="PingFang TC"/>
          <w:sz w:val="16"/>
        </w:rPr>
        <w:t>它主要是鎖定短距離高密度的 AI Scale Out 網路應用</w:t>
      </w:r>
    </w:p>
    <w:p>
      <w:pPr>
        <w:spacing w:after="20" w:line="240" w:lineRule="auto"/>
      </w:pPr>
      <w:r>
        <w:rPr>
          <w:rFonts w:ascii="Arial" w:hAnsi="Arial" w:eastAsia="PingFang TC"/>
          <w:b/>
          <w:color w:val="5A5A5A"/>
          <w:sz w:val="14"/>
        </w:rPr>
        <w:t xml:space="preserve">[02:27:14.700 - 02:27:17.600] </w:t>
      </w:r>
      <w:r>
        <w:rPr>
          <w:rFonts w:ascii="Arial" w:hAnsi="Arial" w:eastAsia="PingFang TC"/>
          <w:sz w:val="16"/>
        </w:rPr>
        <w:t>該方式主要是利用 V-CELL 在低成本</w:t>
      </w:r>
    </w:p>
    <w:p>
      <w:pPr>
        <w:spacing w:after="20" w:line="240" w:lineRule="auto"/>
      </w:pPr>
      <w:r>
        <w:rPr>
          <w:rFonts w:ascii="Arial" w:hAnsi="Arial" w:eastAsia="PingFang TC"/>
          <w:b/>
          <w:color w:val="5A5A5A"/>
          <w:sz w:val="14"/>
        </w:rPr>
        <w:t xml:space="preserve">[02:27:17.600 - 02:27:20.600] </w:t>
      </w:r>
      <w:r>
        <w:rPr>
          <w:rFonts w:ascii="Arial" w:hAnsi="Arial" w:eastAsia="PingFang TC"/>
          <w:sz w:val="16"/>
        </w:rPr>
        <w:t>低功耗與成熟的生化加工藝鏈的優勢</w:t>
      </w:r>
    </w:p>
    <w:p>
      <w:pPr>
        <w:spacing w:after="20" w:line="240" w:lineRule="auto"/>
      </w:pPr>
      <w:r>
        <w:rPr>
          <w:rFonts w:ascii="Arial" w:hAnsi="Arial" w:eastAsia="PingFang TC"/>
          <w:b/>
          <w:color w:val="5A5A5A"/>
          <w:sz w:val="14"/>
        </w:rPr>
        <w:t xml:space="preserve">[02:27:20.600 - 02:27:25.400] </w:t>
      </w:r>
      <w:r>
        <w:rPr>
          <w:rFonts w:ascii="Arial" w:hAnsi="Arial" w:eastAsia="PingFang TC"/>
          <w:sz w:val="16"/>
        </w:rPr>
        <w:t>Bitco 供風狀發誓提升整體的功耗效率</w:t>
      </w:r>
    </w:p>
    <w:p>
      <w:pPr>
        <w:spacing w:after="20" w:line="240" w:lineRule="auto"/>
      </w:pPr>
      <w:r>
        <w:rPr>
          <w:rFonts w:ascii="Arial" w:hAnsi="Arial" w:eastAsia="PingFang TC"/>
          <w:b/>
          <w:color w:val="5A5A5A"/>
          <w:sz w:val="14"/>
        </w:rPr>
        <w:t xml:space="preserve">[02:27:25.400 - 02:27:28.600] </w:t>
      </w:r>
      <w:r>
        <w:rPr>
          <w:rFonts w:ascii="Arial" w:hAnsi="Arial" w:eastAsia="PingFang TC"/>
          <w:sz w:val="16"/>
        </w:rPr>
        <w:t>那由於 V-CELL 在頻寬的訊號品質上</w:t>
      </w:r>
    </w:p>
    <w:p>
      <w:pPr>
        <w:spacing w:after="20" w:line="240" w:lineRule="auto"/>
      </w:pPr>
      <w:r>
        <w:rPr>
          <w:rFonts w:ascii="Arial" w:hAnsi="Arial" w:eastAsia="PingFang TC"/>
          <w:b/>
          <w:color w:val="5A5A5A"/>
          <w:sz w:val="14"/>
        </w:rPr>
        <w:t xml:space="preserve">[02:27:28.600 - 02:27:30.300] </w:t>
      </w:r>
      <w:r>
        <w:rPr>
          <w:rFonts w:ascii="Arial" w:hAnsi="Arial" w:eastAsia="PingFang TC"/>
          <w:sz w:val="16"/>
        </w:rPr>
        <w:t>可能存在某些限制</w:t>
      </w:r>
    </w:p>
    <w:p>
      <w:pPr>
        <w:spacing w:after="20" w:line="240" w:lineRule="auto"/>
      </w:pPr>
      <w:r>
        <w:rPr>
          <w:rFonts w:ascii="Arial" w:hAnsi="Arial" w:eastAsia="PingFang TC"/>
          <w:b/>
          <w:color w:val="5A5A5A"/>
          <w:sz w:val="14"/>
        </w:rPr>
        <w:t xml:space="preserve">[02:27:30.300 - 02:27:33.300] </w:t>
      </w:r>
      <w:r>
        <w:rPr>
          <w:rFonts w:ascii="Arial" w:hAnsi="Arial" w:eastAsia="PingFang TC"/>
          <w:sz w:val="16"/>
        </w:rPr>
        <w:t>因此系統架構採用 Slow &amp; Wide 的設計</w:t>
      </w:r>
    </w:p>
    <w:p>
      <w:pPr>
        <w:spacing w:after="20" w:line="240" w:lineRule="auto"/>
      </w:pPr>
      <w:r>
        <w:rPr>
          <w:rFonts w:ascii="Arial" w:hAnsi="Arial" w:eastAsia="PingFang TC"/>
          <w:b/>
          <w:color w:val="5A5A5A"/>
          <w:sz w:val="14"/>
        </w:rPr>
        <w:t xml:space="preserve">[02:27:33.300 - 02:27:35.200] </w:t>
      </w:r>
      <w:r>
        <w:rPr>
          <w:rFonts w:ascii="Arial" w:hAnsi="Arial" w:eastAsia="PingFang TC"/>
          <w:sz w:val="16"/>
        </w:rPr>
        <w:t>以較低單通道的速率</w:t>
      </w:r>
    </w:p>
    <w:p>
      <w:pPr>
        <w:spacing w:after="20" w:line="240" w:lineRule="auto"/>
      </w:pPr>
      <w:r>
        <w:rPr>
          <w:rFonts w:ascii="Arial" w:hAnsi="Arial" w:eastAsia="PingFang TC"/>
          <w:b/>
          <w:color w:val="5A5A5A"/>
          <w:sz w:val="14"/>
        </w:rPr>
        <w:t xml:space="preserve">[02:27:35.200 - 02:27:38.800] </w:t>
      </w:r>
      <w:r>
        <w:rPr>
          <w:rFonts w:ascii="Arial" w:hAnsi="Arial" w:eastAsia="PingFang TC"/>
          <w:sz w:val="16"/>
        </w:rPr>
        <w:t>搭配更多通道方式進行總頻寬的提升</w:t>
      </w:r>
    </w:p>
    <w:p>
      <w:pPr>
        <w:spacing w:after="20" w:line="240" w:lineRule="auto"/>
      </w:pPr>
      <w:r>
        <w:rPr>
          <w:rFonts w:ascii="Arial" w:hAnsi="Arial" w:eastAsia="PingFang TC"/>
          <w:b/>
          <w:color w:val="5A5A5A"/>
          <w:sz w:val="14"/>
        </w:rPr>
        <w:t xml:space="preserve">[02:27:38.800 - 02:27:40.600] </w:t>
      </w:r>
      <w:r>
        <w:rPr>
          <w:rFonts w:ascii="Arial" w:hAnsi="Arial" w:eastAsia="PingFang TC"/>
          <w:sz w:val="16"/>
        </w:rPr>
        <w:t>那現場展示</w:t>
      </w:r>
    </w:p>
    <w:p>
      <w:pPr>
        <w:spacing w:after="20" w:line="240" w:lineRule="auto"/>
      </w:pPr>
      <w:r>
        <w:rPr>
          <w:rFonts w:ascii="Arial" w:hAnsi="Arial" w:eastAsia="PingFang TC"/>
          <w:b/>
          <w:color w:val="5A5A5A"/>
          <w:sz w:val="14"/>
        </w:rPr>
        <w:t xml:space="preserve">[02:27:40.600 - 02:27:45.100] </w:t>
      </w:r>
      <w:r>
        <w:rPr>
          <w:rFonts w:ascii="Arial" w:hAnsi="Arial" w:eastAsia="PingFang TC"/>
          <w:sz w:val="16"/>
        </w:rPr>
        <w:t>Rumenton 的方案是採用 1060 波長的生化加 V-CELL</w:t>
      </w:r>
    </w:p>
    <w:p>
      <w:pPr>
        <w:spacing w:after="20" w:line="240" w:lineRule="auto"/>
      </w:pPr>
      <w:r>
        <w:rPr>
          <w:rFonts w:ascii="Arial" w:hAnsi="Arial" w:eastAsia="PingFang TC"/>
          <w:b/>
          <w:color w:val="5A5A5A"/>
          <w:sz w:val="14"/>
        </w:rPr>
        <w:t xml:space="preserve">[02:27:45.100 - 02:27:48.700] </w:t>
      </w:r>
      <w:r>
        <w:rPr>
          <w:rFonts w:ascii="Arial" w:hAnsi="Arial" w:eastAsia="PingFang TC"/>
          <w:sz w:val="16"/>
        </w:rPr>
        <w:t>然後搭配單通道 32G 的傳輸速度</w:t>
      </w:r>
    </w:p>
    <w:p>
      <w:pPr>
        <w:spacing w:after="20" w:line="240" w:lineRule="auto"/>
      </w:pPr>
      <w:r>
        <w:rPr>
          <w:rFonts w:ascii="Arial" w:hAnsi="Arial" w:eastAsia="PingFang TC"/>
          <w:b/>
          <w:color w:val="5A5A5A"/>
          <w:sz w:val="14"/>
        </w:rPr>
        <w:t xml:space="preserve">[02:27:48.700 - 02:27:51.600] </w:t>
      </w:r>
      <w:r>
        <w:rPr>
          <w:rFonts w:ascii="Arial" w:hAnsi="Arial" w:eastAsia="PingFang TC"/>
          <w:sz w:val="16"/>
        </w:rPr>
        <w:t>而口譽人在現場期所展現類似的方案</w:t>
      </w:r>
    </w:p>
    <w:p>
      <w:pPr>
        <w:spacing w:after="20" w:line="240" w:lineRule="auto"/>
      </w:pPr>
      <w:r>
        <w:rPr>
          <w:rFonts w:ascii="Arial" w:hAnsi="Arial" w:eastAsia="PingFang TC"/>
          <w:b/>
          <w:color w:val="5A5A5A"/>
          <w:sz w:val="14"/>
        </w:rPr>
        <w:t xml:space="preserve">[02:27:51.600 - 02:27:55.200] </w:t>
      </w:r>
      <w:r>
        <w:rPr>
          <w:rFonts w:ascii="Arial" w:hAnsi="Arial" w:eastAsia="PingFang TC"/>
          <w:sz w:val="16"/>
        </w:rPr>
        <w:t>但是採用的是 850 波長的生化加 V-CELL</w:t>
      </w:r>
    </w:p>
    <w:p>
      <w:pPr>
        <w:spacing w:after="20" w:line="240" w:lineRule="auto"/>
      </w:pPr>
      <w:r>
        <w:rPr>
          <w:rFonts w:ascii="Arial" w:hAnsi="Arial" w:eastAsia="PingFang TC"/>
          <w:b/>
          <w:color w:val="5A5A5A"/>
          <w:sz w:val="14"/>
        </w:rPr>
        <w:t xml:space="preserve">[02:27:55.200 - 02:27:59.200] </w:t>
      </w:r>
      <w:r>
        <w:rPr>
          <w:rFonts w:ascii="Arial" w:hAnsi="Arial" w:eastAsia="PingFang TC"/>
          <w:sz w:val="16"/>
        </w:rPr>
        <w:t>然後單通道的速率則是往上提升到 100G</w:t>
      </w:r>
    </w:p>
    <w:p>
      <w:pPr>
        <w:spacing w:after="20" w:line="240" w:lineRule="auto"/>
      </w:pPr>
      <w:r>
        <w:rPr>
          <w:rFonts w:ascii="Arial" w:hAnsi="Arial" w:eastAsia="PingFang TC"/>
          <w:b/>
          <w:color w:val="5A5A5A"/>
          <w:sz w:val="14"/>
        </w:rPr>
        <w:t xml:space="preserve">[02:27:59.200 - 02:28:00.800] </w:t>
      </w:r>
      <w:r>
        <w:rPr>
          <w:rFonts w:ascii="Arial" w:hAnsi="Arial" w:eastAsia="PingFang TC"/>
          <w:sz w:val="16"/>
        </w:rPr>
        <w:t>那根據展場交流</w:t>
      </w:r>
    </w:p>
    <w:p>
      <w:pPr>
        <w:spacing w:after="20" w:line="240" w:lineRule="auto"/>
      </w:pPr>
      <w:r>
        <w:rPr>
          <w:rFonts w:ascii="Arial" w:hAnsi="Arial" w:eastAsia="PingFang TC"/>
          <w:b/>
          <w:color w:val="5A5A5A"/>
          <w:sz w:val="14"/>
        </w:rPr>
        <w:t xml:space="preserve">[02:28:00.800 - 02:28:06.200] </w:t>
      </w:r>
      <w:r>
        <w:rPr>
          <w:rFonts w:ascii="Arial" w:hAnsi="Arial" w:eastAsia="PingFang TC"/>
          <w:sz w:val="16"/>
        </w:rPr>
        <w:t>850 波長的 V-CELL 同樣可應用於資料中心的光通訊應用</w:t>
      </w:r>
    </w:p>
    <w:p>
      <w:pPr>
        <w:spacing w:after="20" w:line="240" w:lineRule="auto"/>
      </w:pPr>
      <w:r>
        <w:rPr>
          <w:rFonts w:ascii="Arial" w:hAnsi="Arial" w:eastAsia="PingFang TC"/>
          <w:b/>
          <w:color w:val="5A5A5A"/>
          <w:sz w:val="14"/>
        </w:rPr>
        <w:t xml:space="preserve">[02:28:06.200 - 02:28:11.400] </w:t>
      </w:r>
      <w:r>
        <w:rPr>
          <w:rFonts w:ascii="Arial" w:hAnsi="Arial" w:eastAsia="PingFang TC"/>
          <w:sz w:val="16"/>
        </w:rPr>
        <w:t>而 1060 的波長方案則更偏向於對次世代更高規格的需求</w:t>
      </w:r>
    </w:p>
    <w:p>
      <w:pPr>
        <w:spacing w:after="20" w:line="240" w:lineRule="auto"/>
      </w:pPr>
      <w:r>
        <w:rPr>
          <w:rFonts w:ascii="Arial" w:hAnsi="Arial" w:eastAsia="PingFang TC"/>
          <w:b/>
          <w:color w:val="5A5A5A"/>
          <w:sz w:val="14"/>
        </w:rPr>
        <w:t xml:space="preserve">[02:28:11.400 - 02:28:15.300] </w:t>
      </w:r>
      <w:r>
        <w:rPr>
          <w:rFonts w:ascii="Arial" w:hAnsi="Arial" w:eastAsia="PingFang TC"/>
          <w:sz w:val="16"/>
        </w:rPr>
        <w:t>但整體而言 V-CELL 備時的光護連結率方案</w:t>
      </w:r>
    </w:p>
    <w:p>
      <w:pPr>
        <w:spacing w:after="20" w:line="240" w:lineRule="auto"/>
      </w:pPr>
      <w:r>
        <w:rPr>
          <w:rFonts w:ascii="Arial" w:hAnsi="Arial" w:eastAsia="PingFang TC"/>
          <w:b/>
          <w:color w:val="5A5A5A"/>
          <w:sz w:val="14"/>
        </w:rPr>
        <w:t xml:space="preserve">[02:28:15.300 - 02:28:19.600] </w:t>
      </w:r>
      <w:r>
        <w:rPr>
          <w:rFonts w:ascii="Arial" w:hAnsi="Arial" w:eastAsia="PingFang TC"/>
          <w:sz w:val="16"/>
        </w:rPr>
        <w:t>是未來較可能優先導入櫃內或是短距離 Scale Out 應用</w:t>
      </w:r>
    </w:p>
    <w:p>
      <w:pPr>
        <w:spacing w:after="20" w:line="240" w:lineRule="auto"/>
      </w:pPr>
      <w:r>
        <w:rPr>
          <w:rFonts w:ascii="Arial" w:hAnsi="Arial" w:eastAsia="PingFang TC"/>
          <w:b/>
          <w:color w:val="5A5A5A"/>
          <w:sz w:val="14"/>
        </w:rPr>
        <w:t xml:space="preserve">[02:28:19.600 - 02:28:22.600] </w:t>
      </w:r>
      <w:r>
        <w:rPr>
          <w:rFonts w:ascii="Arial" w:hAnsi="Arial" w:eastAsia="PingFang TC"/>
          <w:sz w:val="16"/>
        </w:rPr>
        <w:t>那它預期最快最快可以放量時間</w:t>
      </w:r>
    </w:p>
    <w:p>
      <w:pPr>
        <w:spacing w:after="20" w:line="240" w:lineRule="auto"/>
      </w:pPr>
      <w:r>
        <w:rPr>
          <w:rFonts w:ascii="Arial" w:hAnsi="Arial" w:eastAsia="PingFang TC"/>
          <w:b/>
          <w:color w:val="5A5A5A"/>
          <w:sz w:val="14"/>
        </w:rPr>
        <w:t xml:space="preserve">[02:28:22.600 - 02:28:26.600] </w:t>
      </w:r>
      <w:r>
        <w:rPr>
          <w:rFonts w:ascii="Arial" w:hAnsi="Arial" w:eastAsia="PingFang TC"/>
          <w:sz w:val="16"/>
        </w:rPr>
        <w:t>也是 2028 年後將逐步導入量產爬坡</w:t>
      </w:r>
    </w:p>
    <w:p>
      <w:pPr>
        <w:spacing w:after="20" w:line="240" w:lineRule="auto"/>
      </w:pPr>
      <w:r>
        <w:rPr>
          <w:rFonts w:ascii="Arial" w:hAnsi="Arial" w:eastAsia="PingFang TC"/>
          <w:b/>
          <w:color w:val="5A5A5A"/>
          <w:sz w:val="14"/>
        </w:rPr>
        <w:t xml:space="preserve">[02:28:27.800 - 02:28:30.200] </w:t>
      </w:r>
      <w:r>
        <w:rPr>
          <w:rFonts w:ascii="Arial" w:hAnsi="Arial" w:eastAsia="PingFang TC"/>
          <w:sz w:val="16"/>
        </w:rPr>
        <w:t>那接下來其實大家會很常討論到</w:t>
      </w:r>
    </w:p>
    <w:p>
      <w:pPr>
        <w:spacing w:after="20" w:line="240" w:lineRule="auto"/>
      </w:pPr>
      <w:r>
        <w:rPr>
          <w:rFonts w:ascii="Arial" w:hAnsi="Arial" w:eastAsia="PingFang TC"/>
          <w:b/>
          <w:color w:val="5A5A5A"/>
          <w:sz w:val="14"/>
        </w:rPr>
        <w:t xml:space="preserve">[02:28:30.200 - 02:28:33.600] </w:t>
      </w:r>
      <w:r>
        <w:rPr>
          <w:rFonts w:ascii="Arial" w:hAnsi="Arial" w:eastAsia="PingFang TC"/>
          <w:sz w:val="16"/>
        </w:rPr>
        <w:t>矽在 200G 提升到 400G PLAN 的狀況下</w:t>
      </w:r>
    </w:p>
    <w:p>
      <w:pPr>
        <w:spacing w:after="20" w:line="240" w:lineRule="auto"/>
      </w:pPr>
      <w:r>
        <w:rPr>
          <w:rFonts w:ascii="Arial" w:hAnsi="Arial" w:eastAsia="PingFang TC"/>
          <w:b/>
          <w:color w:val="5A5A5A"/>
          <w:sz w:val="14"/>
        </w:rPr>
        <w:t xml:space="preserve">[02:28:33.600 - 02:28:36.500] </w:t>
      </w:r>
      <w:r>
        <w:rPr>
          <w:rFonts w:ascii="Arial" w:hAnsi="Arial" w:eastAsia="PingFang TC"/>
          <w:sz w:val="16"/>
        </w:rPr>
        <w:t>跟 400G PLAN 的 EML 會有什麼差別</w:t>
      </w:r>
    </w:p>
    <w:p>
      <w:pPr>
        <w:spacing w:after="20" w:line="240" w:lineRule="auto"/>
      </w:pPr>
      <w:r>
        <w:rPr>
          <w:rFonts w:ascii="Arial" w:hAnsi="Arial" w:eastAsia="PingFang TC"/>
          <w:b/>
          <w:color w:val="5A5A5A"/>
          <w:sz w:val="14"/>
        </w:rPr>
        <w:t xml:space="preserve">[02:28:36.500 - 02:28:37.600] </w:t>
      </w:r>
      <w:r>
        <w:rPr>
          <w:rFonts w:ascii="Arial" w:hAnsi="Arial" w:eastAsia="PingFang TC"/>
          <w:sz w:val="16"/>
        </w:rPr>
        <w:t>那其實在現場</w:t>
      </w:r>
    </w:p>
    <w:p>
      <w:pPr>
        <w:spacing w:after="20" w:line="240" w:lineRule="auto"/>
      </w:pPr>
      <w:r>
        <w:rPr>
          <w:rFonts w:ascii="Arial" w:hAnsi="Arial" w:eastAsia="PingFang TC"/>
          <w:b/>
          <w:color w:val="5A5A5A"/>
          <w:sz w:val="14"/>
        </w:rPr>
        <w:t xml:space="preserve">[02:28:37.600 - 02:28:40.300] </w:t>
      </w:r>
      <w:r>
        <w:rPr>
          <w:rFonts w:ascii="Arial" w:hAnsi="Arial" w:eastAsia="PingFang TC"/>
          <w:sz w:val="16"/>
        </w:rPr>
        <w:t>扣認其實有展現了相關的數據 demo</w:t>
      </w:r>
    </w:p>
    <w:p>
      <w:pPr>
        <w:spacing w:after="20" w:line="240" w:lineRule="auto"/>
      </w:pPr>
      <w:r>
        <w:rPr>
          <w:rFonts w:ascii="Arial" w:hAnsi="Arial" w:eastAsia="PingFang TC"/>
          <w:b/>
          <w:color w:val="5A5A5A"/>
          <w:sz w:val="14"/>
        </w:rPr>
        <w:t xml:space="preserve">[02:28:40.300 - 02:28:42.700] </w:t>
      </w:r>
      <w:r>
        <w:rPr>
          <w:rFonts w:ascii="Arial" w:hAnsi="Arial" w:eastAsia="PingFang TC"/>
          <w:sz w:val="16"/>
        </w:rPr>
        <w:t>所以這邊可以來跟大家分享一下</w:t>
      </w:r>
    </w:p>
    <w:p>
      <w:pPr>
        <w:spacing w:after="20" w:line="240" w:lineRule="auto"/>
      </w:pPr>
      <w:r>
        <w:rPr>
          <w:rFonts w:ascii="Arial" w:hAnsi="Arial" w:eastAsia="PingFang TC"/>
          <w:b/>
          <w:color w:val="5A5A5A"/>
          <w:sz w:val="14"/>
        </w:rPr>
        <w:t xml:space="preserve">[02:28:42.700 - 02:28:45.000] </w:t>
      </w:r>
      <w:r>
        <w:rPr>
          <w:rFonts w:ascii="Arial" w:hAnsi="Arial" w:eastAsia="PingFang TC"/>
          <w:sz w:val="16"/>
        </w:rPr>
        <w:t>那從這張圖面可以看到</w:t>
      </w:r>
    </w:p>
    <w:p>
      <w:pPr>
        <w:spacing w:after="20" w:line="240" w:lineRule="auto"/>
      </w:pPr>
      <w:r>
        <w:rPr>
          <w:rFonts w:ascii="Arial" w:hAnsi="Arial" w:eastAsia="PingFang TC"/>
          <w:b/>
          <w:color w:val="5A5A5A"/>
          <w:sz w:val="14"/>
        </w:rPr>
        <w:t xml:space="preserve">[02:28:45.000 - 02:28:48.000] </w:t>
      </w:r>
      <w:r>
        <w:rPr>
          <w:rFonts w:ascii="Arial" w:hAnsi="Arial" w:eastAsia="PingFang TC"/>
          <w:sz w:val="16"/>
        </w:rPr>
        <w:t>在單通道 400G PENFO 的架構下</w:t>
      </w:r>
    </w:p>
    <w:p>
      <w:pPr>
        <w:spacing w:after="20" w:line="240" w:lineRule="auto"/>
      </w:pPr>
      <w:r>
        <w:rPr>
          <w:rFonts w:ascii="Arial" w:hAnsi="Arial" w:eastAsia="PingFang TC"/>
          <w:b/>
          <w:color w:val="5A5A5A"/>
          <w:sz w:val="14"/>
        </w:rPr>
        <w:t xml:space="preserve">[02:28:48.000 - 02:28:52.500] </w:t>
      </w:r>
      <w:r>
        <w:rPr>
          <w:rFonts w:ascii="Arial" w:hAnsi="Arial" w:eastAsia="PingFang TC"/>
          <w:sz w:val="16"/>
        </w:rPr>
        <w:t>EML 訊號品質仍然優於細光的解決方案</w:t>
      </w:r>
    </w:p>
    <w:p>
      <w:pPr>
        <w:spacing w:after="20" w:line="240" w:lineRule="auto"/>
      </w:pPr>
      <w:r>
        <w:rPr>
          <w:rFonts w:ascii="Arial" w:hAnsi="Arial" w:eastAsia="PingFang TC"/>
          <w:b/>
          <w:color w:val="5A5A5A"/>
          <w:sz w:val="14"/>
        </w:rPr>
        <w:t xml:space="preserve">[02:28:52.500 - 02:28:58.200] </w:t>
      </w:r>
      <w:r>
        <w:rPr>
          <w:rFonts w:ascii="Arial" w:hAnsi="Arial" w:eastAsia="PingFang TC"/>
          <w:sz w:val="16"/>
        </w:rPr>
        <w:t>反映 EML 在高速率輸出與長距離傳輸的技術優勢仍然存在</w:t>
      </w:r>
    </w:p>
    <w:p>
      <w:pPr>
        <w:spacing w:after="20" w:line="240" w:lineRule="auto"/>
      </w:pPr>
      <w:r>
        <w:rPr>
          <w:rFonts w:ascii="Arial" w:hAnsi="Arial" w:eastAsia="PingFang TC"/>
          <w:b/>
          <w:color w:val="5A5A5A"/>
          <w:sz w:val="14"/>
        </w:rPr>
        <w:t xml:space="preserve">[02:28:58.200 - 02:28:59.400] </w:t>
      </w:r>
      <w:r>
        <w:rPr>
          <w:rFonts w:ascii="Arial" w:hAnsi="Arial" w:eastAsia="PingFang TC"/>
          <w:sz w:val="16"/>
        </w:rPr>
        <w:t>但是我們認為</w:t>
      </w:r>
    </w:p>
    <w:p>
      <w:pPr>
        <w:spacing w:after="20" w:line="240" w:lineRule="auto"/>
      </w:pPr>
      <w:r>
        <w:rPr>
          <w:rFonts w:ascii="Arial" w:hAnsi="Arial" w:eastAsia="PingFang TC"/>
          <w:b/>
          <w:color w:val="5A5A5A"/>
          <w:sz w:val="14"/>
        </w:rPr>
        <w:t xml:space="preserve">[02:28:59.400 - 02:29:05.700] </w:t>
      </w:r>
      <w:r>
        <w:rPr>
          <w:rFonts w:ascii="Arial" w:hAnsi="Arial" w:eastAsia="PingFang TC"/>
          <w:sz w:val="16"/>
        </w:rPr>
        <w:t>隨著 800G 1.6T 的高速光模組的四代的生命週期較長</w:t>
      </w:r>
    </w:p>
    <w:p>
      <w:pPr>
        <w:spacing w:after="20" w:line="240" w:lineRule="auto"/>
      </w:pPr>
      <w:r>
        <w:rPr>
          <w:rFonts w:ascii="Arial" w:hAnsi="Arial" w:eastAsia="PingFang TC"/>
          <w:b/>
          <w:color w:val="5A5A5A"/>
          <w:sz w:val="14"/>
        </w:rPr>
        <w:t xml:space="preserve">[02:29:05.700 - 02:29:08.300] </w:t>
      </w:r>
      <w:r>
        <w:rPr>
          <w:rFonts w:ascii="Arial" w:hAnsi="Arial" w:eastAsia="PingFang TC"/>
          <w:sz w:val="16"/>
        </w:rPr>
        <w:t>市場中原先屬於 200G PLAN 的應用</w:t>
      </w:r>
    </w:p>
    <w:p>
      <w:pPr>
        <w:spacing w:after="20" w:line="240" w:lineRule="auto"/>
      </w:pPr>
      <w:r>
        <w:rPr>
          <w:rFonts w:ascii="Arial" w:hAnsi="Arial" w:eastAsia="PingFang TC"/>
          <w:b/>
          <w:color w:val="5A5A5A"/>
          <w:sz w:val="14"/>
        </w:rPr>
        <w:t xml:space="preserve">[02:29:08.300 - 02:29:10.900] </w:t>
      </w:r>
      <w:r>
        <w:rPr>
          <w:rFonts w:ascii="Arial" w:hAnsi="Arial" w:eastAsia="PingFang TC"/>
          <w:sz w:val="16"/>
        </w:rPr>
        <w:t>為了將逐步轉向遊戲的架構</w:t>
      </w:r>
    </w:p>
    <w:p>
      <w:pPr>
        <w:spacing w:after="20" w:line="240" w:lineRule="auto"/>
      </w:pPr>
      <w:r>
        <w:rPr>
          <w:rFonts w:ascii="Arial" w:hAnsi="Arial" w:eastAsia="PingFang TC"/>
          <w:b/>
          <w:color w:val="5A5A5A"/>
          <w:sz w:val="14"/>
        </w:rPr>
        <w:t xml:space="preserve">[02:29:10.900 - 02:29:15.100] </w:t>
      </w:r>
      <w:r>
        <w:rPr>
          <w:rFonts w:ascii="Arial" w:hAnsi="Arial" w:eastAsia="PingFang TC"/>
          <w:sz w:val="16"/>
        </w:rPr>
        <w:t>去滿足成本功耗與高整合度的需求</w:t>
      </w:r>
    </w:p>
    <w:p>
      <w:pPr>
        <w:spacing w:after="20" w:line="240" w:lineRule="auto"/>
      </w:pPr>
      <w:r>
        <w:rPr>
          <w:rFonts w:ascii="Arial" w:hAnsi="Arial" w:eastAsia="PingFang TC"/>
          <w:b/>
          <w:color w:val="5A5A5A"/>
          <w:sz w:val="14"/>
        </w:rPr>
        <w:t xml:space="preserve">[02:29:15.100 - 02:29:19.200] </w:t>
      </w:r>
      <w:r>
        <w:rPr>
          <w:rFonts w:ascii="Arial" w:hAnsi="Arial" w:eastAsia="PingFang TC"/>
          <w:sz w:val="16"/>
        </w:rPr>
        <w:t>因此我們認為 EML 與細未來更偏向的是應用場景的分工</w:t>
      </w:r>
    </w:p>
    <w:p>
      <w:pPr>
        <w:spacing w:after="20" w:line="240" w:lineRule="auto"/>
      </w:pPr>
      <w:r>
        <w:rPr>
          <w:rFonts w:ascii="Arial" w:hAnsi="Arial" w:eastAsia="PingFang TC"/>
          <w:b/>
          <w:color w:val="5A5A5A"/>
          <w:sz w:val="14"/>
        </w:rPr>
        <w:t xml:space="preserve">[02:29:19.200 - 02:29:22.400] </w:t>
      </w:r>
      <w:r>
        <w:rPr>
          <w:rFonts w:ascii="Arial" w:hAnsi="Arial" w:eastAsia="PingFang TC"/>
          <w:sz w:val="16"/>
        </w:rPr>
        <w:t>與共同成長並沒有全能取代關係</w:t>
      </w:r>
    </w:p>
    <w:p>
      <w:pPr>
        <w:spacing w:after="20" w:line="240" w:lineRule="auto"/>
      </w:pPr>
      <w:r>
        <w:rPr>
          <w:rFonts w:ascii="Arial" w:hAnsi="Arial" w:eastAsia="PingFang TC"/>
          <w:b/>
          <w:color w:val="5A5A5A"/>
          <w:sz w:val="14"/>
        </w:rPr>
        <w:t xml:space="preserve">[02:29:22.400 - 02:29:25.000] </w:t>
      </w:r>
      <w:r>
        <w:rPr>
          <w:rFonts w:ascii="Arial" w:hAnsi="Arial" w:eastAsia="PingFang TC"/>
          <w:sz w:val="16"/>
        </w:rPr>
        <w:t>那這邊其實想要跟大家提到</w:t>
      </w:r>
    </w:p>
    <w:p>
      <w:pPr>
        <w:spacing w:after="20" w:line="240" w:lineRule="auto"/>
      </w:pPr>
      <w:r>
        <w:rPr>
          <w:rFonts w:ascii="Arial" w:hAnsi="Arial" w:eastAsia="PingFang TC"/>
          <w:b/>
          <w:color w:val="5A5A5A"/>
          <w:sz w:val="14"/>
        </w:rPr>
        <w:t xml:space="preserve">[02:29:25.000 - 02:29:29.100] </w:t>
      </w:r>
      <w:r>
        <w:rPr>
          <w:rFonts w:ascii="Arial" w:hAnsi="Arial" w:eastAsia="PingFang TC"/>
          <w:sz w:val="16"/>
        </w:rPr>
        <w:t>400G EML 因為調變器尺寸的顯著要求提高</w:t>
      </w:r>
    </w:p>
    <w:p>
      <w:pPr>
        <w:spacing w:after="20" w:line="240" w:lineRule="auto"/>
      </w:pPr>
      <w:r>
        <w:rPr>
          <w:rFonts w:ascii="Arial" w:hAnsi="Arial" w:eastAsia="PingFang TC"/>
          <w:b/>
          <w:color w:val="5A5A5A"/>
          <w:sz w:val="14"/>
        </w:rPr>
        <w:t xml:space="preserve">[02:29:29.100 - 02:29:35.500] </w:t>
      </w:r>
      <w:r>
        <w:rPr>
          <w:rFonts w:ascii="Arial" w:hAnsi="Arial" w:eastAsia="PingFang TC"/>
          <w:sz w:val="16"/>
        </w:rPr>
        <w:t>高功率的 CWS 也因前述提到規格需求晶片面積變大</w:t>
      </w:r>
    </w:p>
    <w:p>
      <w:pPr>
        <w:spacing w:after="20" w:line="240" w:lineRule="auto"/>
      </w:pPr>
      <w:r>
        <w:rPr>
          <w:rFonts w:ascii="Arial" w:hAnsi="Arial" w:eastAsia="PingFang TC"/>
          <w:b/>
          <w:color w:val="5A5A5A"/>
          <w:sz w:val="14"/>
        </w:rPr>
        <w:t xml:space="preserve">[02:29:35.500 - 02:29:38.900] </w:t>
      </w:r>
      <w:r>
        <w:rPr>
          <w:rFonts w:ascii="Arial" w:hAnsi="Arial" w:eastAsia="PingFang TC"/>
          <w:sz w:val="16"/>
        </w:rPr>
        <w:t>卻會消耗更多寶貴的靈化陰晶片產能</w:t>
      </w:r>
    </w:p>
    <w:p>
      <w:pPr>
        <w:spacing w:after="20" w:line="240" w:lineRule="auto"/>
      </w:pPr>
      <w:r>
        <w:rPr>
          <w:rFonts w:ascii="Arial" w:hAnsi="Arial" w:eastAsia="PingFang TC"/>
          <w:b/>
          <w:color w:val="5A5A5A"/>
          <w:sz w:val="14"/>
        </w:rPr>
        <w:t xml:space="preserve">[02:29:38.900 - 02:29:43.300] </w:t>
      </w:r>
      <w:r>
        <w:rPr>
          <w:rFonts w:ascii="Arial" w:hAnsi="Arial" w:eastAsia="PingFang TC"/>
          <w:sz w:val="16"/>
        </w:rPr>
        <w:t>需求頭部成長下 供需人預期將維持緊張</w:t>
      </w:r>
    </w:p>
    <w:p>
      <w:pPr>
        <w:spacing w:after="20" w:line="240" w:lineRule="auto"/>
      </w:pPr>
      <w:r>
        <w:rPr>
          <w:rFonts w:ascii="Arial" w:hAnsi="Arial" w:eastAsia="PingFang TC"/>
          <w:b/>
          <w:color w:val="5A5A5A"/>
          <w:sz w:val="14"/>
        </w:rPr>
        <w:t xml:space="preserve">[02:29:43.300 - 02:29:46.000] </w:t>
      </w:r>
      <w:r>
        <w:rPr>
          <w:rFonts w:ascii="Arial" w:hAnsi="Arial" w:eastAsia="PingFang TC"/>
          <w:sz w:val="16"/>
        </w:rPr>
        <w:t>那接下來提到功耗是一個很大的重點</w:t>
      </w:r>
    </w:p>
    <w:p>
      <w:pPr>
        <w:spacing w:after="20" w:line="240" w:lineRule="auto"/>
      </w:pPr>
      <w:r>
        <w:rPr>
          <w:rFonts w:ascii="Arial" w:hAnsi="Arial" w:eastAsia="PingFang TC"/>
          <w:b/>
          <w:color w:val="5A5A5A"/>
          <w:sz w:val="14"/>
        </w:rPr>
        <w:t xml:space="preserve">[02:29:46.000 - 02:29:49.200] </w:t>
      </w:r>
      <w:r>
        <w:rPr>
          <w:rFonts w:ascii="Arial" w:hAnsi="Arial" w:eastAsia="PingFang TC"/>
          <w:sz w:val="16"/>
        </w:rPr>
        <w:t>那隨著 AI 的衝擊規模越來越大</w:t>
      </w:r>
    </w:p>
    <w:p>
      <w:pPr>
        <w:spacing w:after="20" w:line="240" w:lineRule="auto"/>
      </w:pPr>
      <w:r>
        <w:rPr>
          <w:rFonts w:ascii="Arial" w:hAnsi="Arial" w:eastAsia="PingFang TC"/>
          <w:b/>
          <w:color w:val="5A5A5A"/>
          <w:sz w:val="14"/>
        </w:rPr>
        <w:t xml:space="preserve">[02:29:49.200 - 02:29:55.100] </w:t>
      </w:r>
      <w:r>
        <w:rPr>
          <w:rFonts w:ascii="Arial" w:hAnsi="Arial" w:eastAsia="PingFang TC"/>
          <w:sz w:val="16"/>
        </w:rPr>
        <w:t>那解決功耗的除了 CPO 與除了 CPO 之外</w:t>
      </w:r>
    </w:p>
    <w:p>
      <w:pPr>
        <w:spacing w:after="20" w:line="240" w:lineRule="auto"/>
      </w:pPr>
      <w:r>
        <w:rPr>
          <w:rFonts w:ascii="Arial" w:hAnsi="Arial" w:eastAsia="PingFang TC"/>
          <w:b/>
          <w:color w:val="5A5A5A"/>
          <w:sz w:val="14"/>
        </w:rPr>
        <w:t xml:space="preserve">[02:29:55.100 - 02:29:59.100] </w:t>
      </w:r>
      <w:r>
        <w:rPr>
          <w:rFonts w:ascii="Arial" w:hAnsi="Arial" w:eastAsia="PingFang TC"/>
          <w:sz w:val="16"/>
        </w:rPr>
        <w:t>另外一個就是 OCS 那從這張圖我們可以去觀察到</w:t>
      </w:r>
    </w:p>
    <w:p>
      <w:pPr>
        <w:spacing w:after="20" w:line="240" w:lineRule="auto"/>
      </w:pPr>
      <w:r>
        <w:rPr>
          <w:rFonts w:ascii="Arial" w:hAnsi="Arial" w:eastAsia="PingFang TC"/>
          <w:b/>
          <w:color w:val="5A5A5A"/>
          <w:sz w:val="14"/>
        </w:rPr>
        <w:t xml:space="preserve">[02:29:59.100 - 02:30:01.900] </w:t>
      </w:r>
      <w:r>
        <w:rPr>
          <w:rFonts w:ascii="Arial" w:hAnsi="Arial" w:eastAsia="PingFang TC"/>
          <w:sz w:val="16"/>
        </w:rPr>
        <w:t>如果以純光模組作為比較基礎</w:t>
      </w:r>
    </w:p>
    <w:p>
      <w:pPr>
        <w:pStyle w:val="Heading1"/>
      </w:pPr>
      <w:r>
        <w:rPr>
          <w:rFonts w:ascii="Arial" w:hAnsi="Arial" w:eastAsia="PingFang TC"/>
          <w:b/>
          <w:color w:val="1F4E79"/>
          <w:sz w:val="30"/>
        </w:rPr>
        <w:t>02:30:00</w:t>
      </w:r>
    </w:p>
    <w:p>
      <w:pPr>
        <w:spacing w:after="20" w:line="240" w:lineRule="auto"/>
      </w:pPr>
      <w:r>
        <w:rPr>
          <w:rFonts w:ascii="Arial" w:hAnsi="Arial" w:eastAsia="PingFang TC"/>
          <w:b/>
          <w:color w:val="5A5A5A"/>
          <w:sz w:val="14"/>
        </w:rPr>
        <w:t xml:space="preserve">[02:30:01.900 - 02:30:06.100] </w:t>
      </w:r>
      <w:r>
        <w:rPr>
          <w:rFonts w:ascii="Arial" w:hAnsi="Arial" w:eastAsia="PingFang TC"/>
          <w:sz w:val="16"/>
        </w:rPr>
        <w:t>如果我們把其中一層的光模組換成模組加上 OCS</w:t>
      </w:r>
    </w:p>
    <w:p>
      <w:pPr>
        <w:spacing w:after="20" w:line="240" w:lineRule="auto"/>
      </w:pPr>
      <w:r>
        <w:rPr>
          <w:rFonts w:ascii="Arial" w:hAnsi="Arial" w:eastAsia="PingFang TC"/>
          <w:b/>
          <w:color w:val="5A5A5A"/>
          <w:sz w:val="14"/>
        </w:rPr>
        <w:t xml:space="preserve">[02:30:06.100 - 02:30:09.500] </w:t>
      </w:r>
      <w:r>
        <w:rPr>
          <w:rFonts w:ascii="Arial" w:hAnsi="Arial" w:eastAsia="PingFang TC"/>
          <w:sz w:val="16"/>
        </w:rPr>
        <w:t>相比於純光模組可降低約 40% 的功耗</w:t>
      </w:r>
    </w:p>
    <w:p>
      <w:pPr>
        <w:spacing w:after="20" w:line="240" w:lineRule="auto"/>
      </w:pPr>
      <w:r>
        <w:rPr>
          <w:rFonts w:ascii="Arial" w:hAnsi="Arial" w:eastAsia="PingFang TC"/>
          <w:b/>
          <w:color w:val="5A5A5A"/>
          <w:sz w:val="14"/>
        </w:rPr>
        <w:t xml:space="preserve">[02:30:09.500 - 02:30:14.700] </w:t>
      </w:r>
      <w:r>
        <w:rPr>
          <w:rFonts w:ascii="Arial" w:hAnsi="Arial" w:eastAsia="PingFang TC"/>
          <w:sz w:val="16"/>
        </w:rPr>
        <w:t>那如果我們再進一步去把光模組變成 CPO 加 OCS</w:t>
      </w:r>
    </w:p>
    <w:p>
      <w:pPr>
        <w:spacing w:after="20" w:line="240" w:lineRule="auto"/>
      </w:pPr>
      <w:r>
        <w:rPr>
          <w:rFonts w:ascii="Arial" w:hAnsi="Arial" w:eastAsia="PingFang TC"/>
          <w:b/>
          <w:color w:val="5A5A5A"/>
          <w:sz w:val="14"/>
        </w:rPr>
        <w:t xml:space="preserve">[02:30:14.700 - 02:30:18.700] </w:t>
      </w:r>
      <w:r>
        <w:rPr>
          <w:rFonts w:ascii="Arial" w:hAnsi="Arial" w:eastAsia="PingFang TC"/>
          <w:sz w:val="16"/>
        </w:rPr>
        <w:t>可以相比於純光模組可以降低 2.6 倍的功耗</w:t>
      </w:r>
    </w:p>
    <w:p>
      <w:pPr>
        <w:spacing w:after="20" w:line="240" w:lineRule="auto"/>
      </w:pPr>
      <w:r>
        <w:rPr>
          <w:rFonts w:ascii="Arial" w:hAnsi="Arial" w:eastAsia="PingFang TC"/>
          <w:b/>
          <w:color w:val="5A5A5A"/>
          <w:sz w:val="14"/>
        </w:rPr>
        <w:t xml:space="preserve">[02:30:18.700 - 02:30:25.000] </w:t>
      </w:r>
      <w:r>
        <w:rPr>
          <w:rFonts w:ascii="Arial" w:hAnsi="Arial" w:eastAsia="PingFang TC"/>
          <w:sz w:val="16"/>
        </w:rPr>
        <w:t>所以因此 OCS 目前也是 AI Data Center 降低互聯功耗的重要技術路線之一</w:t>
      </w:r>
    </w:p>
    <w:p>
      <w:pPr>
        <w:spacing w:after="20" w:line="240" w:lineRule="auto"/>
      </w:pPr>
      <w:r>
        <w:rPr>
          <w:rFonts w:ascii="Arial" w:hAnsi="Arial" w:eastAsia="PingFang TC"/>
          <w:b/>
          <w:color w:val="5A5A5A"/>
          <w:sz w:val="14"/>
        </w:rPr>
        <w:t xml:space="preserve">[02:30:25.000 - 02:30:29.900] </w:t>
      </w:r>
      <w:r>
        <w:rPr>
          <w:rFonts w:ascii="Arial" w:hAnsi="Arial" w:eastAsia="PingFang TC"/>
          <w:sz w:val="16"/>
        </w:rPr>
        <w:t>那這邊我們可以看到在 OCS 採用的技術</w:t>
      </w:r>
    </w:p>
    <w:p>
      <w:pPr>
        <w:spacing w:after="20" w:line="240" w:lineRule="auto"/>
      </w:pPr>
      <w:r>
        <w:rPr>
          <w:rFonts w:ascii="Arial" w:hAnsi="Arial" w:eastAsia="PingFang TC"/>
          <w:b/>
          <w:color w:val="5A5A5A"/>
          <w:sz w:val="14"/>
        </w:rPr>
        <w:t xml:space="preserve">[02:30:29.900 - 02:30:31.700] </w:t>
      </w:r>
      <w:r>
        <w:rPr>
          <w:rFonts w:ascii="Arial" w:hAnsi="Arial" w:eastAsia="PingFang TC"/>
          <w:sz w:val="16"/>
        </w:rPr>
        <w:t>主流技術目前分成兩塊</w:t>
      </w:r>
    </w:p>
    <w:p>
      <w:pPr>
        <w:spacing w:after="20" w:line="240" w:lineRule="auto"/>
      </w:pPr>
      <w:r>
        <w:rPr>
          <w:rFonts w:ascii="Arial" w:hAnsi="Arial" w:eastAsia="PingFang TC"/>
          <w:b/>
          <w:color w:val="5A5A5A"/>
          <w:sz w:val="14"/>
        </w:rPr>
        <w:t xml:space="preserve">[02:30:31.700 - 02:30:35.600] </w:t>
      </w:r>
      <w:r>
        <w:rPr>
          <w:rFonts w:ascii="Arial" w:hAnsi="Arial" w:eastAsia="PingFang TC"/>
          <w:sz w:val="16"/>
        </w:rPr>
        <w:t>由 Lumentin 跟 Google 像是採用 AES 的反射鏡面</w:t>
      </w:r>
    </w:p>
    <w:p>
      <w:pPr>
        <w:spacing w:after="20" w:line="240" w:lineRule="auto"/>
      </w:pPr>
      <w:r>
        <w:rPr>
          <w:rFonts w:ascii="Arial" w:hAnsi="Arial" w:eastAsia="PingFang TC"/>
          <w:b/>
          <w:color w:val="5A5A5A"/>
          <w:sz w:val="14"/>
        </w:rPr>
        <w:t xml:space="preserve">[02:30:35.600 - 02:30:39.300] </w:t>
      </w:r>
      <w:r>
        <w:rPr>
          <w:rFonts w:ascii="Arial" w:hAnsi="Arial" w:eastAsia="PingFang TC"/>
          <w:sz w:val="16"/>
        </w:rPr>
        <w:t>那口運人則採用意經的解決方案</w:t>
      </w:r>
    </w:p>
    <w:p>
      <w:pPr>
        <w:spacing w:after="20" w:line="240" w:lineRule="auto"/>
      </w:pPr>
      <w:r>
        <w:rPr>
          <w:rFonts w:ascii="Arial" w:hAnsi="Arial" w:eastAsia="PingFang TC"/>
          <w:b/>
          <w:color w:val="5A5A5A"/>
          <w:sz w:val="14"/>
        </w:rPr>
        <w:t xml:space="preserve">[02:30:39.300 - 02:30:42.700] </w:t>
      </w:r>
      <w:r>
        <w:rPr>
          <w:rFonts w:ascii="Arial" w:hAnsi="Arial" w:eastAsia="PingFang TC"/>
          <w:sz w:val="16"/>
        </w:rPr>
        <w:t>那電交換期較適合不足在流量變化劇烈</w:t>
      </w:r>
    </w:p>
    <w:p>
      <w:pPr>
        <w:spacing w:after="20" w:line="240" w:lineRule="auto"/>
      </w:pPr>
      <w:r>
        <w:rPr>
          <w:rFonts w:ascii="Arial" w:hAnsi="Arial" w:eastAsia="PingFang TC"/>
          <w:b/>
          <w:color w:val="5A5A5A"/>
          <w:sz w:val="14"/>
        </w:rPr>
        <w:t xml:space="preserve">[02:30:42.700 - 02:30:45.700] </w:t>
      </w:r>
      <w:r>
        <w:rPr>
          <w:rFonts w:ascii="Arial" w:hAnsi="Arial" w:eastAsia="PingFang TC"/>
          <w:sz w:val="16"/>
        </w:rPr>
        <w:t>然後存在大量突發流量</w:t>
      </w:r>
    </w:p>
    <w:p>
      <w:pPr>
        <w:spacing w:after="20" w:line="240" w:lineRule="auto"/>
      </w:pPr>
      <w:r>
        <w:rPr>
          <w:rFonts w:ascii="Arial" w:hAnsi="Arial" w:eastAsia="PingFang TC"/>
          <w:b/>
          <w:color w:val="5A5A5A"/>
          <w:sz w:val="14"/>
        </w:rPr>
        <w:t xml:space="preserve">[02:30:45.700 - 02:30:49.200] </w:t>
      </w:r>
      <w:r>
        <w:rPr>
          <w:rFonts w:ascii="Arial" w:hAnsi="Arial" w:eastAsia="PingFang TC"/>
          <w:sz w:val="16"/>
        </w:rPr>
        <w:t>也需要高頻率調整資料傳輸入境的情境</w:t>
      </w:r>
    </w:p>
    <w:p>
      <w:pPr>
        <w:spacing w:after="20" w:line="240" w:lineRule="auto"/>
      </w:pPr>
      <w:r>
        <w:rPr>
          <w:rFonts w:ascii="Arial" w:hAnsi="Arial" w:eastAsia="PingFang TC"/>
          <w:b/>
          <w:color w:val="5A5A5A"/>
          <w:sz w:val="14"/>
        </w:rPr>
        <w:t xml:space="preserve">[02:30:49.200 - 02:30:54.800] </w:t>
      </w:r>
      <w:r>
        <w:rPr>
          <w:rFonts w:ascii="Arial" w:hAnsi="Arial" w:eastAsia="PingFang TC"/>
          <w:sz w:val="16"/>
        </w:rPr>
        <w:t>那相較之下光交換技術可能適合應用於流量模式較為穩定</w:t>
      </w:r>
    </w:p>
    <w:p>
      <w:pPr>
        <w:spacing w:after="20" w:line="240" w:lineRule="auto"/>
      </w:pPr>
      <w:r>
        <w:rPr>
          <w:rFonts w:ascii="Arial" w:hAnsi="Arial" w:eastAsia="PingFang TC"/>
          <w:b/>
          <w:color w:val="5A5A5A"/>
          <w:sz w:val="14"/>
        </w:rPr>
        <w:t xml:space="preserve">[02:30:54.800 - 02:30:57.200] </w:t>
      </w:r>
      <w:r>
        <w:rPr>
          <w:rFonts w:ascii="Arial" w:hAnsi="Arial" w:eastAsia="PingFang TC"/>
          <w:sz w:val="16"/>
        </w:rPr>
        <w:t>而且具備可預測的交換性是層級</w:t>
      </w:r>
    </w:p>
    <w:p>
      <w:pPr>
        <w:spacing w:after="20" w:line="240" w:lineRule="auto"/>
      </w:pPr>
      <w:r>
        <w:rPr>
          <w:rFonts w:ascii="Arial" w:hAnsi="Arial" w:eastAsia="PingFang TC"/>
          <w:b/>
          <w:color w:val="5A5A5A"/>
          <w:sz w:val="14"/>
        </w:rPr>
        <w:t xml:space="preserve">[02:30:57.200 - 02:31:02.900] </w:t>
      </w:r>
      <w:r>
        <w:rPr>
          <w:rFonts w:ascii="Arial" w:hAnsi="Arial" w:eastAsia="PingFang TC"/>
          <w:sz w:val="16"/>
        </w:rPr>
        <w:t>因為 OCS 目前所採用的主流技術也目前也不適合頻繁的交換</w:t>
      </w:r>
    </w:p>
    <w:p>
      <w:pPr>
        <w:spacing w:after="20" w:line="240" w:lineRule="auto"/>
      </w:pPr>
      <w:r>
        <w:rPr>
          <w:rFonts w:ascii="Arial" w:hAnsi="Arial" w:eastAsia="PingFang TC"/>
          <w:b/>
          <w:color w:val="5A5A5A"/>
          <w:sz w:val="14"/>
        </w:rPr>
        <w:t xml:space="preserve">[02:31:02.900 - 02:31:04.700] </w:t>
      </w:r>
      <w:r>
        <w:rPr>
          <w:rFonts w:ascii="Arial" w:hAnsi="Arial" w:eastAsia="PingFang TC"/>
          <w:sz w:val="16"/>
        </w:rPr>
        <w:t>因此整體的定位來說</w:t>
      </w:r>
    </w:p>
    <w:p>
      <w:pPr>
        <w:spacing w:after="20" w:line="240" w:lineRule="auto"/>
      </w:pPr>
      <w:r>
        <w:rPr>
          <w:rFonts w:ascii="Arial" w:hAnsi="Arial" w:eastAsia="PingFang TC"/>
          <w:b/>
          <w:color w:val="5A5A5A"/>
          <w:sz w:val="14"/>
        </w:rPr>
        <w:t xml:space="preserve">[02:31:04.700 - 02:31:09.900] </w:t>
      </w:r>
      <w:r>
        <w:rPr>
          <w:rFonts w:ascii="Arial" w:hAnsi="Arial" w:eastAsia="PingFang TC"/>
          <w:sz w:val="16"/>
        </w:rPr>
        <w:t>CPO 會負責高速的電交換並貼近運算的核心</w:t>
      </w:r>
    </w:p>
    <w:p>
      <w:pPr>
        <w:spacing w:after="20" w:line="240" w:lineRule="auto"/>
      </w:pPr>
      <w:r>
        <w:rPr>
          <w:rFonts w:ascii="Arial" w:hAnsi="Arial" w:eastAsia="PingFang TC"/>
          <w:b/>
          <w:color w:val="5A5A5A"/>
          <w:sz w:val="14"/>
        </w:rPr>
        <w:t xml:space="preserve">[02:31:09.900 - 02:31:13.600] </w:t>
      </w:r>
      <w:r>
        <w:rPr>
          <w:rFonts w:ascii="Arial" w:hAnsi="Arial" w:eastAsia="PingFang TC"/>
          <w:sz w:val="16"/>
        </w:rPr>
        <w:t>比如說放在 REC 或是 LEAF 成的交換級</w:t>
      </w:r>
    </w:p>
    <w:p>
      <w:pPr>
        <w:spacing w:after="20" w:line="240" w:lineRule="auto"/>
      </w:pPr>
      <w:r>
        <w:rPr>
          <w:rFonts w:ascii="Arial" w:hAnsi="Arial" w:eastAsia="PingFang TC"/>
          <w:b/>
          <w:color w:val="5A5A5A"/>
          <w:sz w:val="14"/>
        </w:rPr>
        <w:t xml:space="preserve">[02:31:13.600 - 02:31:17.000] </w:t>
      </w:r>
      <w:r>
        <w:rPr>
          <w:rFonts w:ascii="Arial" w:hAnsi="Arial" w:eastAsia="PingFang TC"/>
          <w:sz w:val="16"/>
        </w:rPr>
        <w:t>而 OCS 則會負責拓搏重構</w:t>
      </w:r>
    </w:p>
    <w:p>
      <w:pPr>
        <w:spacing w:after="20" w:line="240" w:lineRule="auto"/>
      </w:pPr>
      <w:r>
        <w:rPr>
          <w:rFonts w:ascii="Arial" w:hAnsi="Arial" w:eastAsia="PingFang TC"/>
          <w:b/>
          <w:color w:val="5A5A5A"/>
          <w:sz w:val="14"/>
        </w:rPr>
        <w:t xml:space="preserve">[02:31:17.000 - 02:31:21.700] </w:t>
      </w:r>
      <w:r>
        <w:rPr>
          <w:rFonts w:ascii="Arial" w:hAnsi="Arial" w:eastAsia="PingFang TC"/>
          <w:sz w:val="16"/>
        </w:rPr>
        <w:t>然後或是從 SPY 成或者 Cure Across DCI 的高層級的交換期</w:t>
      </w:r>
    </w:p>
    <w:p>
      <w:pPr>
        <w:spacing w:after="20" w:line="240" w:lineRule="auto"/>
      </w:pPr>
      <w:r>
        <w:rPr>
          <w:rFonts w:ascii="Arial" w:hAnsi="Arial" w:eastAsia="PingFang TC"/>
          <w:b/>
          <w:color w:val="5A5A5A"/>
          <w:sz w:val="14"/>
        </w:rPr>
        <w:t xml:space="preserve">[02:31:21.700 - 02:31:24.600] </w:t>
      </w:r>
      <w:r>
        <w:rPr>
          <w:rFonts w:ascii="Arial" w:hAnsi="Arial" w:eastAsia="PingFang TC"/>
          <w:sz w:val="16"/>
        </w:rPr>
        <w:t>去進一步進行滲透</w:t>
      </w:r>
    </w:p>
    <w:p>
      <w:pPr>
        <w:spacing w:after="20" w:line="240" w:lineRule="auto"/>
      </w:pPr>
      <w:r>
        <w:rPr>
          <w:rFonts w:ascii="Arial" w:hAnsi="Arial" w:eastAsia="PingFang TC"/>
          <w:b/>
          <w:color w:val="5A5A5A"/>
          <w:sz w:val="14"/>
        </w:rPr>
        <w:t xml:space="preserve">[02:31:24.600 - 02:31:27.400] </w:t>
      </w:r>
      <w:r>
        <w:rPr>
          <w:rFonts w:ascii="Arial" w:hAnsi="Arial" w:eastAsia="PingFang TC"/>
          <w:sz w:val="16"/>
        </w:rPr>
        <w:t>那這些就想要跟大家分享一下</w:t>
      </w:r>
    </w:p>
    <w:p>
      <w:pPr>
        <w:spacing w:after="20" w:line="240" w:lineRule="auto"/>
      </w:pPr>
      <w:r>
        <w:rPr>
          <w:rFonts w:ascii="Arial" w:hAnsi="Arial" w:eastAsia="PingFang TC"/>
          <w:b/>
          <w:color w:val="5A5A5A"/>
          <w:sz w:val="14"/>
        </w:rPr>
        <w:t xml:space="preserve">[02:31:27.400 - 02:31:29.700] </w:t>
      </w:r>
      <w:r>
        <w:rPr>
          <w:rFonts w:ascii="Arial" w:hAnsi="Arial" w:eastAsia="PingFang TC"/>
          <w:sz w:val="16"/>
        </w:rPr>
        <w:t>就是我們現場看到的實機圖</w:t>
      </w:r>
    </w:p>
    <w:p>
      <w:pPr>
        <w:spacing w:after="20" w:line="240" w:lineRule="auto"/>
      </w:pPr>
      <w:r>
        <w:rPr>
          <w:rFonts w:ascii="Arial" w:hAnsi="Arial" w:eastAsia="PingFang TC"/>
          <w:b/>
          <w:color w:val="5A5A5A"/>
          <w:sz w:val="14"/>
        </w:rPr>
        <w:t xml:space="preserve">[02:31:29.700 - 02:31:34.400] </w:t>
      </w:r>
      <w:r>
        <w:rPr>
          <w:rFonts w:ascii="Arial" w:hAnsi="Arial" w:eastAsia="PingFang TC"/>
          <w:sz w:val="16"/>
        </w:rPr>
        <w:t>相較於 LUMENTON 在 OCS 領域只展示了 300 個連接部的解決方案</w:t>
      </w:r>
    </w:p>
    <w:p>
      <w:pPr>
        <w:spacing w:after="20" w:line="240" w:lineRule="auto"/>
      </w:pPr>
      <w:r>
        <w:rPr>
          <w:rFonts w:ascii="Arial" w:hAnsi="Arial" w:eastAsia="PingFang TC"/>
          <w:b/>
          <w:color w:val="5A5A5A"/>
          <w:sz w:val="14"/>
        </w:rPr>
        <w:t xml:space="preserve">[02:31:34.400 - 02:31:38.600] </w:t>
      </w:r>
      <w:r>
        <w:rPr>
          <w:rFonts w:ascii="Arial" w:hAnsi="Arial" w:eastAsia="PingFang TC"/>
          <w:sz w:val="16"/>
        </w:rPr>
        <w:t>那 Corrin 則是展示了 64 個、 320 個、 512 個</w:t>
      </w:r>
    </w:p>
    <w:p>
      <w:pPr>
        <w:spacing w:after="20" w:line="240" w:lineRule="auto"/>
      </w:pPr>
      <w:r>
        <w:rPr>
          <w:rFonts w:ascii="Arial" w:hAnsi="Arial" w:eastAsia="PingFang TC"/>
          <w:b/>
          <w:color w:val="5A5A5A"/>
          <w:sz w:val="14"/>
        </w:rPr>
        <w:t xml:space="preserve">[02:31:38.600 - 02:31:40.400] </w:t>
      </w:r>
      <w:r>
        <w:rPr>
          <w:rFonts w:ascii="Arial" w:hAnsi="Arial" w:eastAsia="PingFang TC"/>
          <w:sz w:val="16"/>
        </w:rPr>
        <w:t>三種不同的解決方案</w:t>
      </w:r>
    </w:p>
    <w:p>
      <w:pPr>
        <w:spacing w:after="20" w:line="240" w:lineRule="auto"/>
      </w:pPr>
      <w:r>
        <w:rPr>
          <w:rFonts w:ascii="Arial" w:hAnsi="Arial" w:eastAsia="PingFang TC"/>
          <w:b/>
          <w:color w:val="5A5A5A"/>
          <w:sz w:val="14"/>
        </w:rPr>
        <w:t xml:space="preserve">[02:31:40.400 - 02:31:46.400] </w:t>
      </w:r>
      <w:r>
        <w:rPr>
          <w:rFonts w:ascii="Arial" w:hAnsi="Arial" w:eastAsia="PingFang TC"/>
          <w:sz w:val="16"/>
        </w:rPr>
        <w:t>因滿足客戶不同的 Scale Out、 Scale Across 的一些不同方案的需求</w:t>
      </w:r>
    </w:p>
    <w:p>
      <w:pPr>
        <w:spacing w:after="20" w:line="240" w:lineRule="auto"/>
      </w:pPr>
      <w:r>
        <w:rPr>
          <w:rFonts w:ascii="Arial" w:hAnsi="Arial" w:eastAsia="PingFang TC"/>
          <w:b/>
          <w:color w:val="5A5A5A"/>
          <w:sz w:val="14"/>
        </w:rPr>
        <w:t xml:space="preserve">[02:31:46.400 - 02:31:48.720] </w:t>
      </w:r>
      <w:r>
        <w:rPr>
          <w:rFonts w:ascii="Arial" w:hAnsi="Arial" w:eastAsia="PingFang TC"/>
          <w:sz w:val="16"/>
        </w:rPr>
        <w:t>而台系廠商則我們可以關注</w:t>
      </w:r>
    </w:p>
    <w:p>
      <w:pPr>
        <w:spacing w:after="20" w:line="240" w:lineRule="auto"/>
      </w:pPr>
      <w:r>
        <w:rPr>
          <w:rFonts w:ascii="Arial" w:hAnsi="Arial" w:eastAsia="PingFang TC"/>
          <w:b/>
          <w:color w:val="5A5A5A"/>
          <w:sz w:val="14"/>
        </w:rPr>
        <w:t xml:space="preserve">[02:31:48.720 - 02:31:53.520] </w:t>
      </w:r>
      <w:r>
        <w:rPr>
          <w:rFonts w:ascii="Arial" w:hAnsi="Arial" w:eastAsia="PingFang TC"/>
          <w:sz w:val="16"/>
        </w:rPr>
        <w:t>自幫於起集在 OCS 這個像商品的技術與佈局</w:t>
      </w:r>
    </w:p>
    <w:p>
      <w:pPr>
        <w:spacing w:after="20" w:line="240" w:lineRule="auto"/>
      </w:pPr>
      <w:r>
        <w:rPr>
          <w:rFonts w:ascii="Arial" w:hAnsi="Arial" w:eastAsia="PingFang TC"/>
          <w:b/>
          <w:color w:val="5A5A5A"/>
          <w:sz w:val="14"/>
        </w:rPr>
        <w:t xml:space="preserve">[02:31:53.520 - 02:31:55.800] </w:t>
      </w:r>
      <w:r>
        <w:rPr>
          <w:rFonts w:ascii="Arial" w:hAnsi="Arial" w:eastAsia="PingFang TC"/>
          <w:sz w:val="16"/>
        </w:rPr>
        <w:t>那最後變成那樣的圖片其實是自幫</w:t>
      </w:r>
    </w:p>
    <w:p>
      <w:pPr>
        <w:spacing w:after="20" w:line="240" w:lineRule="auto"/>
      </w:pPr>
      <w:r>
        <w:rPr>
          <w:rFonts w:ascii="Arial" w:hAnsi="Arial" w:eastAsia="PingFang TC"/>
          <w:b/>
          <w:color w:val="5A5A5A"/>
          <w:sz w:val="14"/>
        </w:rPr>
        <w:t xml:space="preserve">[02:31:55.800 - 02:31:58.900] </w:t>
      </w:r>
      <w:r>
        <w:rPr>
          <w:rFonts w:ascii="Arial" w:hAnsi="Arial" w:eastAsia="PingFang TC"/>
          <w:sz w:val="16"/>
        </w:rPr>
        <w:t>與這次 OCS 所展現的光交換機</w:t>
      </w:r>
    </w:p>
    <w:p>
      <w:pPr>
        <w:spacing w:after="20" w:line="240" w:lineRule="auto"/>
      </w:pPr>
      <w:r>
        <w:rPr>
          <w:rFonts w:ascii="Arial" w:hAnsi="Arial" w:eastAsia="PingFang TC"/>
          <w:b/>
          <w:color w:val="5A5A5A"/>
          <w:sz w:val="14"/>
        </w:rPr>
        <w:t xml:space="preserve">[02:31:58.900 - 02:32:00.200] </w:t>
      </w:r>
      <w:r>
        <w:rPr>
          <w:rFonts w:ascii="Arial" w:hAnsi="Arial" w:eastAsia="PingFang TC"/>
          <w:sz w:val="16"/>
        </w:rPr>
        <w:t>那根據展場交流</w:t>
      </w:r>
    </w:p>
    <w:p>
      <w:pPr>
        <w:spacing w:after="20" w:line="240" w:lineRule="auto"/>
      </w:pPr>
      <w:r>
        <w:rPr>
          <w:rFonts w:ascii="Arial" w:hAnsi="Arial" w:eastAsia="PingFang TC"/>
          <w:b/>
          <w:color w:val="5A5A5A"/>
          <w:sz w:val="14"/>
        </w:rPr>
        <w:t xml:space="preserve">[02:32:00.200 - 02:32:06.500] </w:t>
      </w:r>
      <w:r>
        <w:rPr>
          <w:rFonts w:ascii="Arial" w:hAnsi="Arial" w:eastAsia="PingFang TC"/>
          <w:sz w:val="16"/>
        </w:rPr>
        <w:t>這個交換機的部數雖然沒有辦法跟前面兩家的領先廠商去做比較</w:t>
      </w:r>
    </w:p>
    <w:p>
      <w:pPr>
        <w:spacing w:after="20" w:line="240" w:lineRule="auto"/>
      </w:pPr>
      <w:r>
        <w:rPr>
          <w:rFonts w:ascii="Arial" w:hAnsi="Arial" w:eastAsia="PingFang TC"/>
          <w:b/>
          <w:color w:val="5A5A5A"/>
          <w:sz w:val="14"/>
        </w:rPr>
        <w:t xml:space="preserve">[02:32:06.500 - 02:32:09.400] </w:t>
      </w:r>
      <w:r>
        <w:rPr>
          <w:rFonts w:ascii="Arial" w:hAnsi="Arial" w:eastAsia="PingFang TC"/>
          <w:sz w:val="16"/>
        </w:rPr>
        <w:t>而且優先導入可能會在電信裡面的應用</w:t>
      </w:r>
    </w:p>
    <w:p>
      <w:pPr>
        <w:spacing w:after="20" w:line="240" w:lineRule="auto"/>
      </w:pPr>
      <w:r>
        <w:rPr>
          <w:rFonts w:ascii="Arial" w:hAnsi="Arial" w:eastAsia="PingFang TC"/>
          <w:b/>
          <w:color w:val="5A5A5A"/>
          <w:sz w:val="14"/>
        </w:rPr>
        <w:t xml:space="preserve">[02:32:09.400 - 02:32:13.200] </w:t>
      </w:r>
      <w:r>
        <w:rPr>
          <w:rFonts w:ascii="Arial" w:hAnsi="Arial" w:eastAsia="PingFang TC"/>
          <w:sz w:val="16"/>
        </w:rPr>
        <w:t>但我們可以知道這些公司持續有在這個地方進行佈局</w:t>
      </w:r>
    </w:p>
    <w:p>
      <w:pPr>
        <w:spacing w:after="20" w:line="240" w:lineRule="auto"/>
      </w:pPr>
      <w:r>
        <w:rPr>
          <w:rFonts w:ascii="Arial" w:hAnsi="Arial" w:eastAsia="PingFang TC"/>
          <w:b/>
          <w:color w:val="5A5A5A"/>
          <w:sz w:val="14"/>
        </w:rPr>
        <w:t xml:space="preserve">[02:32:13.200 - 02:32:17.300] </w:t>
      </w:r>
      <w:r>
        <w:rPr>
          <w:rFonts w:ascii="Arial" w:hAnsi="Arial" w:eastAsia="PingFang TC"/>
          <w:sz w:val="16"/>
        </w:rPr>
        <w:t>也是未來我們會觀察的重點之一</w:t>
      </w:r>
    </w:p>
    <w:p>
      <w:pPr>
        <w:spacing w:after="20" w:line="240" w:lineRule="auto"/>
      </w:pPr>
      <w:r>
        <w:rPr>
          <w:rFonts w:ascii="Arial" w:hAnsi="Arial" w:eastAsia="PingFang TC"/>
          <w:b/>
          <w:color w:val="5A5A5A"/>
          <w:sz w:val="14"/>
        </w:rPr>
        <w:t xml:space="preserve">[02:32:17.300 - 02:32:23.660] </w:t>
      </w:r>
      <w:r>
        <w:rPr>
          <w:rFonts w:ascii="Arial" w:hAnsi="Arial" w:eastAsia="PingFang TC"/>
          <w:sz w:val="16"/>
        </w:rPr>
        <w:t>那在 2026 OFC 我們一觀察到以 Micro-ID 為基礎光物連接處</w:t>
      </w:r>
    </w:p>
    <w:p>
      <w:pPr>
        <w:spacing w:after="20" w:line="240" w:lineRule="auto"/>
      </w:pPr>
      <w:r>
        <w:rPr>
          <w:rFonts w:ascii="Arial" w:hAnsi="Arial" w:eastAsia="PingFang TC"/>
          <w:b/>
          <w:color w:val="5A5A5A"/>
          <w:sz w:val="14"/>
        </w:rPr>
        <w:t xml:space="preserve">[02:32:23.660 - 02:32:25.260] </w:t>
      </w:r>
      <w:r>
        <w:rPr>
          <w:rFonts w:ascii="Arial" w:hAnsi="Arial" w:eastAsia="PingFang TC"/>
          <w:sz w:val="16"/>
        </w:rPr>
        <w:t>是在逐步的發展</w:t>
      </w:r>
    </w:p>
    <w:p>
      <w:pPr>
        <w:spacing w:after="20" w:line="240" w:lineRule="auto"/>
      </w:pPr>
      <w:r>
        <w:rPr>
          <w:rFonts w:ascii="Arial" w:hAnsi="Arial" w:eastAsia="PingFang TC"/>
          <w:b/>
          <w:color w:val="5A5A5A"/>
          <w:sz w:val="14"/>
        </w:rPr>
        <w:t xml:space="preserve">[02:32:25.260 - 02:32:30.500] </w:t>
      </w:r>
      <w:r>
        <w:rPr>
          <w:rFonts w:ascii="Arial" w:hAnsi="Arial" w:eastAsia="PingFang TC"/>
          <w:sz w:val="16"/>
        </w:rPr>
        <w:t>它偏向以大量低速光源平行的方式進行傳輸</w:t>
      </w:r>
    </w:p>
    <w:p>
      <w:pPr>
        <w:spacing w:after="20" w:line="240" w:lineRule="auto"/>
      </w:pPr>
      <w:r>
        <w:rPr>
          <w:rFonts w:ascii="Arial" w:hAnsi="Arial" w:eastAsia="PingFang TC"/>
          <w:b/>
          <w:color w:val="5A5A5A"/>
          <w:sz w:val="14"/>
        </w:rPr>
        <w:t xml:space="preserve">[02:32:30.500 - 02:32:32.400] </w:t>
      </w:r>
      <w:r>
        <w:rPr>
          <w:rFonts w:ascii="Arial" w:hAnsi="Arial" w:eastAsia="PingFang TC"/>
          <w:sz w:val="16"/>
        </w:rPr>
        <w:t>採用高密度的陣列設計</w:t>
      </w:r>
    </w:p>
    <w:p>
      <w:pPr>
        <w:spacing w:after="20" w:line="240" w:lineRule="auto"/>
      </w:pPr>
      <w:r>
        <w:rPr>
          <w:rFonts w:ascii="Arial" w:hAnsi="Arial" w:eastAsia="PingFang TC"/>
          <w:b/>
          <w:color w:val="5A5A5A"/>
          <w:sz w:val="14"/>
        </w:rPr>
        <w:t xml:space="preserve">[02:32:32.400 - 02:32:35.800] </w:t>
      </w:r>
      <w:r>
        <w:rPr>
          <w:rFonts w:ascii="Arial" w:hAnsi="Arial" w:eastAsia="PingFang TC"/>
          <w:sz w:val="16"/>
        </w:rPr>
        <w:t>單一顆模組包含數百顆的 Micro-ID 光源</w:t>
      </w:r>
    </w:p>
    <w:p>
      <w:pPr>
        <w:spacing w:after="20" w:line="240" w:lineRule="auto"/>
      </w:pPr>
      <w:r>
        <w:rPr>
          <w:rFonts w:ascii="Arial" w:hAnsi="Arial" w:eastAsia="PingFang TC"/>
          <w:b/>
          <w:color w:val="5A5A5A"/>
          <w:sz w:val="14"/>
        </w:rPr>
        <w:t xml:space="preserve">[02:32:35.800 - 02:32:39.200] </w:t>
      </w:r>
      <w:r>
        <w:rPr>
          <w:rFonts w:ascii="Arial" w:hAnsi="Arial" w:eastAsia="PingFang TC"/>
          <w:sz w:val="16"/>
        </w:rPr>
        <w:t>搭配對應的 Micro-Lens 進行光線整數</w:t>
      </w:r>
    </w:p>
    <w:p>
      <w:pPr>
        <w:spacing w:after="20" w:line="240" w:lineRule="auto"/>
      </w:pPr>
      <w:r>
        <w:rPr>
          <w:rFonts w:ascii="Arial" w:hAnsi="Arial" w:eastAsia="PingFang TC"/>
          <w:b/>
          <w:color w:val="5A5A5A"/>
          <w:sz w:val="14"/>
        </w:rPr>
        <w:t xml:space="preserve">[02:32:39.200 - 02:32:40.800] </w:t>
      </w:r>
      <w:r>
        <w:rPr>
          <w:rFonts w:ascii="Arial" w:hAnsi="Arial" w:eastAsia="PingFang TC"/>
          <w:sz w:val="16"/>
        </w:rPr>
        <w:t>然後以力它的偶合</w:t>
      </w:r>
    </w:p>
    <w:p>
      <w:pPr>
        <w:spacing w:after="20" w:line="240" w:lineRule="auto"/>
      </w:pPr>
      <w:r>
        <w:rPr>
          <w:rFonts w:ascii="Arial" w:hAnsi="Arial" w:eastAsia="PingFang TC"/>
          <w:b/>
          <w:color w:val="5A5A5A"/>
          <w:sz w:val="14"/>
        </w:rPr>
        <w:t xml:space="preserve">[02:32:40.800 - 02:32:43.360] </w:t>
      </w:r>
      <w:r>
        <w:rPr>
          <w:rFonts w:ascii="Arial" w:hAnsi="Arial" w:eastAsia="PingFang TC"/>
          <w:sz w:val="16"/>
        </w:rPr>
        <w:t>確保傳輸效率與訊號的品質</w:t>
      </w:r>
    </w:p>
    <w:p>
      <w:pPr>
        <w:spacing w:after="20" w:line="240" w:lineRule="auto"/>
      </w:pPr>
      <w:r>
        <w:rPr>
          <w:rFonts w:ascii="Arial" w:hAnsi="Arial" w:eastAsia="PingFang TC"/>
          <w:b/>
          <w:color w:val="5A5A5A"/>
          <w:sz w:val="14"/>
        </w:rPr>
        <w:t xml:space="preserve">[02:32:43.360 - 02:32:45.100] </w:t>
      </w:r>
      <w:r>
        <w:rPr>
          <w:rFonts w:ascii="Arial" w:hAnsi="Arial" w:eastAsia="PingFang TC"/>
          <w:sz w:val="16"/>
        </w:rPr>
        <w:t>那根據展場交流</w:t>
      </w:r>
    </w:p>
    <w:p>
      <w:pPr>
        <w:spacing w:after="20" w:line="240" w:lineRule="auto"/>
      </w:pPr>
      <w:r>
        <w:rPr>
          <w:rFonts w:ascii="Arial" w:hAnsi="Arial" w:eastAsia="PingFang TC"/>
          <w:b/>
          <w:color w:val="5A5A5A"/>
          <w:sz w:val="14"/>
        </w:rPr>
        <w:t xml:space="preserve">[02:32:45.100 - 02:32:50.840] </w:t>
      </w:r>
      <w:r>
        <w:rPr>
          <w:rFonts w:ascii="Arial" w:hAnsi="Arial" w:eastAsia="PingFang TC"/>
          <w:sz w:val="16"/>
        </w:rPr>
        <w:t>目前這些技術所定的是7公尺到30公尺的</w:t>
      </w:r>
    </w:p>
    <w:p>
      <w:pPr>
        <w:spacing w:after="20" w:line="240" w:lineRule="auto"/>
      </w:pPr>
      <w:r>
        <w:rPr>
          <w:rFonts w:ascii="Arial" w:hAnsi="Arial" w:eastAsia="PingFang TC"/>
          <w:b/>
          <w:color w:val="5A5A5A"/>
          <w:sz w:val="14"/>
        </w:rPr>
        <w:t xml:space="preserve">[02:32:50.840 - 02:32:52.860] </w:t>
      </w:r>
      <w:r>
        <w:rPr>
          <w:rFonts w:ascii="Arial" w:hAnsi="Arial" w:eastAsia="PingFang TC"/>
          <w:sz w:val="16"/>
        </w:rPr>
        <w:t>中短距離傳輸應用場景</w:t>
      </w:r>
    </w:p>
    <w:p>
      <w:pPr>
        <w:spacing w:after="20" w:line="240" w:lineRule="auto"/>
      </w:pPr>
      <w:r>
        <w:rPr>
          <w:rFonts w:ascii="Arial" w:hAnsi="Arial" w:eastAsia="PingFang TC"/>
          <w:b/>
          <w:color w:val="5A5A5A"/>
          <w:sz w:val="14"/>
        </w:rPr>
        <w:t xml:space="preserve">[02:32:52.860 - 02:32:56.360] </w:t>
      </w:r>
      <w:r>
        <w:rPr>
          <w:rFonts w:ascii="Arial" w:hAnsi="Arial" w:eastAsia="PingFang TC"/>
          <w:sz w:val="16"/>
        </w:rPr>
        <w:t>那目前多數採用是藍光淡化加材料</w:t>
      </w:r>
    </w:p>
    <w:p>
      <w:pPr>
        <w:spacing w:after="20" w:line="240" w:lineRule="auto"/>
      </w:pPr>
      <w:r>
        <w:rPr>
          <w:rFonts w:ascii="Arial" w:hAnsi="Arial" w:eastAsia="PingFang TC"/>
          <w:b/>
          <w:color w:val="5A5A5A"/>
          <w:sz w:val="14"/>
        </w:rPr>
        <w:t xml:space="preserve">[02:32:56.360 - 02:32:58.340] </w:t>
      </w:r>
      <w:r>
        <w:rPr>
          <w:rFonts w:ascii="Arial" w:hAnsi="Arial" w:eastAsia="PingFang TC"/>
          <w:sz w:val="16"/>
        </w:rPr>
        <w:t>所製成的 Micro-ID 經歷</w:t>
      </w:r>
    </w:p>
    <w:p>
      <w:pPr>
        <w:spacing w:after="20" w:line="240" w:lineRule="auto"/>
      </w:pPr>
      <w:r>
        <w:rPr>
          <w:rFonts w:ascii="Arial" w:hAnsi="Arial" w:eastAsia="PingFang TC"/>
          <w:b/>
          <w:color w:val="5A5A5A"/>
          <w:sz w:val="14"/>
        </w:rPr>
        <w:t xml:space="preserve">[02:32:58.340 - 02:32:59.760] </w:t>
      </w:r>
      <w:r>
        <w:rPr>
          <w:rFonts w:ascii="Arial" w:hAnsi="Arial" w:eastAsia="PingFang TC"/>
          <w:sz w:val="16"/>
        </w:rPr>
        <w:t>不過這邊要提醒大家</w:t>
      </w:r>
    </w:p>
    <w:p>
      <w:pPr>
        <w:spacing w:after="20" w:line="240" w:lineRule="auto"/>
      </w:pPr>
      <w:r>
        <w:rPr>
          <w:rFonts w:ascii="Arial" w:hAnsi="Arial" w:eastAsia="PingFang TC"/>
          <w:b/>
          <w:color w:val="5A5A5A"/>
          <w:sz w:val="14"/>
        </w:rPr>
        <w:t xml:space="preserve">[02:32:59.760 - 02:33:03.840] </w:t>
      </w:r>
      <w:r>
        <w:rPr>
          <w:rFonts w:ascii="Arial" w:hAnsi="Arial" w:eastAsia="PingFang TC"/>
          <w:sz w:val="16"/>
        </w:rPr>
        <w:t>目前相關的解決方向人偏向早期概念性驗證的階段</w:t>
      </w:r>
    </w:p>
    <w:p>
      <w:pPr>
        <w:spacing w:after="20" w:line="240" w:lineRule="auto"/>
      </w:pPr>
      <w:r>
        <w:rPr>
          <w:rFonts w:ascii="Arial" w:hAnsi="Arial" w:eastAsia="PingFang TC"/>
          <w:b/>
          <w:color w:val="5A5A5A"/>
          <w:sz w:val="14"/>
        </w:rPr>
        <w:t xml:space="preserve">[02:33:03.840 - 02:33:05.760] </w:t>
      </w:r>
      <w:r>
        <w:rPr>
          <w:rFonts w:ascii="Arial" w:hAnsi="Arial" w:eastAsia="PingFang TC"/>
          <w:sz w:val="16"/>
        </w:rPr>
        <w:t>人需要解決許多問題</w:t>
      </w:r>
    </w:p>
    <w:p>
      <w:pPr>
        <w:spacing w:after="20" w:line="240" w:lineRule="auto"/>
      </w:pPr>
      <w:r>
        <w:rPr>
          <w:rFonts w:ascii="Arial" w:hAnsi="Arial" w:eastAsia="PingFang TC"/>
          <w:b/>
          <w:color w:val="5A5A5A"/>
          <w:sz w:val="14"/>
        </w:rPr>
        <w:t xml:space="preserve">[02:33:05.760 - 02:33:10.260] </w:t>
      </w:r>
      <w:r>
        <w:rPr>
          <w:rFonts w:ascii="Arial" w:hAnsi="Arial" w:eastAsia="PingFang TC"/>
          <w:sz w:val="16"/>
        </w:rPr>
        <w:t>例如偶光效率 光線整數 多通道串擾的眾多問題</w:t>
      </w:r>
    </w:p>
    <w:p>
      <w:pPr>
        <w:spacing w:after="20" w:line="240" w:lineRule="auto"/>
      </w:pPr>
      <w:r>
        <w:rPr>
          <w:rFonts w:ascii="Arial" w:hAnsi="Arial" w:eastAsia="PingFang TC"/>
          <w:b/>
          <w:color w:val="5A5A5A"/>
          <w:sz w:val="14"/>
        </w:rPr>
        <w:t xml:space="preserve">[02:33:10.260 - 02:33:14.060] </w:t>
      </w:r>
      <w:r>
        <w:rPr>
          <w:rFonts w:ascii="Arial" w:hAnsi="Arial" w:eastAsia="PingFang TC"/>
          <w:sz w:val="16"/>
        </w:rPr>
        <w:t>但依舊可視為新興的技術路線的觀察重點之一</w:t>
      </w:r>
    </w:p>
    <w:p>
      <w:pPr>
        <w:spacing w:after="20" w:line="240" w:lineRule="auto"/>
      </w:pPr>
      <w:r>
        <w:rPr>
          <w:rFonts w:ascii="Arial" w:hAnsi="Arial" w:eastAsia="PingFang TC"/>
          <w:b/>
          <w:color w:val="5A5A5A"/>
          <w:sz w:val="14"/>
        </w:rPr>
        <w:t xml:space="preserve">[02:33:14.060 - 02:33:16.600] </w:t>
      </w:r>
      <w:r>
        <w:rPr>
          <w:rFonts w:ascii="Arial" w:hAnsi="Arial" w:eastAsia="PingFang TC"/>
          <w:sz w:val="16"/>
        </w:rPr>
        <w:t>我們也會持續為大家觀察</w:t>
      </w:r>
    </w:p>
    <w:p>
      <w:pPr>
        <w:spacing w:after="20" w:line="240" w:lineRule="auto"/>
      </w:pPr>
      <w:r>
        <w:rPr>
          <w:rFonts w:ascii="Arial" w:hAnsi="Arial" w:eastAsia="PingFang TC"/>
          <w:b/>
          <w:color w:val="5A5A5A"/>
          <w:sz w:val="14"/>
        </w:rPr>
        <w:t xml:space="preserve">[02:33:16.600 - 02:33:20.560] </w:t>
      </w:r>
      <w:r>
        <w:rPr>
          <w:rFonts w:ascii="Arial" w:hAnsi="Arial" w:eastAsia="PingFang TC"/>
          <w:sz w:val="16"/>
        </w:rPr>
        <w:t>可能台灣供應鏈既有的一些 Micro-ID 廠商</w:t>
      </w:r>
    </w:p>
    <w:p>
      <w:pPr>
        <w:spacing w:after="20" w:line="240" w:lineRule="auto"/>
      </w:pPr>
      <w:r>
        <w:rPr>
          <w:rFonts w:ascii="Arial" w:hAnsi="Arial" w:eastAsia="PingFang TC"/>
          <w:b/>
          <w:color w:val="5A5A5A"/>
          <w:sz w:val="14"/>
        </w:rPr>
        <w:t xml:space="preserve">[02:33:20.560 - 02:33:22.560] </w:t>
      </w:r>
      <w:r>
        <w:rPr>
          <w:rFonts w:ascii="Arial" w:hAnsi="Arial" w:eastAsia="PingFang TC"/>
          <w:sz w:val="16"/>
        </w:rPr>
        <w:t>例如富裁 耐創 頂源</w:t>
      </w:r>
    </w:p>
    <w:p>
      <w:pPr>
        <w:spacing w:after="20" w:line="240" w:lineRule="auto"/>
      </w:pPr>
      <w:r>
        <w:rPr>
          <w:rFonts w:ascii="Arial" w:hAnsi="Arial" w:eastAsia="PingFang TC"/>
          <w:b/>
          <w:color w:val="5A5A5A"/>
          <w:sz w:val="14"/>
        </w:rPr>
        <w:t xml:space="preserve">[02:33:22.560 - 02:33:25.060] </w:t>
      </w:r>
      <w:r>
        <w:rPr>
          <w:rFonts w:ascii="Arial" w:hAnsi="Arial" w:eastAsia="PingFang TC"/>
          <w:sz w:val="16"/>
        </w:rPr>
        <w:t>或是線材廠商貿聯在這塊布局</w:t>
      </w:r>
    </w:p>
    <w:p>
      <w:pPr>
        <w:spacing w:after="20" w:line="240" w:lineRule="auto"/>
      </w:pPr>
      <w:r>
        <w:rPr>
          <w:rFonts w:ascii="Arial" w:hAnsi="Arial" w:eastAsia="PingFang TC"/>
          <w:b/>
          <w:color w:val="5A5A5A"/>
          <w:sz w:val="14"/>
        </w:rPr>
        <w:t xml:space="preserve">[02:33:25.060 - 02:33:28.300] </w:t>
      </w:r>
      <w:r>
        <w:rPr>
          <w:rFonts w:ascii="Arial" w:hAnsi="Arial" w:eastAsia="PingFang TC"/>
          <w:sz w:val="16"/>
        </w:rPr>
        <w:t>與未來發展的方向</w:t>
      </w:r>
    </w:p>
    <w:p>
      <w:pPr>
        <w:spacing w:after="20" w:line="240" w:lineRule="auto"/>
      </w:pPr>
      <w:r>
        <w:rPr>
          <w:rFonts w:ascii="Arial" w:hAnsi="Arial" w:eastAsia="PingFang TC"/>
          <w:b/>
          <w:color w:val="5A5A5A"/>
          <w:sz w:val="14"/>
        </w:rPr>
        <w:t xml:space="preserve">[02:33:28.300 - 02:33:30.800] </w:t>
      </w:r>
      <w:r>
        <w:rPr>
          <w:rFonts w:ascii="Arial" w:hAnsi="Arial" w:eastAsia="PingFang TC"/>
          <w:sz w:val="16"/>
        </w:rPr>
        <w:t>那我的報告分享就到這邊結束</w:t>
      </w:r>
    </w:p>
    <w:p>
      <w:pPr>
        <w:spacing w:after="20" w:line="240" w:lineRule="auto"/>
      </w:pPr>
      <w:r>
        <w:rPr>
          <w:rFonts w:ascii="Arial" w:hAnsi="Arial" w:eastAsia="PingFang TC"/>
          <w:b/>
          <w:color w:val="5A5A5A"/>
          <w:sz w:val="14"/>
        </w:rPr>
        <w:t xml:space="preserve">[02:33:30.800 - 02:33:31.600] </w:t>
      </w:r>
      <w:r>
        <w:rPr>
          <w:rFonts w:ascii="Arial" w:hAnsi="Arial" w:eastAsia="PingFang TC"/>
          <w:sz w:val="16"/>
        </w:rPr>
        <w:t>謝謝大家</w:t>
      </w:r>
    </w:p>
    <w:p>
      <w:pPr>
        <w:spacing w:after="20" w:line="240" w:lineRule="auto"/>
      </w:pPr>
      <w:r>
        <w:rPr>
          <w:rFonts w:ascii="Arial" w:hAnsi="Arial" w:eastAsia="PingFang TC"/>
          <w:b/>
          <w:color w:val="5A5A5A"/>
          <w:sz w:val="14"/>
        </w:rPr>
        <w:t xml:space="preserve">[02:33:32.800 - 02:33:34.600] </w:t>
      </w:r>
      <w:r>
        <w:rPr>
          <w:rFonts w:ascii="Arial" w:hAnsi="Arial" w:eastAsia="PingFang TC"/>
          <w:sz w:val="16"/>
        </w:rPr>
        <w:t>好 謝謝俊的分享</w:t>
      </w:r>
    </w:p>
    <w:p>
      <w:pPr>
        <w:spacing w:after="20" w:line="240" w:lineRule="auto"/>
      </w:pPr>
      <w:r>
        <w:rPr>
          <w:rFonts w:ascii="Arial" w:hAnsi="Arial" w:eastAsia="PingFang TC"/>
          <w:b/>
          <w:color w:val="5A5A5A"/>
          <w:sz w:val="14"/>
        </w:rPr>
        <w:t xml:space="preserve">[02:33:34.600 - 02:33:38.700] </w:t>
      </w:r>
      <w:r>
        <w:rPr>
          <w:rFonts w:ascii="Arial" w:hAnsi="Arial" w:eastAsia="PingFang TC"/>
          <w:sz w:val="16"/>
        </w:rPr>
        <w:t>那在進行小總結之前先邀請用戶</w:t>
      </w:r>
    </w:p>
    <w:p>
      <w:pPr>
        <w:spacing w:after="20" w:line="240" w:lineRule="auto"/>
      </w:pPr>
      <w:r>
        <w:rPr>
          <w:rFonts w:ascii="Arial" w:hAnsi="Arial" w:eastAsia="PingFang TC"/>
          <w:b/>
          <w:color w:val="5A5A5A"/>
          <w:sz w:val="14"/>
        </w:rPr>
        <w:t xml:space="preserve">[02:33:38.700 - 02:33:40.400] </w:t>
      </w:r>
      <w:r>
        <w:rPr>
          <w:rFonts w:ascii="Arial" w:hAnsi="Arial" w:eastAsia="PingFang TC"/>
          <w:sz w:val="16"/>
        </w:rPr>
        <w:t>我們現在即將進入 QA 時間</w:t>
      </w:r>
    </w:p>
    <w:p>
      <w:pPr>
        <w:spacing w:after="20" w:line="240" w:lineRule="auto"/>
      </w:pPr>
      <w:r>
        <w:rPr>
          <w:rFonts w:ascii="Arial" w:hAnsi="Arial" w:eastAsia="PingFang TC"/>
          <w:b/>
          <w:color w:val="5A5A5A"/>
          <w:sz w:val="14"/>
        </w:rPr>
        <w:t xml:space="preserve">[02:33:40.400 - 02:33:42.640] </w:t>
      </w:r>
      <w:r>
        <w:rPr>
          <w:rFonts w:ascii="Arial" w:hAnsi="Arial" w:eastAsia="PingFang TC"/>
          <w:sz w:val="16"/>
        </w:rPr>
        <w:t>大家可以先把問題放在留言區</w:t>
      </w:r>
    </w:p>
    <w:p>
      <w:pPr>
        <w:spacing w:after="20" w:line="240" w:lineRule="auto"/>
      </w:pPr>
      <w:r>
        <w:rPr>
          <w:rFonts w:ascii="Arial" w:hAnsi="Arial" w:eastAsia="PingFang TC"/>
          <w:b/>
          <w:color w:val="5A5A5A"/>
          <w:sz w:val="14"/>
        </w:rPr>
        <w:t xml:space="preserve">[02:33:42.640 - 02:33:44.140] </w:t>
      </w:r>
      <w:r>
        <w:rPr>
          <w:rFonts w:ascii="Arial" w:hAnsi="Arial" w:eastAsia="PingFang TC"/>
          <w:sz w:val="16"/>
        </w:rPr>
        <w:t>我們會一一來做解答</w:t>
      </w:r>
    </w:p>
    <w:p>
      <w:pPr>
        <w:spacing w:after="20" w:line="240" w:lineRule="auto"/>
      </w:pPr>
      <w:r>
        <w:rPr>
          <w:rFonts w:ascii="Arial" w:hAnsi="Arial" w:eastAsia="PingFang TC"/>
          <w:b/>
          <w:color w:val="5A5A5A"/>
          <w:sz w:val="14"/>
        </w:rPr>
        <w:t xml:space="preserve">[02:33:44.140 - 02:33:47.600] </w:t>
      </w:r>
      <w:r>
        <w:rPr>
          <w:rFonts w:ascii="Arial" w:hAnsi="Arial" w:eastAsia="PingFang TC"/>
          <w:sz w:val="16"/>
        </w:rPr>
        <w:t>那這個主題請站長來幫我們做一個小總結</w:t>
      </w:r>
    </w:p>
    <w:p>
      <w:pPr>
        <w:spacing w:after="20" w:line="240" w:lineRule="auto"/>
      </w:pPr>
      <w:r>
        <w:rPr>
          <w:rFonts w:ascii="Arial" w:hAnsi="Arial" w:eastAsia="PingFang TC"/>
          <w:b/>
          <w:color w:val="5A5A5A"/>
          <w:sz w:val="14"/>
        </w:rPr>
        <w:t xml:space="preserve">[02:33:47.600 - 02:33:50.200] </w:t>
      </w:r>
      <w:r>
        <w:rPr>
          <w:rFonts w:ascii="Arial" w:hAnsi="Arial" w:eastAsia="PingFang TC"/>
          <w:sz w:val="16"/>
        </w:rPr>
        <w:t>最近一樣 Semi-Renseys 有發表一篇報告</w:t>
      </w:r>
    </w:p>
    <w:p>
      <w:pPr>
        <w:spacing w:after="20" w:line="240" w:lineRule="auto"/>
      </w:pPr>
      <w:r>
        <w:rPr>
          <w:rFonts w:ascii="Arial" w:hAnsi="Arial" w:eastAsia="PingFang TC"/>
          <w:b/>
          <w:color w:val="5A5A5A"/>
          <w:sz w:val="14"/>
        </w:rPr>
        <w:t xml:space="preserve">[02:33:50.200 - 02:33:53.100] </w:t>
      </w:r>
      <w:r>
        <w:rPr>
          <w:rFonts w:ascii="Arial" w:hAnsi="Arial" w:eastAsia="PingFang TC"/>
          <w:sz w:val="16"/>
        </w:rPr>
        <w:t>就是認為 CPO 他的進度會 Delay</w:t>
      </w:r>
    </w:p>
    <w:p>
      <w:pPr>
        <w:spacing w:after="20" w:line="240" w:lineRule="auto"/>
      </w:pPr>
      <w:r>
        <w:rPr>
          <w:rFonts w:ascii="Arial" w:hAnsi="Arial" w:eastAsia="PingFang TC"/>
          <w:b/>
          <w:color w:val="5A5A5A"/>
          <w:sz w:val="14"/>
        </w:rPr>
        <w:t xml:space="preserve">[02:33:53.100 - 02:33:56.400] </w:t>
      </w:r>
      <w:r>
        <w:rPr>
          <w:rFonts w:ascii="Arial" w:hAnsi="Arial" w:eastAsia="PingFang TC"/>
          <w:sz w:val="16"/>
        </w:rPr>
        <w:t>而且同時他放量的速度有比原先預期的更慢</w:t>
      </w:r>
    </w:p>
    <w:p>
      <w:pPr>
        <w:spacing w:after="20" w:line="240" w:lineRule="auto"/>
      </w:pPr>
      <w:r>
        <w:rPr>
          <w:rFonts w:ascii="Arial" w:hAnsi="Arial" w:eastAsia="PingFang TC"/>
          <w:b/>
          <w:color w:val="5A5A5A"/>
          <w:sz w:val="14"/>
        </w:rPr>
        <w:t xml:space="preserve">[02:33:56.400 - 02:33:58.460] </w:t>
      </w:r>
      <w:r>
        <w:rPr>
          <w:rFonts w:ascii="Arial" w:hAnsi="Arial" w:eastAsia="PingFang TC"/>
          <w:sz w:val="16"/>
        </w:rPr>
        <w:t>那這個部分我們是認為說</w:t>
      </w:r>
    </w:p>
    <w:p>
      <w:pPr>
        <w:spacing w:after="20" w:line="240" w:lineRule="auto"/>
      </w:pPr>
      <w:r>
        <w:rPr>
          <w:rFonts w:ascii="Arial" w:hAnsi="Arial" w:eastAsia="PingFang TC"/>
          <w:b/>
          <w:color w:val="5A5A5A"/>
          <w:sz w:val="14"/>
        </w:rPr>
        <w:t xml:space="preserve">[02:33:58.460 - 02:34:01.240] </w:t>
      </w:r>
      <w:r>
        <w:rPr>
          <w:rFonts w:ascii="Arial" w:hAnsi="Arial" w:eastAsia="PingFang TC"/>
          <w:sz w:val="16"/>
        </w:rPr>
        <w:t>其實一個新興的技術本來就不容易</w:t>
      </w:r>
    </w:p>
    <w:p>
      <w:pPr>
        <w:spacing w:after="20" w:line="240" w:lineRule="auto"/>
      </w:pPr>
      <w:r>
        <w:rPr>
          <w:rFonts w:ascii="Arial" w:hAnsi="Arial" w:eastAsia="PingFang TC"/>
          <w:b/>
          <w:color w:val="5A5A5A"/>
          <w:sz w:val="14"/>
        </w:rPr>
        <w:t xml:space="preserve">[02:34:01.240 - 02:34:04.600] </w:t>
      </w:r>
      <w:r>
        <w:rPr>
          <w:rFonts w:ascii="Arial" w:hAnsi="Arial" w:eastAsia="PingFang TC"/>
          <w:sz w:val="16"/>
        </w:rPr>
        <w:t>本來就會跟客戶之間會有很多的</w:t>
      </w:r>
    </w:p>
    <w:p>
      <w:pPr>
        <w:spacing w:after="20" w:line="240" w:lineRule="auto"/>
      </w:pPr>
      <w:r>
        <w:rPr>
          <w:rFonts w:ascii="Arial" w:hAnsi="Arial" w:eastAsia="PingFang TC"/>
          <w:b/>
          <w:color w:val="5A5A5A"/>
          <w:sz w:val="14"/>
        </w:rPr>
        <w:t xml:space="preserve">[02:34:04.600 - 02:34:07.500] </w:t>
      </w:r>
      <w:r>
        <w:rPr>
          <w:rFonts w:ascii="Arial" w:hAnsi="Arial" w:eastAsia="PingFang TC"/>
          <w:sz w:val="16"/>
        </w:rPr>
        <w:t>這個不斷的測試跟驗證</w:t>
      </w:r>
    </w:p>
    <w:p>
      <w:pPr>
        <w:spacing w:after="20" w:line="240" w:lineRule="auto"/>
      </w:pPr>
      <w:r>
        <w:rPr>
          <w:rFonts w:ascii="Arial" w:hAnsi="Arial" w:eastAsia="PingFang TC"/>
          <w:b/>
          <w:color w:val="5A5A5A"/>
          <w:sz w:val="14"/>
        </w:rPr>
        <w:t xml:space="preserve">[02:34:07.500 - 02:34:10.340] </w:t>
      </w:r>
      <w:r>
        <w:rPr>
          <w:rFonts w:ascii="Arial" w:hAnsi="Arial" w:eastAsia="PingFang TC"/>
          <w:sz w:val="16"/>
        </w:rPr>
        <w:t>然後所以這個有進度上任何的遞延</w:t>
      </w:r>
    </w:p>
    <w:p>
      <w:pPr>
        <w:spacing w:after="20" w:line="240" w:lineRule="auto"/>
      </w:pPr>
      <w:r>
        <w:rPr>
          <w:rFonts w:ascii="Arial" w:hAnsi="Arial" w:eastAsia="PingFang TC"/>
          <w:b/>
          <w:color w:val="5A5A5A"/>
          <w:sz w:val="14"/>
        </w:rPr>
        <w:t xml:space="preserve">[02:34:10.340 - 02:34:13.740] </w:t>
      </w:r>
      <w:r>
        <w:rPr>
          <w:rFonts w:ascii="Arial" w:hAnsi="Arial" w:eastAsia="PingFang TC"/>
          <w:sz w:val="16"/>
        </w:rPr>
        <w:t>或是他的量不如預期的狀況都是非常正常的事情</w:t>
      </w:r>
    </w:p>
    <w:p>
      <w:pPr>
        <w:spacing w:after="20" w:line="240" w:lineRule="auto"/>
      </w:pPr>
      <w:r>
        <w:rPr>
          <w:rFonts w:ascii="Arial" w:hAnsi="Arial" w:eastAsia="PingFang TC"/>
          <w:b/>
          <w:color w:val="5A5A5A"/>
          <w:sz w:val="14"/>
        </w:rPr>
        <w:t xml:space="preserve">[02:34:13.740 - 02:34:15.700] </w:t>
      </w:r>
      <w:r>
        <w:rPr>
          <w:rFonts w:ascii="Arial" w:hAnsi="Arial" w:eastAsia="PingFang TC"/>
          <w:sz w:val="16"/>
        </w:rPr>
        <w:t>但是不表示說這個技術就不可行</w:t>
      </w:r>
    </w:p>
    <w:p>
      <w:pPr>
        <w:spacing w:after="20" w:line="240" w:lineRule="auto"/>
      </w:pPr>
      <w:r>
        <w:rPr>
          <w:rFonts w:ascii="Arial" w:hAnsi="Arial" w:eastAsia="PingFang TC"/>
          <w:b/>
          <w:color w:val="5A5A5A"/>
          <w:sz w:val="14"/>
        </w:rPr>
        <w:t xml:space="preserve">[02:34:15.700 - 02:34:16.600] </w:t>
      </w:r>
      <w:r>
        <w:rPr>
          <w:rFonts w:ascii="Arial" w:hAnsi="Arial" w:eastAsia="PingFang TC"/>
          <w:sz w:val="16"/>
        </w:rPr>
        <w:t>未來就不用</w:t>
      </w:r>
    </w:p>
    <w:p>
      <w:pPr>
        <w:spacing w:after="20" w:line="240" w:lineRule="auto"/>
      </w:pPr>
      <w:r>
        <w:rPr>
          <w:rFonts w:ascii="Arial" w:hAnsi="Arial" w:eastAsia="PingFang TC"/>
          <w:b/>
          <w:color w:val="5A5A5A"/>
          <w:sz w:val="14"/>
        </w:rPr>
        <w:t xml:space="preserve">[02:34:16.600 - 02:34:19.300] </w:t>
      </w:r>
      <w:r>
        <w:rPr>
          <w:rFonts w:ascii="Arial" w:hAnsi="Arial" w:eastAsia="PingFang TC"/>
          <w:sz w:val="16"/>
        </w:rPr>
        <w:t>他還是會朝著目標補轉的專業發展</w:t>
      </w:r>
    </w:p>
    <w:p>
      <w:pPr>
        <w:spacing w:after="20" w:line="240" w:lineRule="auto"/>
      </w:pPr>
      <w:r>
        <w:rPr>
          <w:rFonts w:ascii="Arial" w:hAnsi="Arial" w:eastAsia="PingFang TC"/>
          <w:b/>
          <w:color w:val="5A5A5A"/>
          <w:sz w:val="14"/>
        </w:rPr>
        <w:t xml:space="preserve">[02:34:19.300 - 02:34:21.200] </w:t>
      </w:r>
      <w:r>
        <w:rPr>
          <w:rFonts w:ascii="Arial" w:hAnsi="Arial" w:eastAsia="PingFang TC"/>
          <w:sz w:val="16"/>
        </w:rPr>
        <w:t>那另一方面就是</w:t>
      </w:r>
    </w:p>
    <w:p>
      <w:pPr>
        <w:spacing w:after="20" w:line="240" w:lineRule="auto"/>
      </w:pPr>
      <w:r>
        <w:rPr>
          <w:rFonts w:ascii="Arial" w:hAnsi="Arial" w:eastAsia="PingFang TC"/>
          <w:b/>
          <w:color w:val="5A5A5A"/>
          <w:sz w:val="14"/>
        </w:rPr>
        <w:t xml:space="preserve">[02:34:21.200 - 02:34:23.440] </w:t>
      </w:r>
      <w:r>
        <w:rPr>
          <w:rFonts w:ascii="Arial" w:hAnsi="Arial" w:eastAsia="PingFang TC"/>
          <w:sz w:val="16"/>
        </w:rPr>
        <w:t>台灣有蠻多光通訊的供應鏈</w:t>
      </w:r>
    </w:p>
    <w:p>
      <w:pPr>
        <w:spacing w:after="20" w:line="240" w:lineRule="auto"/>
      </w:pPr>
      <w:r>
        <w:rPr>
          <w:rFonts w:ascii="Arial" w:hAnsi="Arial" w:eastAsia="PingFang TC"/>
          <w:b/>
          <w:color w:val="5A5A5A"/>
          <w:sz w:val="14"/>
        </w:rPr>
        <w:t xml:space="preserve">[02:34:23.440 - 02:34:24.700] </w:t>
      </w:r>
      <w:r>
        <w:rPr>
          <w:rFonts w:ascii="Arial" w:hAnsi="Arial" w:eastAsia="PingFang TC"/>
          <w:sz w:val="16"/>
        </w:rPr>
        <w:t>比如說做累晶的</w:t>
      </w:r>
    </w:p>
    <w:p>
      <w:pPr>
        <w:spacing w:after="20" w:line="240" w:lineRule="auto"/>
      </w:pPr>
      <w:r>
        <w:rPr>
          <w:rFonts w:ascii="Arial" w:hAnsi="Arial" w:eastAsia="PingFang TC"/>
          <w:b/>
          <w:color w:val="5A5A5A"/>
          <w:sz w:val="14"/>
        </w:rPr>
        <w:t xml:space="preserve">[02:34:24.700 - 02:34:27.300] </w:t>
      </w:r>
      <w:r>
        <w:rPr>
          <w:rFonts w:ascii="Arial" w:hAnsi="Arial" w:eastAsia="PingFang TC"/>
          <w:sz w:val="16"/>
        </w:rPr>
        <w:t>或是做這個 PD 代工的</w:t>
      </w:r>
    </w:p>
    <w:p>
      <w:pPr>
        <w:spacing w:after="20" w:line="240" w:lineRule="auto"/>
      </w:pPr>
      <w:r>
        <w:rPr>
          <w:rFonts w:ascii="Arial" w:hAnsi="Arial" w:eastAsia="PingFang TC"/>
          <w:b/>
          <w:color w:val="5A5A5A"/>
          <w:sz w:val="14"/>
        </w:rPr>
        <w:t xml:space="preserve">[02:34:27.300 - 02:34:29.300] </w:t>
      </w:r>
      <w:r>
        <w:rPr>
          <w:rFonts w:ascii="Arial" w:hAnsi="Arial" w:eastAsia="PingFang TC"/>
          <w:sz w:val="16"/>
        </w:rPr>
        <w:t>那其實這些供應鏈</w:t>
      </w:r>
    </w:p>
    <w:p>
      <w:pPr>
        <w:spacing w:after="20" w:line="240" w:lineRule="auto"/>
      </w:pPr>
      <w:r>
        <w:rPr>
          <w:rFonts w:ascii="Arial" w:hAnsi="Arial" w:eastAsia="PingFang TC"/>
          <w:b/>
          <w:color w:val="5A5A5A"/>
          <w:sz w:val="14"/>
        </w:rPr>
        <w:t xml:space="preserve">[02:34:29.300 - 02:34:32.100] </w:t>
      </w:r>
      <w:r>
        <w:rPr>
          <w:rFonts w:ascii="Arial" w:hAnsi="Arial" w:eastAsia="PingFang TC"/>
          <w:sz w:val="16"/>
        </w:rPr>
        <w:t>他不完全是只有遲到 CPO 這個議題</w:t>
      </w:r>
    </w:p>
    <w:p>
      <w:pPr>
        <w:spacing w:after="20" w:line="240" w:lineRule="auto"/>
      </w:pPr>
      <w:r>
        <w:rPr>
          <w:rFonts w:ascii="Arial" w:hAnsi="Arial" w:eastAsia="PingFang TC"/>
          <w:b/>
          <w:color w:val="5A5A5A"/>
          <w:sz w:val="14"/>
        </w:rPr>
        <w:t xml:space="preserve">[02:34:32.100 - 02:34:34.100] </w:t>
      </w:r>
      <w:r>
        <w:rPr>
          <w:rFonts w:ascii="Arial" w:hAnsi="Arial" w:eastAsia="PingFang TC"/>
          <w:sz w:val="16"/>
        </w:rPr>
        <w:t>而是對於可叉拔式的細光</w:t>
      </w:r>
    </w:p>
    <w:p>
      <w:pPr>
        <w:spacing w:after="20" w:line="240" w:lineRule="auto"/>
      </w:pPr>
      <w:r>
        <w:rPr>
          <w:rFonts w:ascii="Arial" w:hAnsi="Arial" w:eastAsia="PingFang TC"/>
          <w:b/>
          <w:color w:val="5A5A5A"/>
          <w:sz w:val="14"/>
        </w:rPr>
        <w:t xml:space="preserve">[02:34:34.100 - 02:34:37.100] </w:t>
      </w:r>
      <w:r>
        <w:rPr>
          <w:rFonts w:ascii="Arial" w:hAnsi="Arial" w:eastAsia="PingFang TC"/>
          <w:sz w:val="16"/>
        </w:rPr>
        <w:t>或是可叉拔式的傳統雷射模組</w:t>
      </w:r>
    </w:p>
    <w:p>
      <w:pPr>
        <w:spacing w:after="20" w:line="240" w:lineRule="auto"/>
      </w:pPr>
      <w:r>
        <w:rPr>
          <w:rFonts w:ascii="Arial" w:hAnsi="Arial" w:eastAsia="PingFang TC"/>
          <w:b/>
          <w:color w:val="5A5A5A"/>
          <w:sz w:val="14"/>
        </w:rPr>
        <w:t xml:space="preserve">[02:34:37.100 - 02:34:38.500] </w:t>
      </w:r>
      <w:r>
        <w:rPr>
          <w:rFonts w:ascii="Arial" w:hAnsi="Arial" w:eastAsia="PingFang TC"/>
          <w:sz w:val="16"/>
        </w:rPr>
        <w:t>他都是有受惠的</w:t>
      </w:r>
    </w:p>
    <w:p>
      <w:pPr>
        <w:spacing w:after="20" w:line="240" w:lineRule="auto"/>
      </w:pPr>
      <w:r>
        <w:rPr>
          <w:rFonts w:ascii="Arial" w:hAnsi="Arial" w:eastAsia="PingFang TC"/>
          <w:b/>
          <w:color w:val="5A5A5A"/>
          <w:sz w:val="14"/>
        </w:rPr>
        <w:t xml:space="preserve">[02:34:38.500 - 02:34:41.400] </w:t>
      </w:r>
      <w:r>
        <w:rPr>
          <w:rFonts w:ascii="Arial" w:hAnsi="Arial" w:eastAsia="PingFang TC"/>
          <w:sz w:val="16"/>
        </w:rPr>
        <w:t>所以他並不會因為 CPO 的 delay 或是遞延</w:t>
      </w:r>
    </w:p>
    <w:p>
      <w:pPr>
        <w:spacing w:after="20" w:line="240" w:lineRule="auto"/>
      </w:pPr>
      <w:r>
        <w:rPr>
          <w:rFonts w:ascii="Arial" w:hAnsi="Arial" w:eastAsia="PingFang TC"/>
          <w:b/>
          <w:color w:val="5A5A5A"/>
          <w:sz w:val="14"/>
        </w:rPr>
        <w:t xml:space="preserve">[02:34:41.400 - 02:34:43.400] </w:t>
      </w:r>
      <w:r>
        <w:rPr>
          <w:rFonts w:ascii="Arial" w:hAnsi="Arial" w:eastAsia="PingFang TC"/>
          <w:sz w:val="16"/>
        </w:rPr>
        <w:t>去影響到他未來的成長動能</w:t>
      </w:r>
    </w:p>
    <w:p>
      <w:pPr>
        <w:spacing w:after="20" w:line="240" w:lineRule="auto"/>
      </w:pPr>
      <w:r>
        <w:rPr>
          <w:rFonts w:ascii="Arial" w:hAnsi="Arial" w:eastAsia="PingFang TC"/>
          <w:b/>
          <w:color w:val="5A5A5A"/>
          <w:sz w:val="14"/>
        </w:rPr>
        <w:t xml:space="preserve">[02:34:43.400 - 02:34:45.500] </w:t>
      </w:r>
      <w:r>
        <w:rPr>
          <w:rFonts w:ascii="Arial" w:hAnsi="Arial" w:eastAsia="PingFang TC"/>
          <w:sz w:val="16"/>
        </w:rPr>
        <w:t>但是 CPO 的遞延這樣的一個議題</w:t>
      </w:r>
    </w:p>
    <w:p>
      <w:pPr>
        <w:spacing w:after="20" w:line="240" w:lineRule="auto"/>
      </w:pPr>
      <w:r>
        <w:rPr>
          <w:rFonts w:ascii="Arial" w:hAnsi="Arial" w:eastAsia="PingFang TC"/>
          <w:b/>
          <w:color w:val="5A5A5A"/>
          <w:sz w:val="14"/>
        </w:rPr>
        <w:t xml:space="preserve">[02:34:45.500 - 02:34:46.940] </w:t>
      </w:r>
      <w:r>
        <w:rPr>
          <w:rFonts w:ascii="Arial" w:hAnsi="Arial" w:eastAsia="PingFang TC"/>
          <w:sz w:val="16"/>
        </w:rPr>
        <w:t>有可能會在短期上面</w:t>
      </w:r>
    </w:p>
    <w:p>
      <w:pPr>
        <w:spacing w:after="20" w:line="240" w:lineRule="auto"/>
      </w:pPr>
      <w:r>
        <w:rPr>
          <w:rFonts w:ascii="Arial" w:hAnsi="Arial" w:eastAsia="PingFang TC"/>
          <w:b/>
          <w:color w:val="5A5A5A"/>
          <w:sz w:val="14"/>
        </w:rPr>
        <w:t xml:space="preserve">[02:34:46.940 - 02:34:48.740] </w:t>
      </w:r>
      <w:r>
        <w:rPr>
          <w:rFonts w:ascii="Arial" w:hAnsi="Arial" w:eastAsia="PingFang TC"/>
          <w:sz w:val="16"/>
        </w:rPr>
        <w:t>會去影響市場的情緒</w:t>
      </w:r>
    </w:p>
    <w:p>
      <w:pPr>
        <w:spacing w:after="20" w:line="240" w:lineRule="auto"/>
      </w:pPr>
      <w:r>
        <w:rPr>
          <w:rFonts w:ascii="Arial" w:hAnsi="Arial" w:eastAsia="PingFang TC"/>
          <w:b/>
          <w:color w:val="5A5A5A"/>
          <w:sz w:val="14"/>
        </w:rPr>
        <w:t xml:space="preserve">[02:34:48.740 - 02:34:51.640] </w:t>
      </w:r>
      <w:r>
        <w:rPr>
          <w:rFonts w:ascii="Arial" w:hAnsi="Arial" w:eastAsia="PingFang TC"/>
          <w:sz w:val="16"/>
        </w:rPr>
        <w:t>竟然對這些供應鏈的估值造成一個影響</w:t>
      </w:r>
    </w:p>
    <w:p>
      <w:pPr>
        <w:spacing w:after="20" w:line="240" w:lineRule="auto"/>
      </w:pPr>
      <w:r>
        <w:rPr>
          <w:rFonts w:ascii="Arial" w:hAnsi="Arial" w:eastAsia="PingFang TC"/>
          <w:b/>
          <w:color w:val="5A5A5A"/>
          <w:sz w:val="14"/>
        </w:rPr>
        <w:t xml:space="preserve">[02:34:51.640 - 02:34:54.140] </w:t>
      </w:r>
      <w:r>
        <w:rPr>
          <w:rFonts w:ascii="Arial" w:hAnsi="Arial" w:eastAsia="PingFang TC"/>
          <w:sz w:val="16"/>
        </w:rPr>
        <w:t>但是當這個估值下修到一定程度之後</w:t>
      </w:r>
    </w:p>
    <w:p>
      <w:pPr>
        <w:spacing w:after="20" w:line="240" w:lineRule="auto"/>
      </w:pPr>
      <w:r>
        <w:rPr>
          <w:rFonts w:ascii="Arial" w:hAnsi="Arial" w:eastAsia="PingFang TC"/>
          <w:b/>
          <w:color w:val="5A5A5A"/>
          <w:sz w:val="14"/>
        </w:rPr>
        <w:t xml:space="preserve">[02:34:54.140 - 02:34:56.140] </w:t>
      </w:r>
      <w:r>
        <w:rPr>
          <w:rFonts w:ascii="Arial" w:hAnsi="Arial" w:eastAsia="PingFang TC"/>
          <w:sz w:val="16"/>
        </w:rPr>
        <w:t>其實我們還是要回歸看他的基本面</w:t>
      </w:r>
    </w:p>
    <w:p>
      <w:pPr>
        <w:spacing w:after="20" w:line="240" w:lineRule="auto"/>
      </w:pPr>
      <w:r>
        <w:rPr>
          <w:rFonts w:ascii="Arial" w:hAnsi="Arial" w:eastAsia="PingFang TC"/>
          <w:b/>
          <w:color w:val="5A5A5A"/>
          <w:sz w:val="14"/>
        </w:rPr>
        <w:t xml:space="preserve">[02:34:56.140 - 02:34:57.940] </w:t>
      </w:r>
      <w:r>
        <w:rPr>
          <w:rFonts w:ascii="Arial" w:hAnsi="Arial" w:eastAsia="PingFang TC"/>
          <w:sz w:val="16"/>
        </w:rPr>
        <w:t>也就是可叉拔式細光</w:t>
      </w:r>
    </w:p>
    <w:p>
      <w:pPr>
        <w:spacing w:after="20" w:line="240" w:lineRule="auto"/>
      </w:pPr>
      <w:r>
        <w:rPr>
          <w:rFonts w:ascii="Arial" w:hAnsi="Arial" w:eastAsia="PingFang TC"/>
          <w:b/>
          <w:color w:val="5A5A5A"/>
          <w:sz w:val="14"/>
        </w:rPr>
        <w:t xml:space="preserve">[02:34:57.940 - 02:34:59.940] </w:t>
      </w:r>
      <w:r>
        <w:rPr>
          <w:rFonts w:ascii="Arial" w:hAnsi="Arial" w:eastAsia="PingFang TC"/>
          <w:sz w:val="16"/>
        </w:rPr>
        <w:t>以及可叉拔式的傳統雷射</w:t>
      </w:r>
    </w:p>
    <w:p>
      <w:pPr>
        <w:spacing w:after="20" w:line="240" w:lineRule="auto"/>
      </w:pPr>
      <w:r>
        <w:rPr>
          <w:rFonts w:ascii="Arial" w:hAnsi="Arial" w:eastAsia="PingFang TC"/>
          <w:b/>
          <w:color w:val="5A5A5A"/>
          <w:sz w:val="14"/>
        </w:rPr>
        <w:t xml:space="preserve">[02:34:59.940 - 02:35:02.640] </w:t>
      </w:r>
      <w:r>
        <w:rPr>
          <w:rFonts w:ascii="Arial" w:hAnsi="Arial" w:eastAsia="PingFang TC"/>
          <w:sz w:val="16"/>
        </w:rPr>
        <w:t>他的帶來的成長動能的這一塊</w:t>
      </w:r>
    </w:p>
    <w:p>
      <w:pPr>
        <w:spacing w:after="20" w:line="240" w:lineRule="auto"/>
      </w:pPr>
      <w:r>
        <w:rPr>
          <w:rFonts w:ascii="Arial" w:hAnsi="Arial" w:eastAsia="PingFang TC"/>
          <w:b/>
          <w:color w:val="5A5A5A"/>
          <w:sz w:val="14"/>
        </w:rPr>
        <w:t xml:space="preserve">[02:35:02.640 - 02:35:05.880] </w:t>
      </w:r>
      <w:r>
        <w:rPr>
          <w:rFonts w:ascii="Arial" w:hAnsi="Arial" w:eastAsia="PingFang TC"/>
          <w:sz w:val="16"/>
        </w:rPr>
        <w:t>所以反而下修不見得對投資人講是一個壞事</w:t>
      </w:r>
    </w:p>
    <w:p>
      <w:pPr>
        <w:spacing w:after="20" w:line="240" w:lineRule="auto"/>
      </w:pPr>
      <w:r>
        <w:rPr>
          <w:rFonts w:ascii="Arial" w:hAnsi="Arial" w:eastAsia="PingFang TC"/>
          <w:b/>
          <w:color w:val="5A5A5A"/>
          <w:sz w:val="14"/>
        </w:rPr>
        <w:t xml:space="preserve">[02:35:05.880 - 02:35:07.780] </w:t>
      </w:r>
      <w:r>
        <w:rPr>
          <w:rFonts w:ascii="Arial" w:hAnsi="Arial" w:eastAsia="PingFang TC"/>
          <w:sz w:val="16"/>
        </w:rPr>
        <w:t>反而是可以介入的一個機會</w:t>
      </w:r>
    </w:p>
    <w:p>
      <w:pPr>
        <w:spacing w:after="20" w:line="240" w:lineRule="auto"/>
      </w:pPr>
      <w:r>
        <w:rPr>
          <w:rFonts w:ascii="Arial" w:hAnsi="Arial" w:eastAsia="PingFang TC"/>
          <w:b/>
          <w:color w:val="5A5A5A"/>
          <w:sz w:val="14"/>
        </w:rPr>
        <w:t xml:space="preserve">[02:35:07.780 - 02:35:10.100] </w:t>
      </w:r>
      <w:r>
        <w:rPr>
          <w:rFonts w:ascii="Arial" w:hAnsi="Arial" w:eastAsia="PingFang TC"/>
          <w:sz w:val="16"/>
        </w:rPr>
        <w:t>當然就是在估值下修的過程中</w:t>
      </w:r>
    </w:p>
    <w:p>
      <w:pPr>
        <w:spacing w:after="20" w:line="240" w:lineRule="auto"/>
      </w:pPr>
      <w:r>
        <w:rPr>
          <w:rFonts w:ascii="Arial" w:hAnsi="Arial" w:eastAsia="PingFang TC"/>
          <w:b/>
          <w:color w:val="5A5A5A"/>
          <w:sz w:val="14"/>
        </w:rPr>
        <w:t xml:space="preserve">[02:35:10.100 - 02:35:13.940] </w:t>
      </w:r>
      <w:r>
        <w:rPr>
          <w:rFonts w:ascii="Arial" w:hAnsi="Arial" w:eastAsia="PingFang TC"/>
          <w:sz w:val="16"/>
        </w:rPr>
        <w:t>有可能下修的幅度或是下修的時間期間</w:t>
      </w:r>
    </w:p>
    <w:p>
      <w:pPr>
        <w:spacing w:after="20" w:line="240" w:lineRule="auto"/>
      </w:pPr>
      <w:r>
        <w:rPr>
          <w:rFonts w:ascii="Arial" w:hAnsi="Arial" w:eastAsia="PingFang TC"/>
          <w:b/>
          <w:color w:val="5A5A5A"/>
          <w:sz w:val="14"/>
        </w:rPr>
        <w:t xml:space="preserve">[02:35:13.940 - 02:35:16.600] </w:t>
      </w:r>
      <w:r>
        <w:rPr>
          <w:rFonts w:ascii="Arial" w:hAnsi="Arial" w:eastAsia="PingFang TC"/>
          <w:sz w:val="16"/>
        </w:rPr>
        <w:t>都會比原本想像的還要再更劇烈</w:t>
      </w:r>
    </w:p>
    <w:p>
      <w:pPr>
        <w:spacing w:after="20" w:line="240" w:lineRule="auto"/>
      </w:pPr>
      <w:r>
        <w:rPr>
          <w:rFonts w:ascii="Arial" w:hAnsi="Arial" w:eastAsia="PingFang TC"/>
          <w:b/>
          <w:color w:val="5A5A5A"/>
          <w:sz w:val="14"/>
        </w:rPr>
        <w:t xml:space="preserve">[02:35:16.600 - 02:35:19.340] </w:t>
      </w:r>
      <w:r>
        <w:rPr>
          <w:rFonts w:ascii="Arial" w:hAnsi="Arial" w:eastAsia="PingFang TC"/>
          <w:sz w:val="16"/>
        </w:rPr>
        <w:t>有一個 Offer Shooting 的狀況都很經常會發生</w:t>
      </w:r>
    </w:p>
    <w:p>
      <w:pPr>
        <w:spacing w:after="20" w:line="240" w:lineRule="auto"/>
      </w:pPr>
      <w:r>
        <w:rPr>
          <w:rFonts w:ascii="Arial" w:hAnsi="Arial" w:eastAsia="PingFang TC"/>
          <w:b/>
          <w:color w:val="5A5A5A"/>
          <w:sz w:val="14"/>
        </w:rPr>
        <w:t xml:space="preserve">[02:35:19.340 - 02:35:21.700] </w:t>
      </w:r>
      <w:r>
        <w:rPr>
          <w:rFonts w:ascii="Arial" w:hAnsi="Arial" w:eastAsia="PingFang TC"/>
          <w:sz w:val="16"/>
        </w:rPr>
        <w:t>所以大家在如果說做左側</w:t>
      </w:r>
    </w:p>
    <w:p>
      <w:pPr>
        <w:spacing w:after="20" w:line="240" w:lineRule="auto"/>
      </w:pPr>
      <w:r>
        <w:rPr>
          <w:rFonts w:ascii="Arial" w:hAnsi="Arial" w:eastAsia="PingFang TC"/>
          <w:b/>
          <w:color w:val="5A5A5A"/>
          <w:sz w:val="14"/>
        </w:rPr>
        <w:t xml:space="preserve">[02:35:21.700 - 02:35:23.300] </w:t>
      </w:r>
      <w:r>
        <w:rPr>
          <w:rFonts w:ascii="Arial" w:hAnsi="Arial" w:eastAsia="PingFang TC"/>
          <w:sz w:val="16"/>
        </w:rPr>
        <w:t>我一定要很小心</w:t>
      </w:r>
    </w:p>
    <w:p>
      <w:pPr>
        <w:spacing w:after="20" w:line="240" w:lineRule="auto"/>
      </w:pPr>
      <w:r>
        <w:rPr>
          <w:rFonts w:ascii="Arial" w:hAnsi="Arial" w:eastAsia="PingFang TC"/>
          <w:b/>
          <w:color w:val="5A5A5A"/>
          <w:sz w:val="14"/>
        </w:rPr>
        <w:t xml:space="preserve">[02:35:23.300 - 02:35:26.300] </w:t>
      </w:r>
      <w:r>
        <w:rPr>
          <w:rFonts w:ascii="Arial" w:hAnsi="Arial" w:eastAsia="PingFang TC"/>
          <w:sz w:val="16"/>
        </w:rPr>
        <w:t>如果說不喜歡做左側的話</w:t>
      </w:r>
    </w:p>
    <w:p>
      <w:pPr>
        <w:spacing w:after="20" w:line="240" w:lineRule="auto"/>
      </w:pPr>
      <w:r>
        <w:rPr>
          <w:rFonts w:ascii="Arial" w:hAnsi="Arial" w:eastAsia="PingFang TC"/>
          <w:b/>
          <w:color w:val="5A5A5A"/>
          <w:sz w:val="14"/>
        </w:rPr>
        <w:t xml:space="preserve">[02:35:26.300 - 02:35:29.100] </w:t>
      </w:r>
      <w:r>
        <w:rPr>
          <w:rFonts w:ascii="Arial" w:hAnsi="Arial" w:eastAsia="PingFang TC"/>
          <w:sz w:val="16"/>
        </w:rPr>
        <w:t>那可能就是在一個估值修正後</w:t>
      </w:r>
    </w:p>
    <w:p>
      <w:pPr>
        <w:spacing w:after="20" w:line="240" w:lineRule="auto"/>
      </w:pPr>
      <w:r>
        <w:rPr>
          <w:rFonts w:ascii="Arial" w:hAnsi="Arial" w:eastAsia="PingFang TC"/>
          <w:b/>
          <w:color w:val="5A5A5A"/>
          <w:sz w:val="14"/>
        </w:rPr>
        <w:t xml:space="preserve">[02:35:29.100 - 02:35:33.500] </w:t>
      </w:r>
      <w:r>
        <w:rPr>
          <w:rFonts w:ascii="Arial" w:hAnsi="Arial" w:eastAsia="PingFang TC"/>
          <w:sz w:val="16"/>
        </w:rPr>
        <w:t>再去做底部買進的動作就好了</w:t>
      </w:r>
    </w:p>
    <w:p>
      <w:pPr>
        <w:spacing w:after="20" w:line="240" w:lineRule="auto"/>
      </w:pPr>
      <w:r>
        <w:rPr>
          <w:rFonts w:ascii="Arial" w:hAnsi="Arial" w:eastAsia="PingFang TC"/>
          <w:b/>
          <w:color w:val="5A5A5A"/>
          <w:sz w:val="14"/>
        </w:rPr>
        <w:t xml:space="preserve">[02:35:33.500 - 02:35:34.640] </w:t>
      </w:r>
      <w:r>
        <w:rPr>
          <w:rFonts w:ascii="Arial" w:hAnsi="Arial" w:eastAsia="PingFang TC"/>
          <w:sz w:val="16"/>
        </w:rPr>
        <w:t>好 謝謝站長</w:t>
      </w:r>
    </w:p>
    <w:p>
      <w:pPr>
        <w:spacing w:after="20" w:line="240" w:lineRule="auto"/>
      </w:pPr>
      <w:r>
        <w:rPr>
          <w:rFonts w:ascii="Arial" w:hAnsi="Arial" w:eastAsia="PingFang TC"/>
          <w:b/>
          <w:color w:val="5A5A5A"/>
          <w:sz w:val="14"/>
        </w:rPr>
        <w:t xml:space="preserve">[02:35:34.640 - 02:35:38.500] </w:t>
      </w:r>
      <w:r>
        <w:rPr>
          <w:rFonts w:ascii="Arial" w:hAnsi="Arial" w:eastAsia="PingFang TC"/>
          <w:sz w:val="16"/>
        </w:rPr>
        <w:t>那我們現在進入 QA 時間那歡迎大家可以</w:t>
      </w:r>
    </w:p>
    <w:p>
      <w:pPr>
        <w:spacing w:after="20" w:line="240" w:lineRule="auto"/>
      </w:pPr>
      <w:r>
        <w:rPr>
          <w:rFonts w:ascii="Arial" w:hAnsi="Arial" w:eastAsia="PingFang TC"/>
          <w:b/>
          <w:color w:val="5A5A5A"/>
          <w:sz w:val="14"/>
        </w:rPr>
        <w:t xml:space="preserve">[02:35:38.500 - 02:35:40.860] </w:t>
      </w:r>
      <w:r>
        <w:rPr>
          <w:rFonts w:ascii="Arial" w:hAnsi="Arial" w:eastAsia="PingFang TC"/>
          <w:sz w:val="16"/>
        </w:rPr>
        <w:t>把你的問題寫在留言區</w:t>
      </w:r>
    </w:p>
    <w:p>
      <w:pPr>
        <w:spacing w:after="20" w:line="240" w:lineRule="auto"/>
      </w:pPr>
      <w:r>
        <w:rPr>
          <w:rFonts w:ascii="Arial" w:hAnsi="Arial" w:eastAsia="PingFang TC"/>
          <w:b/>
          <w:color w:val="5A5A5A"/>
          <w:sz w:val="14"/>
        </w:rPr>
        <w:t xml:space="preserve">[02:35:40.860 - 02:35:43.940] </w:t>
      </w:r>
      <w:r>
        <w:rPr>
          <w:rFonts w:ascii="Arial" w:hAnsi="Arial" w:eastAsia="PingFang TC"/>
          <w:sz w:val="16"/>
        </w:rPr>
        <w:t>那第一個問題就是我們知道現在目前 KAT 時</w:t>
      </w:r>
    </w:p>
    <w:p>
      <w:pPr>
        <w:spacing w:after="20" w:line="240" w:lineRule="auto"/>
      </w:pPr>
      <w:r>
        <w:rPr>
          <w:rFonts w:ascii="Arial" w:hAnsi="Arial" w:eastAsia="PingFang TC"/>
          <w:b/>
          <w:color w:val="5A5A5A"/>
          <w:sz w:val="14"/>
        </w:rPr>
        <w:t xml:space="preserve">[02:35:43.940 - 02:35:45.940] </w:t>
      </w:r>
      <w:r>
        <w:rPr>
          <w:rFonts w:ascii="Arial" w:hAnsi="Arial" w:eastAsia="PingFang TC"/>
          <w:sz w:val="16"/>
        </w:rPr>
        <w:t>他的直播平台是由卡頓的問題</w:t>
      </w:r>
    </w:p>
    <w:p>
      <w:pPr>
        <w:spacing w:after="20" w:line="240" w:lineRule="auto"/>
      </w:pPr>
      <w:r>
        <w:rPr>
          <w:rFonts w:ascii="Arial" w:hAnsi="Arial" w:eastAsia="PingFang TC"/>
          <w:b/>
          <w:color w:val="5A5A5A"/>
          <w:sz w:val="14"/>
        </w:rPr>
        <w:t xml:space="preserve">[02:35:45.940 - 02:35:49.460] </w:t>
      </w:r>
      <w:r>
        <w:rPr>
          <w:rFonts w:ascii="Arial" w:hAnsi="Arial" w:eastAsia="PingFang TC"/>
          <w:sz w:val="16"/>
        </w:rPr>
        <w:t>那我們後續會做其他補償</w:t>
      </w:r>
    </w:p>
    <w:p>
      <w:pPr>
        <w:spacing w:after="20" w:line="240" w:lineRule="auto"/>
      </w:pPr>
      <w:r>
        <w:rPr>
          <w:rFonts w:ascii="Arial" w:hAnsi="Arial" w:eastAsia="PingFang TC"/>
          <w:b/>
          <w:color w:val="5A5A5A"/>
          <w:sz w:val="14"/>
        </w:rPr>
        <w:t xml:space="preserve">[02:35:49.460 - 02:35:51.660] </w:t>
      </w:r>
      <w:r>
        <w:rPr>
          <w:rFonts w:ascii="Arial" w:hAnsi="Arial" w:eastAsia="PingFang TC"/>
          <w:sz w:val="16"/>
        </w:rPr>
        <w:t>例如說我們會在明天早上</w:t>
      </w:r>
    </w:p>
    <w:p>
      <w:pPr>
        <w:spacing w:after="20" w:line="240" w:lineRule="auto"/>
      </w:pPr>
      <w:r>
        <w:rPr>
          <w:rFonts w:ascii="Arial" w:hAnsi="Arial" w:eastAsia="PingFang TC"/>
          <w:b/>
          <w:color w:val="5A5A5A"/>
          <w:sz w:val="14"/>
        </w:rPr>
        <w:t xml:space="preserve">[02:35:51.660 - 02:35:54.060] </w:t>
      </w:r>
      <w:r>
        <w:rPr>
          <w:rFonts w:ascii="Arial" w:hAnsi="Arial" w:eastAsia="PingFang TC"/>
          <w:sz w:val="16"/>
        </w:rPr>
        <w:t>我們會發信給已經購買的用戶</w:t>
      </w:r>
    </w:p>
    <w:p>
      <w:pPr>
        <w:spacing w:after="20" w:line="240" w:lineRule="auto"/>
      </w:pPr>
      <w:r>
        <w:rPr>
          <w:rFonts w:ascii="Arial" w:hAnsi="Arial" w:eastAsia="PingFang TC"/>
          <w:b/>
          <w:color w:val="5A5A5A"/>
          <w:sz w:val="14"/>
        </w:rPr>
        <w:t xml:space="preserve">[02:35:54.060 - 02:35:57.140] </w:t>
      </w:r>
      <w:r>
        <w:rPr>
          <w:rFonts w:ascii="Arial" w:hAnsi="Arial" w:eastAsia="PingFang TC"/>
          <w:sz w:val="16"/>
        </w:rPr>
        <w:t>然後裡面會附上 YT 的連結</w:t>
      </w:r>
    </w:p>
    <w:p>
      <w:pPr>
        <w:spacing w:after="20" w:line="240" w:lineRule="auto"/>
      </w:pPr>
      <w:r>
        <w:rPr>
          <w:rFonts w:ascii="Arial" w:hAnsi="Arial" w:eastAsia="PingFang TC"/>
          <w:b/>
          <w:color w:val="5A5A5A"/>
          <w:sz w:val="14"/>
        </w:rPr>
        <w:t xml:space="preserve">[02:35:57.140 - 02:35:59.100] </w:t>
      </w:r>
      <w:r>
        <w:rPr>
          <w:rFonts w:ascii="Arial" w:hAnsi="Arial" w:eastAsia="PingFang TC"/>
          <w:sz w:val="16"/>
        </w:rPr>
        <w:t>那大家到時候可以直接在 YT 上面</w:t>
      </w:r>
    </w:p>
    <w:p>
      <w:pPr>
        <w:spacing w:after="20" w:line="240" w:lineRule="auto"/>
      </w:pPr>
      <w:r>
        <w:rPr>
          <w:rFonts w:ascii="Arial" w:hAnsi="Arial" w:eastAsia="PingFang TC"/>
          <w:b/>
          <w:color w:val="5A5A5A"/>
          <w:sz w:val="14"/>
        </w:rPr>
        <w:t xml:space="preserve">[02:35:59.100 - 02:36:01.340] </w:t>
      </w:r>
      <w:r>
        <w:rPr>
          <w:rFonts w:ascii="Arial" w:hAnsi="Arial" w:eastAsia="PingFang TC"/>
          <w:sz w:val="16"/>
        </w:rPr>
        <w:t>去收看今天的直播回放</w:t>
      </w:r>
    </w:p>
    <w:p>
      <w:pPr>
        <w:spacing w:after="20" w:line="240" w:lineRule="auto"/>
      </w:pPr>
      <w:r>
        <w:rPr>
          <w:rFonts w:ascii="Arial" w:hAnsi="Arial" w:eastAsia="PingFang TC"/>
          <w:b/>
          <w:color w:val="5A5A5A"/>
          <w:sz w:val="14"/>
        </w:rPr>
        <w:t xml:space="preserve">[02:36:01.340 - 02:36:03.900] </w:t>
      </w:r>
      <w:r>
        <w:rPr>
          <w:rFonts w:ascii="Arial" w:hAnsi="Arial" w:eastAsia="PingFang TC"/>
          <w:sz w:val="16"/>
        </w:rPr>
        <w:t>那第二個問題想請教站長是</w:t>
      </w:r>
    </w:p>
    <w:p>
      <w:pPr>
        <w:spacing w:after="20" w:line="240" w:lineRule="auto"/>
      </w:pPr>
      <w:r>
        <w:rPr>
          <w:rFonts w:ascii="Arial" w:hAnsi="Arial" w:eastAsia="PingFang TC"/>
          <w:b/>
          <w:color w:val="5A5A5A"/>
          <w:sz w:val="14"/>
        </w:rPr>
        <w:t xml:space="preserve">[02:36:03.900 - 02:36:08.500] </w:t>
      </w:r>
      <w:r>
        <w:rPr>
          <w:rFonts w:ascii="Arial" w:hAnsi="Arial" w:eastAsia="PingFang TC"/>
          <w:sz w:val="16"/>
        </w:rPr>
        <w:t>COPUS 他的 310 乘以 310 中階的 Interposal 層</w:t>
      </w:r>
    </w:p>
    <w:p>
      <w:pPr>
        <w:spacing w:after="20" w:line="240" w:lineRule="auto"/>
      </w:pPr>
      <w:r>
        <w:rPr>
          <w:rFonts w:ascii="Arial" w:hAnsi="Arial" w:eastAsia="PingFang TC"/>
          <w:b/>
          <w:color w:val="5A5A5A"/>
          <w:sz w:val="14"/>
        </w:rPr>
        <w:t xml:space="preserve">[02:36:08.500 - 02:36:11.800] </w:t>
      </w:r>
      <w:r>
        <w:rPr>
          <w:rFonts w:ascii="Arial" w:hAnsi="Arial" w:eastAsia="PingFang TC"/>
          <w:sz w:val="16"/>
        </w:rPr>
        <w:t>是方形的細緻層嗎?還是 RDL?</w:t>
      </w:r>
    </w:p>
    <w:p>
      <w:pPr>
        <w:spacing w:after="20" w:line="240" w:lineRule="auto"/>
      </w:pPr>
      <w:r>
        <w:rPr>
          <w:rFonts w:ascii="Arial" w:hAnsi="Arial" w:eastAsia="PingFang TC"/>
          <w:b/>
          <w:color w:val="5A5A5A"/>
          <w:sz w:val="14"/>
        </w:rPr>
        <w:t xml:space="preserve">[02:36:11.800 - 02:36:14.300] </w:t>
      </w:r>
      <w:r>
        <w:rPr>
          <w:rFonts w:ascii="Arial" w:hAnsi="Arial" w:eastAsia="PingFang TC"/>
          <w:sz w:val="16"/>
        </w:rPr>
        <w:t>我們先講一下關於 KAT 時卡頓的問題</w:t>
      </w:r>
    </w:p>
    <w:p>
      <w:pPr>
        <w:spacing w:after="20" w:line="240" w:lineRule="auto"/>
      </w:pPr>
      <w:r>
        <w:rPr>
          <w:rFonts w:ascii="Arial" w:hAnsi="Arial" w:eastAsia="PingFang TC"/>
          <w:b/>
          <w:color w:val="5A5A5A"/>
          <w:sz w:val="14"/>
        </w:rPr>
        <w:t xml:space="preserve">[02:36:14.300 - 02:36:18.260] </w:t>
      </w:r>
      <w:r>
        <w:rPr>
          <w:rFonts w:ascii="Arial" w:hAnsi="Arial" w:eastAsia="PingFang TC"/>
          <w:sz w:val="16"/>
        </w:rPr>
        <w:t>就很抱歉就是造成大家一個直播體驗上面的一個困擾</w:t>
      </w:r>
    </w:p>
    <w:p>
      <w:pPr>
        <w:spacing w:after="20" w:line="240" w:lineRule="auto"/>
      </w:pPr>
      <w:r>
        <w:rPr>
          <w:rFonts w:ascii="Arial" w:hAnsi="Arial" w:eastAsia="PingFang TC"/>
          <w:b/>
          <w:color w:val="5A5A5A"/>
          <w:sz w:val="14"/>
        </w:rPr>
        <w:t xml:space="preserve">[02:36:18.260 - 02:36:20.060] </w:t>
      </w:r>
      <w:r>
        <w:rPr>
          <w:rFonts w:ascii="Arial" w:hAnsi="Arial" w:eastAsia="PingFang TC"/>
          <w:sz w:val="16"/>
        </w:rPr>
        <w:t>那這個部分呢</w:t>
      </w:r>
    </w:p>
    <w:p>
      <w:pPr>
        <w:spacing w:after="20" w:line="240" w:lineRule="auto"/>
      </w:pPr>
      <w:r>
        <w:rPr>
          <w:rFonts w:ascii="Arial" w:hAnsi="Arial" w:eastAsia="PingFang TC"/>
          <w:b/>
          <w:color w:val="5A5A5A"/>
          <w:sz w:val="14"/>
        </w:rPr>
        <w:t xml:space="preserve">[02:36:20.060 - 02:36:22.500] </w:t>
      </w:r>
      <w:r>
        <w:rPr>
          <w:rFonts w:ascii="Arial" w:hAnsi="Arial" w:eastAsia="PingFang TC"/>
          <w:sz w:val="16"/>
        </w:rPr>
        <w:t>我們也會盡快跟平台方經營反映</w:t>
      </w:r>
    </w:p>
    <w:p>
      <w:pPr>
        <w:spacing w:after="20" w:line="240" w:lineRule="auto"/>
      </w:pPr>
      <w:r>
        <w:rPr>
          <w:rFonts w:ascii="Arial" w:hAnsi="Arial" w:eastAsia="PingFang TC"/>
          <w:b/>
          <w:color w:val="5A5A5A"/>
          <w:sz w:val="14"/>
        </w:rPr>
        <w:t xml:space="preserve">[02:36:22.500 - 02:36:24.140] </w:t>
      </w:r>
      <w:r>
        <w:rPr>
          <w:rFonts w:ascii="Arial" w:hAnsi="Arial" w:eastAsia="PingFang TC"/>
          <w:sz w:val="16"/>
        </w:rPr>
        <w:t>而且就是未來我們在做直播的話</w:t>
      </w:r>
    </w:p>
    <w:p>
      <w:pPr>
        <w:spacing w:after="20" w:line="240" w:lineRule="auto"/>
      </w:pPr>
      <w:r>
        <w:rPr>
          <w:rFonts w:ascii="Arial" w:hAnsi="Arial" w:eastAsia="PingFang TC"/>
          <w:b/>
          <w:color w:val="5A5A5A"/>
          <w:sz w:val="14"/>
        </w:rPr>
        <w:t xml:space="preserve">[02:36:24.140 - 02:36:25.900] </w:t>
      </w:r>
      <w:r>
        <w:rPr>
          <w:rFonts w:ascii="Arial" w:hAnsi="Arial" w:eastAsia="PingFang TC"/>
          <w:sz w:val="16"/>
        </w:rPr>
        <w:t>我們就不會再考慮這個平台了</w:t>
      </w:r>
    </w:p>
    <w:p>
      <w:pPr>
        <w:spacing w:after="20" w:line="240" w:lineRule="auto"/>
      </w:pPr>
      <w:r>
        <w:rPr>
          <w:rFonts w:ascii="Arial" w:hAnsi="Arial" w:eastAsia="PingFang TC"/>
          <w:b/>
          <w:color w:val="5A5A5A"/>
          <w:sz w:val="14"/>
        </w:rPr>
        <w:t xml:space="preserve">[02:36:25.900 - 02:36:29.800] </w:t>
      </w:r>
      <w:r>
        <w:rPr>
          <w:rFonts w:ascii="Arial" w:hAnsi="Arial" w:eastAsia="PingFang TC"/>
          <w:sz w:val="16"/>
        </w:rPr>
        <w:t>那至於就是未來我們要怎麼去補救</w:t>
      </w:r>
    </w:p>
    <w:p>
      <w:pPr>
        <w:spacing w:after="20" w:line="240" w:lineRule="auto"/>
      </w:pPr>
      <w:r>
        <w:rPr>
          <w:rFonts w:ascii="Arial" w:hAnsi="Arial" w:eastAsia="PingFang TC"/>
          <w:b/>
          <w:color w:val="5A5A5A"/>
          <w:sz w:val="14"/>
        </w:rPr>
        <w:t xml:space="preserve">[02:36:29.800 - 02:36:31.900] </w:t>
      </w:r>
      <w:r>
        <w:rPr>
          <w:rFonts w:ascii="Arial" w:hAnsi="Arial" w:eastAsia="PingFang TC"/>
          <w:sz w:val="16"/>
        </w:rPr>
        <w:t>第一個部分是我們其實在明天早上</w:t>
      </w:r>
    </w:p>
    <w:p>
      <w:pPr>
        <w:spacing w:after="20" w:line="240" w:lineRule="auto"/>
      </w:pPr>
      <w:r>
        <w:rPr>
          <w:rFonts w:ascii="Arial" w:hAnsi="Arial" w:eastAsia="PingFang TC"/>
          <w:b/>
          <w:color w:val="5A5A5A"/>
          <w:sz w:val="14"/>
        </w:rPr>
        <w:t xml:space="preserve">[02:36:31.900 - 02:36:35.700] </w:t>
      </w:r>
      <w:r>
        <w:rPr>
          <w:rFonts w:ascii="Arial" w:hAnsi="Arial" w:eastAsia="PingFang TC"/>
          <w:sz w:val="16"/>
        </w:rPr>
        <w:t>就是原本就有規劃要寄出一個 MAMO</w:t>
      </w:r>
    </w:p>
    <w:p>
      <w:pPr>
        <w:spacing w:after="20" w:line="240" w:lineRule="auto"/>
      </w:pPr>
      <w:r>
        <w:rPr>
          <w:rFonts w:ascii="Arial" w:hAnsi="Arial" w:eastAsia="PingFang TC"/>
          <w:b/>
          <w:color w:val="5A5A5A"/>
          <w:sz w:val="14"/>
        </w:rPr>
        <w:t xml:space="preserve">[02:36:35.700 - 02:36:37.500] </w:t>
      </w:r>
      <w:r>
        <w:rPr>
          <w:rFonts w:ascii="Arial" w:hAnsi="Arial" w:eastAsia="PingFang TC"/>
          <w:sz w:val="16"/>
        </w:rPr>
        <w:t>就是文字版的整理</w:t>
      </w:r>
    </w:p>
    <w:p>
      <w:pPr>
        <w:spacing w:after="20" w:line="240" w:lineRule="auto"/>
      </w:pPr>
      <w:r>
        <w:rPr>
          <w:rFonts w:ascii="Arial" w:hAnsi="Arial" w:eastAsia="PingFang TC"/>
          <w:b/>
          <w:color w:val="5A5A5A"/>
          <w:sz w:val="14"/>
        </w:rPr>
        <w:t xml:space="preserve">[02:36:37.500 - 02:36:39.900] </w:t>
      </w:r>
      <w:r>
        <w:rPr>
          <w:rFonts w:ascii="Arial" w:hAnsi="Arial" w:eastAsia="PingFang TC"/>
          <w:sz w:val="16"/>
        </w:rPr>
        <w:t>然後去給大家去比較方便閱讀</w:t>
      </w:r>
    </w:p>
    <w:p>
      <w:pPr>
        <w:spacing w:after="20" w:line="240" w:lineRule="auto"/>
      </w:pPr>
      <w:r>
        <w:rPr>
          <w:rFonts w:ascii="Arial" w:hAnsi="Arial" w:eastAsia="PingFang TC"/>
          <w:b/>
          <w:color w:val="5A5A5A"/>
          <w:sz w:val="14"/>
        </w:rPr>
        <w:t xml:space="preserve">[02:36:39.900 - 02:36:43.500] </w:t>
      </w:r>
      <w:r>
        <w:rPr>
          <w:rFonts w:ascii="Arial" w:hAnsi="Arial" w:eastAsia="PingFang TC"/>
          <w:sz w:val="16"/>
        </w:rPr>
        <w:t>然後第二個就是我們在寄發文字版的爭論的同時</w:t>
      </w:r>
    </w:p>
    <w:p>
      <w:pPr>
        <w:spacing w:after="20" w:line="240" w:lineRule="auto"/>
      </w:pPr>
      <w:r>
        <w:rPr>
          <w:rFonts w:ascii="Arial" w:hAnsi="Arial" w:eastAsia="PingFang TC"/>
          <w:b/>
          <w:color w:val="5A5A5A"/>
          <w:sz w:val="14"/>
        </w:rPr>
        <w:t xml:space="preserve">[02:36:43.500 - 02:36:46.500] </w:t>
      </w:r>
      <w:r>
        <w:rPr>
          <w:rFonts w:ascii="Arial" w:hAnsi="Arial" w:eastAsia="PingFang TC"/>
          <w:sz w:val="16"/>
        </w:rPr>
        <w:t>我們也會去把今天的完整影片</w:t>
      </w:r>
    </w:p>
    <w:p>
      <w:pPr>
        <w:spacing w:after="20" w:line="240" w:lineRule="auto"/>
      </w:pPr>
      <w:r>
        <w:rPr>
          <w:rFonts w:ascii="Arial" w:hAnsi="Arial" w:eastAsia="PingFang TC"/>
          <w:b/>
          <w:color w:val="5A5A5A"/>
          <w:sz w:val="14"/>
        </w:rPr>
        <w:t xml:space="preserve">[02:36:46.500 - 02:36:47.900] </w:t>
      </w:r>
      <w:r>
        <w:rPr>
          <w:rFonts w:ascii="Arial" w:hAnsi="Arial" w:eastAsia="PingFang TC"/>
          <w:sz w:val="16"/>
        </w:rPr>
        <w:t>上傳到 YouTube 上面</w:t>
      </w:r>
    </w:p>
    <w:p>
      <w:pPr>
        <w:spacing w:after="20" w:line="240" w:lineRule="auto"/>
      </w:pPr>
      <w:r>
        <w:rPr>
          <w:rFonts w:ascii="Arial" w:hAnsi="Arial" w:eastAsia="PingFang TC"/>
          <w:b/>
          <w:color w:val="5A5A5A"/>
          <w:sz w:val="14"/>
        </w:rPr>
        <w:t xml:space="preserve">[02:36:47.900 - 02:36:51.500] </w:t>
      </w:r>
      <w:r>
        <w:rPr>
          <w:rFonts w:ascii="Arial" w:hAnsi="Arial" w:eastAsia="PingFang TC"/>
          <w:sz w:val="16"/>
        </w:rPr>
        <w:t>然後就希望大家可以透過 YouTube 這邊去觀看回放的影片</w:t>
      </w:r>
    </w:p>
    <w:p>
      <w:pPr>
        <w:spacing w:after="20" w:line="240" w:lineRule="auto"/>
      </w:pPr>
      <w:r>
        <w:rPr>
          <w:rFonts w:ascii="Arial" w:hAnsi="Arial" w:eastAsia="PingFang TC"/>
          <w:b/>
          <w:color w:val="5A5A5A"/>
          <w:sz w:val="14"/>
        </w:rPr>
        <w:t xml:space="preserve">[02:36:51.500 - 02:36:53.300] </w:t>
      </w:r>
      <w:r>
        <w:rPr>
          <w:rFonts w:ascii="Arial" w:hAnsi="Arial" w:eastAsia="PingFang TC"/>
          <w:sz w:val="16"/>
        </w:rPr>
        <w:t>然後是無限次觀看的</w:t>
      </w:r>
    </w:p>
    <w:p>
      <w:pPr>
        <w:spacing w:after="20" w:line="240" w:lineRule="auto"/>
      </w:pPr>
      <w:r>
        <w:rPr>
          <w:rFonts w:ascii="Arial" w:hAnsi="Arial" w:eastAsia="PingFang TC"/>
          <w:b/>
          <w:color w:val="5A5A5A"/>
          <w:sz w:val="14"/>
        </w:rPr>
        <w:t xml:space="preserve">[02:36:53.300 - 02:36:56.700] </w:t>
      </w:r>
      <w:r>
        <w:rPr>
          <w:rFonts w:ascii="Arial" w:hAnsi="Arial" w:eastAsia="PingFang TC"/>
          <w:sz w:val="16"/>
        </w:rPr>
        <w:t>那不要從 KAT 時間去回放的原因是第一個</w:t>
      </w:r>
    </w:p>
    <w:p>
      <w:pPr>
        <w:spacing w:after="20" w:line="240" w:lineRule="auto"/>
      </w:pPr>
      <w:r>
        <w:rPr>
          <w:rFonts w:ascii="Arial" w:hAnsi="Arial" w:eastAsia="PingFang TC"/>
          <w:b/>
          <w:color w:val="5A5A5A"/>
          <w:sz w:val="14"/>
        </w:rPr>
        <w:t xml:space="preserve">[02:36:56.700 - 02:36:59.100] </w:t>
      </w:r>
      <w:r>
        <w:rPr>
          <w:rFonts w:ascii="Arial" w:hAnsi="Arial" w:eastAsia="PingFang TC"/>
          <w:sz w:val="16"/>
        </w:rPr>
        <w:t>他們那邊錄影的那個訊號呢</w:t>
      </w:r>
    </w:p>
    <w:p>
      <w:pPr>
        <w:spacing w:after="20" w:line="240" w:lineRule="auto"/>
      </w:pPr>
      <w:r>
        <w:rPr>
          <w:rFonts w:ascii="Arial" w:hAnsi="Arial" w:eastAsia="PingFang TC"/>
          <w:b/>
          <w:color w:val="5A5A5A"/>
          <w:sz w:val="14"/>
        </w:rPr>
        <w:t xml:space="preserve">[02:36:59.100 - 02:37:00.000] </w:t>
      </w:r>
      <w:r>
        <w:rPr>
          <w:rFonts w:ascii="Arial" w:hAnsi="Arial" w:eastAsia="PingFang TC"/>
          <w:sz w:val="16"/>
        </w:rPr>
        <w:t>就是他一直總短</w:t>
      </w:r>
    </w:p>
    <w:p>
      <w:pPr>
        <w:spacing w:after="20" w:line="240" w:lineRule="auto"/>
      </w:pPr>
      <w:r>
        <w:rPr>
          <w:rFonts w:ascii="Arial" w:hAnsi="Arial" w:eastAsia="PingFang TC"/>
          <w:b/>
          <w:color w:val="5A5A5A"/>
          <w:sz w:val="14"/>
        </w:rPr>
        <w:t xml:space="preserve">[02:37:00.000 - 02:37:05.000] </w:t>
      </w:r>
      <w:r>
        <w:rPr>
          <w:rFonts w:ascii="Arial" w:hAnsi="Arial" w:eastAsia="PingFang TC"/>
          <w:sz w:val="16"/>
        </w:rPr>
        <w:t>所以我不確定說他到底錄到的東西是順利的</w:t>
      </w:r>
    </w:p>
    <w:p>
      <w:pPr>
        <w:spacing w:after="20" w:line="240" w:lineRule="auto"/>
      </w:pPr>
      <w:r>
        <w:rPr>
          <w:rFonts w:ascii="Arial" w:hAnsi="Arial" w:eastAsia="PingFang TC"/>
          <w:b/>
          <w:color w:val="5A5A5A"/>
          <w:sz w:val="14"/>
        </w:rPr>
        <w:t xml:space="preserve">[02:37:05.000 - 02:37:08.800] </w:t>
      </w:r>
      <w:r>
        <w:rPr>
          <w:rFonts w:ascii="Arial" w:hAnsi="Arial" w:eastAsia="PingFang TC"/>
          <w:sz w:val="16"/>
        </w:rPr>
        <w:t>還是說他中間還是跟你直播看到的那樣子一直卡頓</w:t>
      </w:r>
    </w:p>
    <w:p>
      <w:pPr>
        <w:spacing w:after="20" w:line="240" w:lineRule="auto"/>
      </w:pPr>
      <w:r>
        <w:rPr>
          <w:rFonts w:ascii="Arial" w:hAnsi="Arial" w:eastAsia="PingFang TC"/>
          <w:b/>
          <w:color w:val="5A5A5A"/>
          <w:sz w:val="14"/>
        </w:rPr>
        <w:t xml:space="preserve">[02:37:08.800 - 02:37:12.000] </w:t>
      </w:r>
      <w:r>
        <w:rPr>
          <w:rFonts w:ascii="Arial" w:hAnsi="Arial" w:eastAsia="PingFang TC"/>
          <w:sz w:val="16"/>
        </w:rPr>
        <w:t>那第二點就是如果你從 KAT 史去觀看的話</w:t>
      </w:r>
    </w:p>
    <w:p>
      <w:pPr>
        <w:spacing w:after="20" w:line="240" w:lineRule="auto"/>
      </w:pPr>
      <w:r>
        <w:rPr>
          <w:rFonts w:ascii="Arial" w:hAnsi="Arial" w:eastAsia="PingFang TC"/>
          <w:b/>
          <w:color w:val="5A5A5A"/>
          <w:sz w:val="14"/>
        </w:rPr>
        <w:t xml:space="preserve">[02:37:12.000 - 02:37:13.500] </w:t>
      </w:r>
      <w:r>
        <w:rPr>
          <w:rFonts w:ascii="Arial" w:hAnsi="Arial" w:eastAsia="PingFang TC"/>
          <w:sz w:val="16"/>
        </w:rPr>
        <w:t>他就會收到流量費</w:t>
      </w:r>
    </w:p>
    <w:p>
      <w:pPr>
        <w:spacing w:after="20" w:line="240" w:lineRule="auto"/>
      </w:pPr>
      <w:r>
        <w:rPr>
          <w:rFonts w:ascii="Arial" w:hAnsi="Arial" w:eastAsia="PingFang TC"/>
          <w:b/>
          <w:color w:val="5A5A5A"/>
          <w:sz w:val="14"/>
        </w:rPr>
        <w:t xml:space="preserve">[02:37:13.500 - 02:37:15.300] </w:t>
      </w:r>
      <w:r>
        <w:rPr>
          <w:rFonts w:ascii="Arial" w:hAnsi="Arial" w:eastAsia="PingFang TC"/>
          <w:sz w:val="16"/>
        </w:rPr>
        <w:t>那今天的直播體驗呢</w:t>
      </w:r>
    </w:p>
    <w:p>
      <w:pPr>
        <w:spacing w:after="20" w:line="240" w:lineRule="auto"/>
      </w:pPr>
      <w:r>
        <w:rPr>
          <w:rFonts w:ascii="Arial" w:hAnsi="Arial" w:eastAsia="PingFang TC"/>
          <w:b/>
          <w:color w:val="5A5A5A"/>
          <w:sz w:val="14"/>
        </w:rPr>
        <w:t xml:space="preserve">[02:37:15.300 - 02:37:17.400] </w:t>
      </w:r>
      <w:r>
        <w:rPr>
          <w:rFonts w:ascii="Arial" w:hAnsi="Arial" w:eastAsia="PingFang TC"/>
          <w:sz w:val="16"/>
        </w:rPr>
        <w:t>我相信沒有人想讓 KAT 史賺錢</w:t>
      </w:r>
    </w:p>
    <w:p>
      <w:pPr>
        <w:spacing w:after="20" w:line="240" w:lineRule="auto"/>
      </w:pPr>
      <w:r>
        <w:rPr>
          <w:rFonts w:ascii="Arial" w:hAnsi="Arial" w:eastAsia="PingFang TC"/>
          <w:b/>
          <w:color w:val="5A5A5A"/>
          <w:sz w:val="14"/>
        </w:rPr>
        <w:t xml:space="preserve">[02:37:17.400 - 02:37:19.000] </w:t>
      </w:r>
      <w:r>
        <w:rPr>
          <w:rFonts w:ascii="Arial" w:hAnsi="Arial" w:eastAsia="PingFang TC"/>
          <w:sz w:val="16"/>
        </w:rPr>
        <w:t>我不想 你們也不想</w:t>
      </w:r>
    </w:p>
    <w:p>
      <w:pPr>
        <w:spacing w:after="20" w:line="240" w:lineRule="auto"/>
      </w:pPr>
      <w:r>
        <w:rPr>
          <w:rFonts w:ascii="Arial" w:hAnsi="Arial" w:eastAsia="PingFang TC"/>
          <w:b/>
          <w:color w:val="5A5A5A"/>
          <w:sz w:val="14"/>
        </w:rPr>
        <w:t xml:space="preserve">[02:37:19.000 - 02:37:20.000] </w:t>
      </w:r>
      <w:r>
        <w:rPr>
          <w:rFonts w:ascii="Arial" w:hAnsi="Arial" w:eastAsia="PingFang TC"/>
          <w:sz w:val="16"/>
        </w:rPr>
        <w:t>那既然這樣的話</w:t>
      </w:r>
    </w:p>
    <w:p>
      <w:pPr>
        <w:spacing w:after="20" w:line="240" w:lineRule="auto"/>
      </w:pPr>
      <w:r>
        <w:rPr>
          <w:rFonts w:ascii="Arial" w:hAnsi="Arial" w:eastAsia="PingFang TC"/>
          <w:b/>
          <w:color w:val="5A5A5A"/>
          <w:sz w:val="14"/>
        </w:rPr>
        <w:t xml:space="preserve">[02:37:20.000 - 02:37:21.500] </w:t>
      </w:r>
      <w:r>
        <w:rPr>
          <w:rFonts w:ascii="Arial" w:hAnsi="Arial" w:eastAsia="PingFang TC"/>
          <w:sz w:val="16"/>
        </w:rPr>
        <w:t>我們就是找出第三種解放</w:t>
      </w:r>
    </w:p>
    <w:p>
      <w:pPr>
        <w:spacing w:after="20" w:line="240" w:lineRule="auto"/>
      </w:pPr>
      <w:r>
        <w:rPr>
          <w:rFonts w:ascii="Arial" w:hAnsi="Arial" w:eastAsia="PingFang TC"/>
          <w:b/>
          <w:color w:val="5A5A5A"/>
          <w:sz w:val="14"/>
        </w:rPr>
        <w:t xml:space="preserve">[02:37:21.500 - 02:37:23.400] </w:t>
      </w:r>
      <w:r>
        <w:rPr>
          <w:rFonts w:ascii="Arial" w:hAnsi="Arial" w:eastAsia="PingFang TC"/>
          <w:sz w:val="16"/>
        </w:rPr>
        <w:t>沒有人要讓他們賺錢了 好不好</w:t>
      </w:r>
    </w:p>
    <w:p>
      <w:pPr>
        <w:spacing w:after="20" w:line="240" w:lineRule="auto"/>
      </w:pPr>
      <w:r>
        <w:rPr>
          <w:rFonts w:ascii="Arial" w:hAnsi="Arial" w:eastAsia="PingFang TC"/>
          <w:b/>
          <w:color w:val="5A5A5A"/>
          <w:sz w:val="14"/>
        </w:rPr>
        <w:t xml:space="preserve">[02:37:23.400 - 02:37:27.800] </w:t>
      </w:r>
      <w:r>
        <w:rPr>
          <w:rFonts w:ascii="Arial" w:hAnsi="Arial" w:eastAsia="PingFang TC"/>
          <w:sz w:val="16"/>
        </w:rPr>
        <w:t>那當然我們今天所有收聽直播的呢</w:t>
      </w:r>
    </w:p>
    <w:p>
      <w:pPr>
        <w:spacing w:after="20" w:line="240" w:lineRule="auto"/>
      </w:pPr>
      <w:r>
        <w:rPr>
          <w:rFonts w:ascii="Arial" w:hAnsi="Arial" w:eastAsia="PingFang TC"/>
          <w:b/>
          <w:color w:val="5A5A5A"/>
          <w:sz w:val="14"/>
        </w:rPr>
        <w:t xml:space="preserve">[02:37:27.800 - 02:37:30.200] </w:t>
      </w:r>
      <w:r>
        <w:rPr>
          <w:rFonts w:ascii="Arial" w:hAnsi="Arial" w:eastAsia="PingFang TC"/>
          <w:sz w:val="16"/>
        </w:rPr>
        <w:t>都要繼續從股市裡面賺錢 好不好</w:t>
      </w:r>
    </w:p>
    <w:p>
      <w:pPr>
        <w:spacing w:after="20" w:line="240" w:lineRule="auto"/>
      </w:pPr>
      <w:r>
        <w:rPr>
          <w:rFonts w:ascii="Arial" w:hAnsi="Arial" w:eastAsia="PingFang TC"/>
          <w:b/>
          <w:color w:val="5A5A5A"/>
          <w:sz w:val="14"/>
        </w:rPr>
        <w:t xml:space="preserve">[02:37:30.200 - 02:37:32.100] </w:t>
      </w:r>
      <w:r>
        <w:rPr>
          <w:rFonts w:ascii="Arial" w:hAnsi="Arial" w:eastAsia="PingFang TC"/>
          <w:sz w:val="16"/>
        </w:rPr>
        <w:t>好 然後再來我們回到</w:t>
      </w:r>
    </w:p>
    <w:p>
      <w:pPr>
        <w:spacing w:after="20" w:line="240" w:lineRule="auto"/>
      </w:pPr>
      <w:r>
        <w:rPr>
          <w:rFonts w:ascii="Arial" w:hAnsi="Arial" w:eastAsia="PingFang TC"/>
          <w:b/>
          <w:color w:val="5A5A5A"/>
          <w:sz w:val="14"/>
        </w:rPr>
        <w:t xml:space="preserve">[02:37:32.100 - 02:37:35.400] </w:t>
      </w:r>
      <w:r>
        <w:rPr>
          <w:rFonts w:ascii="Arial" w:hAnsi="Arial" w:eastAsia="PingFang TC"/>
          <w:sz w:val="16"/>
        </w:rPr>
        <w:t>CALL POST 是 310 x 310 的 InterPost 是方形的細緻程</w:t>
      </w:r>
    </w:p>
    <w:p>
      <w:pPr>
        <w:spacing w:after="20" w:line="240" w:lineRule="auto"/>
      </w:pPr>
      <w:r>
        <w:rPr>
          <w:rFonts w:ascii="Arial" w:hAnsi="Arial" w:eastAsia="PingFang TC"/>
          <w:b/>
          <w:color w:val="5A5A5A"/>
          <w:sz w:val="14"/>
        </w:rPr>
        <w:t xml:space="preserve">[02:37:35.400 - 02:37:36.700] </w:t>
      </w:r>
      <w:r>
        <w:rPr>
          <w:rFonts w:ascii="Arial" w:hAnsi="Arial" w:eastAsia="PingFang TC"/>
          <w:sz w:val="16"/>
        </w:rPr>
        <w:t>或是 RDA 了嘛</w:t>
      </w:r>
    </w:p>
    <w:p>
      <w:pPr>
        <w:spacing w:after="20" w:line="240" w:lineRule="auto"/>
      </w:pPr>
      <w:r>
        <w:rPr>
          <w:rFonts w:ascii="Arial" w:hAnsi="Arial" w:eastAsia="PingFang TC"/>
          <w:b/>
          <w:color w:val="5A5A5A"/>
          <w:sz w:val="14"/>
        </w:rPr>
        <w:t xml:space="preserve">[02:37:36.700 - 02:37:40.200] </w:t>
      </w:r>
      <w:r>
        <w:rPr>
          <w:rFonts w:ascii="Arial" w:hAnsi="Arial" w:eastAsia="PingFang TC"/>
          <w:sz w:val="16"/>
        </w:rPr>
        <w:t>應該未來的這個</w:t>
      </w:r>
    </w:p>
    <w:p>
      <w:pPr>
        <w:spacing w:after="20" w:line="240" w:lineRule="auto"/>
      </w:pPr>
      <w:r>
        <w:rPr>
          <w:rFonts w:ascii="Arial" w:hAnsi="Arial" w:eastAsia="PingFang TC"/>
          <w:b/>
          <w:color w:val="5A5A5A"/>
          <w:sz w:val="14"/>
        </w:rPr>
        <w:t xml:space="preserve">[02:37:40.200 - 02:37:43.400] </w:t>
      </w:r>
      <w:r>
        <w:rPr>
          <w:rFonts w:ascii="Arial" w:hAnsi="Arial" w:eastAsia="PingFang TC"/>
          <w:sz w:val="16"/>
        </w:rPr>
        <w:t>要做到更大面積的 Recall Size 的話</w:t>
      </w:r>
    </w:p>
    <w:p>
      <w:pPr>
        <w:spacing w:after="20" w:line="240" w:lineRule="auto"/>
      </w:pPr>
      <w:r>
        <w:rPr>
          <w:rFonts w:ascii="Arial" w:hAnsi="Arial" w:eastAsia="PingFang TC"/>
          <w:b/>
          <w:color w:val="5A5A5A"/>
          <w:sz w:val="14"/>
        </w:rPr>
        <w:t xml:space="preserve">[02:37:43.400 - 02:37:46.900] </w:t>
      </w:r>
      <w:r>
        <w:rPr>
          <w:rFonts w:ascii="Arial" w:hAnsi="Arial" w:eastAsia="PingFang TC"/>
          <w:sz w:val="16"/>
        </w:rPr>
        <w:t>他都不會去採用整片的 InterPost</w:t>
      </w:r>
    </w:p>
    <w:p>
      <w:pPr>
        <w:spacing w:after="20" w:line="240" w:lineRule="auto"/>
      </w:pPr>
      <w:r>
        <w:rPr>
          <w:rFonts w:ascii="Arial" w:hAnsi="Arial" w:eastAsia="PingFang TC"/>
          <w:b/>
          <w:color w:val="5A5A5A"/>
          <w:sz w:val="14"/>
        </w:rPr>
        <w:t xml:space="preserve">[02:37:46.900 - 02:37:51.500] </w:t>
      </w:r>
      <w:r>
        <w:rPr>
          <w:rFonts w:ascii="Arial" w:hAnsi="Arial" w:eastAsia="PingFang TC"/>
          <w:sz w:val="16"/>
        </w:rPr>
        <w:t>所以他一定都是用有機材質的 InterPost</w:t>
      </w:r>
    </w:p>
    <w:p>
      <w:pPr>
        <w:spacing w:after="20" w:line="240" w:lineRule="auto"/>
      </w:pPr>
      <w:r>
        <w:rPr>
          <w:rFonts w:ascii="Arial" w:hAnsi="Arial" w:eastAsia="PingFang TC"/>
          <w:b/>
          <w:color w:val="5A5A5A"/>
          <w:sz w:val="14"/>
        </w:rPr>
        <w:t xml:space="preserve">[02:37:51.500 - 02:37:53.800] </w:t>
      </w:r>
      <w:r>
        <w:rPr>
          <w:rFonts w:ascii="Arial" w:hAnsi="Arial" w:eastAsia="PingFang TC"/>
          <w:sz w:val="16"/>
        </w:rPr>
        <w:t>上面去做 RDA 的增程</w:t>
      </w:r>
    </w:p>
    <w:p>
      <w:pPr>
        <w:spacing w:after="20" w:line="240" w:lineRule="auto"/>
      </w:pPr>
      <w:r>
        <w:rPr>
          <w:rFonts w:ascii="Arial" w:hAnsi="Arial" w:eastAsia="PingFang TC"/>
          <w:b/>
          <w:color w:val="5A5A5A"/>
          <w:sz w:val="14"/>
        </w:rPr>
        <w:t xml:space="preserve">[02:37:53.800 - 02:37:57.000] </w:t>
      </w:r>
      <w:r>
        <w:rPr>
          <w:rFonts w:ascii="Arial" w:hAnsi="Arial" w:eastAsia="PingFang TC"/>
          <w:sz w:val="16"/>
        </w:rPr>
        <w:t>然後再去埋入 LSI 這些細橋</w:t>
      </w:r>
    </w:p>
    <w:p>
      <w:pPr>
        <w:spacing w:after="20" w:line="240" w:lineRule="auto"/>
      </w:pPr>
      <w:r>
        <w:rPr>
          <w:rFonts w:ascii="Arial" w:hAnsi="Arial" w:eastAsia="PingFang TC"/>
          <w:b/>
          <w:color w:val="5A5A5A"/>
          <w:sz w:val="14"/>
        </w:rPr>
        <w:t xml:space="preserve">[02:37:57.000 - 02:37:59.400] </w:t>
      </w:r>
      <w:r>
        <w:rPr>
          <w:rFonts w:ascii="Arial" w:hAnsi="Arial" w:eastAsia="PingFang TC"/>
          <w:sz w:val="16"/>
        </w:rPr>
        <w:t>或是那個 BDTC</w:t>
      </w:r>
    </w:p>
    <w:p>
      <w:pPr>
        <w:spacing w:after="20" w:line="240" w:lineRule="auto"/>
      </w:pPr>
      <w:r>
        <w:rPr>
          <w:rFonts w:ascii="Arial" w:hAnsi="Arial" w:eastAsia="PingFang TC"/>
          <w:b/>
          <w:color w:val="5A5A5A"/>
          <w:sz w:val="14"/>
        </w:rPr>
        <w:t xml:space="preserve">[02:37:59.400 - 02:38:02.400] </w:t>
      </w:r>
      <w:r>
        <w:rPr>
          <w:rFonts w:ascii="Arial" w:hAnsi="Arial" w:eastAsia="PingFang TC"/>
          <w:sz w:val="16"/>
        </w:rPr>
        <w:t>這就是那個台積電版本的細電容</w:t>
      </w:r>
    </w:p>
    <w:p>
      <w:pPr>
        <w:spacing w:after="20" w:line="240" w:lineRule="auto"/>
      </w:pPr>
      <w:r>
        <w:rPr>
          <w:rFonts w:ascii="Arial" w:hAnsi="Arial" w:eastAsia="PingFang TC"/>
          <w:b/>
          <w:color w:val="5A5A5A"/>
          <w:sz w:val="14"/>
        </w:rPr>
        <w:t xml:space="preserve">[02:38:02.400 - 02:38:06.900] </w:t>
      </w:r>
      <w:r>
        <w:rPr>
          <w:rFonts w:ascii="Arial" w:hAnsi="Arial" w:eastAsia="PingFang TC"/>
          <w:sz w:val="16"/>
        </w:rPr>
        <w:t>所以都是以這種有機材質的 InterPost</w:t>
      </w:r>
    </w:p>
    <w:p>
      <w:pPr>
        <w:spacing w:after="20" w:line="240" w:lineRule="auto"/>
      </w:pPr>
      <w:r>
        <w:rPr>
          <w:rFonts w:ascii="Arial" w:hAnsi="Arial" w:eastAsia="PingFang TC"/>
          <w:b/>
          <w:color w:val="5A5A5A"/>
          <w:sz w:val="14"/>
        </w:rPr>
        <w:t xml:space="preserve">[02:38:06.900 - 02:38:09.100] </w:t>
      </w:r>
      <w:r>
        <w:rPr>
          <w:rFonts w:ascii="Arial" w:hAnsi="Arial" w:eastAsia="PingFang TC"/>
          <w:sz w:val="16"/>
        </w:rPr>
        <w:t>去做 RDA 的增程</w:t>
      </w:r>
    </w:p>
    <w:p>
      <w:pPr>
        <w:spacing w:after="20" w:line="240" w:lineRule="auto"/>
      </w:pPr>
      <w:r>
        <w:rPr>
          <w:rFonts w:ascii="Arial" w:hAnsi="Arial" w:eastAsia="PingFang TC"/>
          <w:b/>
          <w:color w:val="5A5A5A"/>
          <w:sz w:val="14"/>
        </w:rPr>
        <w:t xml:space="preserve">[02:38:09.100 - 02:38:13.700] </w:t>
      </w:r>
      <w:r>
        <w:rPr>
          <w:rFonts w:ascii="Arial" w:hAnsi="Arial" w:eastAsia="PingFang TC"/>
          <w:sz w:val="16"/>
        </w:rPr>
        <w:t>好 那第二個問題是有用戶想要請教</w:t>
      </w:r>
    </w:p>
    <w:p>
      <w:pPr>
        <w:spacing w:after="20" w:line="240" w:lineRule="auto"/>
      </w:pPr>
      <w:r>
        <w:rPr>
          <w:rFonts w:ascii="Arial" w:hAnsi="Arial" w:eastAsia="PingFang TC"/>
          <w:b/>
          <w:color w:val="5A5A5A"/>
          <w:sz w:val="14"/>
        </w:rPr>
        <w:t xml:space="preserve">[02:38:13.700 - 02:38:15.100] </w:t>
      </w:r>
      <w:r>
        <w:rPr>
          <w:rFonts w:ascii="Arial" w:hAnsi="Arial" w:eastAsia="PingFang TC"/>
          <w:sz w:val="16"/>
        </w:rPr>
        <w:t>是否可以瞭解一下</w:t>
      </w:r>
    </w:p>
    <w:p>
      <w:pPr>
        <w:spacing w:after="20" w:line="240" w:lineRule="auto"/>
      </w:pPr>
      <w:r>
        <w:rPr>
          <w:rFonts w:ascii="Arial" w:hAnsi="Arial" w:eastAsia="PingFang TC"/>
          <w:b/>
          <w:color w:val="5A5A5A"/>
          <w:sz w:val="14"/>
        </w:rPr>
        <w:t xml:space="preserve">[02:38:15.100 - 02:38:17.300] </w:t>
      </w:r>
      <w:r>
        <w:rPr>
          <w:rFonts w:ascii="Arial" w:hAnsi="Arial" w:eastAsia="PingFang TC"/>
          <w:sz w:val="16"/>
        </w:rPr>
        <w:t>各家玻璃載板的開發商</w:t>
      </w:r>
    </w:p>
    <w:p>
      <w:pPr>
        <w:spacing w:after="20" w:line="240" w:lineRule="auto"/>
      </w:pPr>
      <w:r>
        <w:rPr>
          <w:rFonts w:ascii="Arial" w:hAnsi="Arial" w:eastAsia="PingFang TC"/>
          <w:b/>
          <w:color w:val="5A5A5A"/>
          <w:sz w:val="14"/>
        </w:rPr>
        <w:t xml:space="preserve">[02:38:17.300 - 02:38:18.800] </w:t>
      </w:r>
      <w:r>
        <w:rPr>
          <w:rFonts w:ascii="Arial" w:hAnsi="Arial" w:eastAsia="PingFang TC"/>
          <w:sz w:val="16"/>
        </w:rPr>
        <w:t>例如說新興錦縮難電</w:t>
      </w:r>
    </w:p>
    <w:p>
      <w:pPr>
        <w:spacing w:after="20" w:line="240" w:lineRule="auto"/>
      </w:pPr>
      <w:r>
        <w:rPr>
          <w:rFonts w:ascii="Arial" w:hAnsi="Arial" w:eastAsia="PingFang TC"/>
          <w:b/>
          <w:color w:val="5A5A5A"/>
          <w:sz w:val="14"/>
        </w:rPr>
        <w:t xml:space="preserve">[02:38:18.800 - 02:38:21.600] </w:t>
      </w:r>
      <w:r>
        <w:rPr>
          <w:rFonts w:ascii="Arial" w:hAnsi="Arial" w:eastAsia="PingFang TC"/>
          <w:sz w:val="16"/>
        </w:rPr>
        <w:t>他們的 TGP 設備是來自於哪裡</w:t>
      </w:r>
    </w:p>
    <w:p>
      <w:pPr>
        <w:spacing w:after="20" w:line="240" w:lineRule="auto"/>
      </w:pPr>
      <w:r>
        <w:rPr>
          <w:rFonts w:ascii="Arial" w:hAnsi="Arial" w:eastAsia="PingFang TC"/>
          <w:b/>
          <w:color w:val="5A5A5A"/>
          <w:sz w:val="14"/>
        </w:rPr>
        <w:t xml:space="preserve">[02:38:21.600 - 02:38:24.400] </w:t>
      </w:r>
      <w:r>
        <w:rPr>
          <w:rFonts w:ascii="Arial" w:hAnsi="Arial" w:eastAsia="PingFang TC"/>
          <w:sz w:val="16"/>
        </w:rPr>
        <w:t>是泰山嗎 還是冬節 雷科也有</w:t>
      </w:r>
    </w:p>
    <w:p>
      <w:pPr>
        <w:spacing w:after="20" w:line="240" w:lineRule="auto"/>
      </w:pPr>
      <w:r>
        <w:rPr>
          <w:rFonts w:ascii="Arial" w:hAnsi="Arial" w:eastAsia="PingFang TC"/>
          <w:b/>
          <w:color w:val="5A5A5A"/>
          <w:sz w:val="14"/>
        </w:rPr>
        <w:t xml:space="preserve">[02:38:24.400 - 02:38:26.300] </w:t>
      </w:r>
      <w:r>
        <w:rPr>
          <w:rFonts w:ascii="Arial" w:hAnsi="Arial" w:eastAsia="PingFang TC"/>
          <w:sz w:val="16"/>
        </w:rPr>
        <w:t>分別供應不同的客戶</w:t>
      </w:r>
    </w:p>
    <w:p>
      <w:pPr>
        <w:spacing w:after="20" w:line="240" w:lineRule="auto"/>
      </w:pPr>
      <w:r>
        <w:rPr>
          <w:rFonts w:ascii="Arial" w:hAnsi="Arial" w:eastAsia="PingFang TC"/>
          <w:b/>
          <w:color w:val="5A5A5A"/>
          <w:sz w:val="14"/>
        </w:rPr>
        <w:t xml:space="preserve">[02:38:26.300 - 02:38:29.100] </w:t>
      </w:r>
      <w:r>
        <w:rPr>
          <w:rFonts w:ascii="Arial" w:hAnsi="Arial" w:eastAsia="PingFang TC"/>
          <w:sz w:val="16"/>
        </w:rPr>
        <w:t>目前來看就是這個玻璃核心載板</w:t>
      </w:r>
    </w:p>
    <w:p>
      <w:pPr>
        <w:spacing w:after="20" w:line="240" w:lineRule="auto"/>
      </w:pPr>
      <w:r>
        <w:rPr>
          <w:rFonts w:ascii="Arial" w:hAnsi="Arial" w:eastAsia="PingFang TC"/>
          <w:b/>
          <w:color w:val="5A5A5A"/>
          <w:sz w:val="14"/>
        </w:rPr>
        <w:t xml:space="preserve">[02:38:29.100 - 02:38:31.600] </w:t>
      </w:r>
      <w:r>
        <w:rPr>
          <w:rFonts w:ascii="Arial" w:hAnsi="Arial" w:eastAsia="PingFang TC"/>
          <w:sz w:val="16"/>
        </w:rPr>
        <w:t>它的雷射改質這一段</w:t>
      </w:r>
    </w:p>
    <w:p>
      <w:pPr>
        <w:spacing w:after="20" w:line="240" w:lineRule="auto"/>
      </w:pPr>
      <w:r>
        <w:rPr>
          <w:rFonts w:ascii="Arial" w:hAnsi="Arial" w:eastAsia="PingFang TC"/>
          <w:b/>
          <w:color w:val="5A5A5A"/>
          <w:sz w:val="14"/>
        </w:rPr>
        <w:t xml:space="preserve">[02:38:31.600 - 02:38:34.300] </w:t>
      </w:r>
      <w:r>
        <w:rPr>
          <w:rFonts w:ascii="Arial" w:hAnsi="Arial" w:eastAsia="PingFang TC"/>
          <w:sz w:val="16"/>
        </w:rPr>
        <w:t>都不會是由載板廠自己去做開發</w:t>
      </w:r>
    </w:p>
    <w:p>
      <w:pPr>
        <w:spacing w:after="20" w:line="240" w:lineRule="auto"/>
      </w:pPr>
      <w:r>
        <w:rPr>
          <w:rFonts w:ascii="Arial" w:hAnsi="Arial" w:eastAsia="PingFang TC"/>
          <w:b/>
          <w:color w:val="5A5A5A"/>
          <w:sz w:val="14"/>
        </w:rPr>
        <w:t xml:space="preserve">[02:38:34.300 - 02:38:37.900] </w:t>
      </w:r>
      <w:r>
        <w:rPr>
          <w:rFonts w:ascii="Arial" w:hAnsi="Arial" w:eastAsia="PingFang TC"/>
          <w:sz w:val="16"/>
        </w:rPr>
        <w:t>都是比如說上游的玻璃廠商</w:t>
      </w:r>
    </w:p>
    <w:p>
      <w:pPr>
        <w:spacing w:after="20" w:line="240" w:lineRule="auto"/>
      </w:pPr>
      <w:r>
        <w:rPr>
          <w:rFonts w:ascii="Arial" w:hAnsi="Arial" w:eastAsia="PingFang TC"/>
          <w:b/>
          <w:color w:val="5A5A5A"/>
          <w:sz w:val="14"/>
        </w:rPr>
        <w:t xml:space="preserve">[02:38:37.900 - 02:38:40.900] </w:t>
      </w:r>
      <w:r>
        <w:rPr>
          <w:rFonts w:ascii="Arial" w:hAnsi="Arial" w:eastAsia="PingFang TC"/>
          <w:sz w:val="16"/>
        </w:rPr>
        <w:t>比如說像 Conning 或是像是突板等等的</w:t>
      </w:r>
    </w:p>
    <w:p>
      <w:pPr>
        <w:spacing w:after="20" w:line="240" w:lineRule="auto"/>
      </w:pPr>
      <w:r>
        <w:rPr>
          <w:rFonts w:ascii="Arial" w:hAnsi="Arial" w:eastAsia="PingFang TC"/>
          <w:b/>
          <w:color w:val="5A5A5A"/>
          <w:sz w:val="14"/>
        </w:rPr>
        <w:t xml:space="preserve">[02:38:40.900 - 02:38:44.900] </w:t>
      </w:r>
      <w:r>
        <w:rPr>
          <w:rFonts w:ascii="Arial" w:hAnsi="Arial" w:eastAsia="PingFang TC"/>
          <w:sz w:val="16"/>
        </w:rPr>
        <w:t>他們才會去做這個雷射改質的製程</w:t>
      </w:r>
    </w:p>
    <w:p>
      <w:pPr>
        <w:spacing w:after="20" w:line="240" w:lineRule="auto"/>
      </w:pPr>
      <w:r>
        <w:rPr>
          <w:rFonts w:ascii="Arial" w:hAnsi="Arial" w:eastAsia="PingFang TC"/>
          <w:b/>
          <w:color w:val="5A5A5A"/>
          <w:sz w:val="14"/>
        </w:rPr>
        <w:t xml:space="preserve">[02:38:44.900 - 02:38:47.300] </w:t>
      </w:r>
      <w:r>
        <w:rPr>
          <w:rFonts w:ascii="Arial" w:hAnsi="Arial" w:eastAsia="PingFang TC"/>
          <w:sz w:val="16"/>
        </w:rPr>
        <w:t>那如果是像新興跟錦縮難電的話</w:t>
      </w:r>
    </w:p>
    <w:p>
      <w:pPr>
        <w:spacing w:after="20" w:line="240" w:lineRule="auto"/>
      </w:pPr>
      <w:r>
        <w:rPr>
          <w:rFonts w:ascii="Arial" w:hAnsi="Arial" w:eastAsia="PingFang TC"/>
          <w:b/>
          <w:color w:val="5A5A5A"/>
          <w:sz w:val="14"/>
        </w:rPr>
        <w:t xml:space="preserve">[02:38:47.300 - 02:38:51.300] </w:t>
      </w:r>
      <w:r>
        <w:rPr>
          <w:rFonts w:ascii="Arial" w:hAnsi="Arial" w:eastAsia="PingFang TC"/>
          <w:sz w:val="16"/>
        </w:rPr>
        <w:t>他們就是等玻璃機板做完雷射改質</w:t>
      </w:r>
    </w:p>
    <w:p>
      <w:pPr>
        <w:spacing w:after="20" w:line="240" w:lineRule="auto"/>
      </w:pPr>
      <w:r>
        <w:rPr>
          <w:rFonts w:ascii="Arial" w:hAnsi="Arial" w:eastAsia="PingFang TC"/>
          <w:b/>
          <w:color w:val="5A5A5A"/>
          <w:sz w:val="14"/>
        </w:rPr>
        <w:t xml:space="preserve">[02:38:51.300 - 02:38:54.100] </w:t>
      </w:r>
      <w:r>
        <w:rPr>
          <w:rFonts w:ascii="Arial" w:hAnsi="Arial" w:eastAsia="PingFang TC"/>
          <w:sz w:val="16"/>
        </w:rPr>
        <w:t>還有 10 顆 還有電鍍孔孔</w:t>
      </w:r>
    </w:p>
    <w:p>
      <w:pPr>
        <w:spacing w:after="20" w:line="240" w:lineRule="auto"/>
      </w:pPr>
      <w:r>
        <w:rPr>
          <w:rFonts w:ascii="Arial" w:hAnsi="Arial" w:eastAsia="PingFang TC"/>
          <w:b/>
          <w:color w:val="5A5A5A"/>
          <w:sz w:val="14"/>
        </w:rPr>
        <w:t xml:space="preserve">[02:38:54.100 - 02:38:58.100] </w:t>
      </w:r>
      <w:r>
        <w:rPr>
          <w:rFonts w:ascii="Arial" w:hAnsi="Arial" w:eastAsia="PingFang TC"/>
          <w:sz w:val="16"/>
        </w:rPr>
        <w:t>這個以後他們才會把這個做好的核心層</w:t>
      </w:r>
    </w:p>
    <w:p>
      <w:pPr>
        <w:spacing w:after="20" w:line="240" w:lineRule="auto"/>
      </w:pPr>
      <w:r>
        <w:rPr>
          <w:rFonts w:ascii="Arial" w:hAnsi="Arial" w:eastAsia="PingFang TC"/>
          <w:b/>
          <w:color w:val="5A5A5A"/>
          <w:sz w:val="14"/>
        </w:rPr>
        <w:t xml:space="preserve">[02:38:58.100 - 02:39:00.100] </w:t>
      </w:r>
      <w:r>
        <w:rPr>
          <w:rFonts w:ascii="Arial" w:hAnsi="Arial" w:eastAsia="PingFang TC"/>
          <w:sz w:val="16"/>
        </w:rPr>
        <w:t>拿過來去做 ABF 的整層</w:t>
      </w:r>
    </w:p>
    <w:p>
      <w:pPr>
        <w:spacing w:after="20" w:line="240" w:lineRule="auto"/>
      </w:pPr>
      <w:r>
        <w:rPr>
          <w:rFonts w:ascii="Arial" w:hAnsi="Arial" w:eastAsia="PingFang TC"/>
          <w:b/>
          <w:color w:val="5A5A5A"/>
          <w:sz w:val="14"/>
        </w:rPr>
        <w:t xml:space="preserve">[02:39:00.100 - 02:39:04.600] </w:t>
      </w:r>
      <w:r>
        <w:rPr>
          <w:rFonts w:ascii="Arial" w:hAnsi="Arial" w:eastAsia="PingFang TC"/>
          <w:sz w:val="16"/>
        </w:rPr>
        <w:t>所以玻璃載板的載板廠</w:t>
      </w:r>
    </w:p>
    <w:p>
      <w:pPr>
        <w:spacing w:after="20" w:line="240" w:lineRule="auto"/>
      </w:pPr>
      <w:r>
        <w:rPr>
          <w:rFonts w:ascii="Arial" w:hAnsi="Arial" w:eastAsia="PingFang TC"/>
          <w:b/>
          <w:color w:val="5A5A5A"/>
          <w:sz w:val="14"/>
        </w:rPr>
        <w:t xml:space="preserve">[02:39:04.600 - 02:39:08.300] </w:t>
      </w:r>
      <w:r>
        <w:rPr>
          <w:rFonts w:ascii="Arial" w:hAnsi="Arial" w:eastAsia="PingFang TC"/>
          <w:sz w:val="16"/>
        </w:rPr>
        <w:t>他們理論上不太會去採購 TGP 設備</w:t>
      </w:r>
    </w:p>
    <w:p>
      <w:pPr>
        <w:spacing w:after="20" w:line="240" w:lineRule="auto"/>
      </w:pPr>
      <w:r>
        <w:rPr>
          <w:rFonts w:ascii="Arial" w:hAnsi="Arial" w:eastAsia="PingFang TC"/>
          <w:b/>
          <w:color w:val="5A5A5A"/>
          <w:sz w:val="14"/>
        </w:rPr>
        <w:t xml:space="preserve">[02:39:08.300 - 02:39:10.600] </w:t>
      </w:r>
      <w:r>
        <w:rPr>
          <w:rFonts w:ascii="Arial" w:hAnsi="Arial" w:eastAsia="PingFang TC"/>
          <w:sz w:val="16"/>
        </w:rPr>
        <w:t>那應該都是在玻璃廠商</w:t>
      </w:r>
    </w:p>
    <w:p>
      <w:pPr>
        <w:spacing w:after="20" w:line="240" w:lineRule="auto"/>
      </w:pPr>
      <w:r>
        <w:rPr>
          <w:rFonts w:ascii="Arial" w:hAnsi="Arial" w:eastAsia="PingFang TC"/>
          <w:b/>
          <w:color w:val="5A5A5A"/>
          <w:sz w:val="14"/>
        </w:rPr>
        <w:t xml:space="preserve">[02:39:10.600 - 02:39:13.200] </w:t>
      </w:r>
      <w:r>
        <w:rPr>
          <w:rFonts w:ascii="Arial" w:hAnsi="Arial" w:eastAsia="PingFang TC"/>
          <w:sz w:val="16"/>
        </w:rPr>
        <w:t>或是上游的那些就是做機板的廠商</w:t>
      </w:r>
    </w:p>
    <w:p>
      <w:pPr>
        <w:spacing w:after="20" w:line="240" w:lineRule="auto"/>
      </w:pPr>
      <w:r>
        <w:rPr>
          <w:rFonts w:ascii="Arial" w:hAnsi="Arial" w:eastAsia="PingFang TC"/>
          <w:b/>
          <w:color w:val="5A5A5A"/>
          <w:sz w:val="14"/>
        </w:rPr>
        <w:t xml:space="preserve">[02:39:13.200 - 02:39:15.600] </w:t>
      </w:r>
      <w:r>
        <w:rPr>
          <w:rFonts w:ascii="Arial" w:hAnsi="Arial" w:eastAsia="PingFang TC"/>
          <w:sz w:val="16"/>
        </w:rPr>
        <w:t>才會去採購 TGP 的設備</w:t>
      </w:r>
    </w:p>
    <w:p>
      <w:pPr>
        <w:spacing w:after="20" w:line="240" w:lineRule="auto"/>
      </w:pPr>
      <w:r>
        <w:rPr>
          <w:rFonts w:ascii="Arial" w:hAnsi="Arial" w:eastAsia="PingFang TC"/>
          <w:b/>
          <w:color w:val="5A5A5A"/>
          <w:sz w:val="14"/>
        </w:rPr>
        <w:t xml:space="preserve">[02:39:15.600 - 02:39:18.800] </w:t>
      </w:r>
      <w:r>
        <w:rPr>
          <w:rFonts w:ascii="Arial" w:hAnsi="Arial" w:eastAsia="PingFang TC"/>
          <w:sz w:val="16"/>
        </w:rPr>
        <w:t>那以目前的 TGP TGP 設備來講的話</w:t>
      </w:r>
    </w:p>
    <w:p>
      <w:pPr>
        <w:spacing w:after="20" w:line="240" w:lineRule="auto"/>
      </w:pPr>
      <w:r>
        <w:rPr>
          <w:rFonts w:ascii="Arial" w:hAnsi="Arial" w:eastAsia="PingFang TC"/>
          <w:b/>
          <w:color w:val="5A5A5A"/>
          <w:sz w:val="14"/>
        </w:rPr>
        <w:t xml:space="preserve">[02:39:18.800 - 02:39:20.300] </w:t>
      </w:r>
      <w:r>
        <w:rPr>
          <w:rFonts w:ascii="Arial" w:hAnsi="Arial" w:eastAsia="PingFang TC"/>
          <w:sz w:val="16"/>
        </w:rPr>
        <w:t>最成熟的一條供應鏈</w:t>
      </w:r>
    </w:p>
    <w:p>
      <w:pPr>
        <w:spacing w:after="20" w:line="240" w:lineRule="auto"/>
      </w:pPr>
      <w:r>
        <w:rPr>
          <w:rFonts w:ascii="Arial" w:hAnsi="Arial" w:eastAsia="PingFang TC"/>
          <w:b/>
          <w:color w:val="5A5A5A"/>
          <w:sz w:val="14"/>
        </w:rPr>
        <w:t xml:space="preserve">[02:39:20.300 - 02:39:23.200] </w:t>
      </w:r>
      <w:r>
        <w:rPr>
          <w:rFonts w:ascii="Arial" w:hAnsi="Arial" w:eastAsia="PingFang TC"/>
          <w:sz w:val="16"/>
        </w:rPr>
        <w:t>就是剛剛講到 Broadcom 的 Tomahawk 7</w:t>
      </w:r>
    </w:p>
    <w:p>
      <w:pPr>
        <w:spacing w:after="20" w:line="240" w:lineRule="auto"/>
      </w:pPr>
      <w:r>
        <w:rPr>
          <w:rFonts w:ascii="Arial" w:hAnsi="Arial" w:eastAsia="PingFang TC"/>
          <w:b/>
          <w:color w:val="5A5A5A"/>
          <w:sz w:val="14"/>
        </w:rPr>
        <w:t xml:space="preserve">[02:39:23.200 - 02:39:26.000] </w:t>
      </w:r>
      <w:r>
        <w:rPr>
          <w:rFonts w:ascii="Arial" w:hAnsi="Arial" w:eastAsia="PingFang TC"/>
          <w:sz w:val="16"/>
        </w:rPr>
        <w:t>那這條供應鏈目前來看是</w:t>
      </w:r>
    </w:p>
    <w:p>
      <w:pPr>
        <w:spacing w:after="20" w:line="240" w:lineRule="auto"/>
      </w:pPr>
      <w:r>
        <w:rPr>
          <w:rFonts w:ascii="Arial" w:hAnsi="Arial" w:eastAsia="PingFang TC"/>
          <w:b/>
          <w:color w:val="5A5A5A"/>
          <w:sz w:val="14"/>
        </w:rPr>
        <w:t xml:space="preserve">[02:39:26.000 - 02:39:28.700] </w:t>
      </w:r>
      <w:r>
        <w:rPr>
          <w:rFonts w:ascii="Arial" w:hAnsi="Arial" w:eastAsia="PingFang TC"/>
          <w:sz w:val="16"/>
        </w:rPr>
        <w:t>在凸板這邊去做 TGP</w:t>
      </w:r>
    </w:p>
    <w:p>
      <w:pPr>
        <w:spacing w:after="20" w:line="240" w:lineRule="auto"/>
      </w:pPr>
      <w:r>
        <w:rPr>
          <w:rFonts w:ascii="Arial" w:hAnsi="Arial" w:eastAsia="PingFang TC"/>
          <w:b/>
          <w:color w:val="5A5A5A"/>
          <w:sz w:val="14"/>
        </w:rPr>
        <w:t xml:space="preserve">[02:39:28.700 - 02:39:32.200] </w:t>
      </w:r>
      <w:r>
        <w:rPr>
          <w:rFonts w:ascii="Arial" w:hAnsi="Arial" w:eastAsia="PingFang TC"/>
          <w:sz w:val="16"/>
        </w:rPr>
        <w:t>然後凸板這邊再做完 TGP 之後</w:t>
      </w:r>
    </w:p>
    <w:p>
      <w:pPr>
        <w:spacing w:after="20" w:line="240" w:lineRule="auto"/>
      </w:pPr>
      <w:r>
        <w:rPr>
          <w:rFonts w:ascii="Arial" w:hAnsi="Arial" w:eastAsia="PingFang TC"/>
          <w:b/>
          <w:color w:val="5A5A5A"/>
          <w:sz w:val="14"/>
        </w:rPr>
        <w:t xml:space="preserve">[02:39:32.200 - 02:39:35.200] </w:t>
      </w:r>
      <w:r>
        <w:rPr>
          <w:rFonts w:ascii="Arial" w:hAnsi="Arial" w:eastAsia="PingFang TC"/>
          <w:sz w:val="16"/>
        </w:rPr>
        <w:t>也會去給這個金層顆去做 10 顆</w:t>
      </w:r>
    </w:p>
    <w:p>
      <w:pPr>
        <w:spacing w:after="20" w:line="240" w:lineRule="auto"/>
      </w:pPr>
      <w:r>
        <w:rPr>
          <w:rFonts w:ascii="Arial" w:hAnsi="Arial" w:eastAsia="PingFang TC"/>
          <w:b/>
          <w:color w:val="5A5A5A"/>
          <w:sz w:val="14"/>
        </w:rPr>
        <w:t xml:space="preserve">[02:39:35.200 - 02:39:38.900] </w:t>
      </w:r>
      <w:r>
        <w:rPr>
          <w:rFonts w:ascii="Arial" w:hAnsi="Arial" w:eastAsia="PingFang TC"/>
          <w:sz w:val="16"/>
        </w:rPr>
        <w:t>還有給雙星服務去做紙針跟填孔</w:t>
      </w:r>
    </w:p>
    <w:p>
      <w:pPr>
        <w:spacing w:after="20" w:line="240" w:lineRule="auto"/>
      </w:pPr>
      <w:r>
        <w:rPr>
          <w:rFonts w:ascii="Arial" w:hAnsi="Arial" w:eastAsia="PingFang TC"/>
          <w:b/>
          <w:color w:val="5A5A5A"/>
          <w:sz w:val="14"/>
        </w:rPr>
        <w:t xml:space="preserve">[02:39:38.900 - 02:39:41.000] </w:t>
      </w:r>
      <w:r>
        <w:rPr>
          <w:rFonts w:ascii="Arial" w:hAnsi="Arial" w:eastAsia="PingFang TC"/>
          <w:sz w:val="16"/>
        </w:rPr>
        <w:t>然後最後還是由凸板這邊</w:t>
      </w:r>
    </w:p>
    <w:p>
      <w:pPr>
        <w:spacing w:after="20" w:line="240" w:lineRule="auto"/>
      </w:pPr>
      <w:r>
        <w:rPr>
          <w:rFonts w:ascii="Arial" w:hAnsi="Arial" w:eastAsia="PingFang TC"/>
          <w:b/>
          <w:color w:val="5A5A5A"/>
          <w:sz w:val="14"/>
        </w:rPr>
        <w:t xml:space="preserve">[02:39:41.000 - 02:39:43.200] </w:t>
      </w:r>
      <w:r>
        <w:rPr>
          <w:rFonts w:ascii="Arial" w:hAnsi="Arial" w:eastAsia="PingFang TC"/>
          <w:sz w:val="16"/>
        </w:rPr>
        <w:t>去做一個 ABF 的整層</w:t>
      </w:r>
    </w:p>
    <w:p>
      <w:pPr>
        <w:spacing w:after="20" w:line="240" w:lineRule="auto"/>
      </w:pPr>
      <w:r>
        <w:rPr>
          <w:rFonts w:ascii="Arial" w:hAnsi="Arial" w:eastAsia="PingFang TC"/>
          <w:b/>
          <w:color w:val="5A5A5A"/>
          <w:sz w:val="14"/>
        </w:rPr>
        <w:t xml:space="preserve">[02:39:43.200 - 02:39:49.000] </w:t>
      </w:r>
      <w:r>
        <w:rPr>
          <w:rFonts w:ascii="Arial" w:hAnsi="Arial" w:eastAsia="PingFang TC"/>
          <w:sz w:val="16"/>
        </w:rPr>
        <w:t>那這個供應鏈的 TGP 設備是太深的設備</w:t>
      </w:r>
    </w:p>
    <w:p>
      <w:pPr>
        <w:spacing w:after="20" w:line="240" w:lineRule="auto"/>
      </w:pPr>
      <w:r>
        <w:rPr>
          <w:rFonts w:ascii="Arial" w:hAnsi="Arial" w:eastAsia="PingFang TC"/>
          <w:b/>
          <w:color w:val="5A5A5A"/>
          <w:sz w:val="14"/>
        </w:rPr>
        <w:t xml:space="preserve">[02:39:49.000 - 02:39:50.800] </w:t>
      </w:r>
      <w:r>
        <w:rPr>
          <w:rFonts w:ascii="Arial" w:hAnsi="Arial" w:eastAsia="PingFang TC"/>
          <w:sz w:val="16"/>
        </w:rPr>
        <w:t>然後冬節跟雷克的話</w:t>
      </w:r>
    </w:p>
    <w:p>
      <w:pPr>
        <w:spacing w:after="20" w:line="240" w:lineRule="auto"/>
      </w:pPr>
      <w:r>
        <w:rPr>
          <w:rFonts w:ascii="Arial" w:hAnsi="Arial" w:eastAsia="PingFang TC"/>
          <w:b/>
          <w:color w:val="5A5A5A"/>
          <w:sz w:val="14"/>
        </w:rPr>
        <w:t xml:space="preserve">[02:39:50.800 - 02:39:54.100] </w:t>
      </w:r>
      <w:r>
        <w:rPr>
          <w:rFonts w:ascii="Arial" w:hAnsi="Arial" w:eastAsia="PingFang TC"/>
          <w:sz w:val="16"/>
        </w:rPr>
        <w:t>據我們所知目前它的雷射改植設備的</w:t>
      </w:r>
    </w:p>
    <w:p>
      <w:pPr>
        <w:spacing w:after="20" w:line="240" w:lineRule="auto"/>
      </w:pPr>
      <w:r>
        <w:rPr>
          <w:rFonts w:ascii="Arial" w:hAnsi="Arial" w:eastAsia="PingFang TC"/>
          <w:b/>
          <w:color w:val="5A5A5A"/>
          <w:sz w:val="14"/>
        </w:rPr>
        <w:t xml:space="preserve">[02:39:54.100 - 02:39:57.300] </w:t>
      </w:r>
      <w:r>
        <w:rPr>
          <w:rFonts w:ascii="Arial" w:hAnsi="Arial" w:eastAsia="PingFang TC"/>
          <w:sz w:val="16"/>
        </w:rPr>
        <w:t>生產效率應該是沒有辦法滿足</w:t>
      </w:r>
    </w:p>
    <w:p>
      <w:pPr>
        <w:spacing w:after="20" w:line="240" w:lineRule="auto"/>
      </w:pPr>
      <w:r>
        <w:rPr>
          <w:rFonts w:ascii="Arial" w:hAnsi="Arial" w:eastAsia="PingFang TC"/>
          <w:b/>
          <w:color w:val="5A5A5A"/>
          <w:sz w:val="14"/>
        </w:rPr>
        <w:t xml:space="preserve">[02:39:57.300 - 02:39:59.900] </w:t>
      </w:r>
      <w:r>
        <w:rPr>
          <w:rFonts w:ascii="Arial" w:hAnsi="Arial" w:eastAsia="PingFang TC"/>
          <w:sz w:val="16"/>
        </w:rPr>
        <w:t>玻璃核心載板的生產需求</w:t>
      </w:r>
    </w:p>
    <w:p>
      <w:pPr>
        <w:spacing w:after="20" w:line="240" w:lineRule="auto"/>
      </w:pPr>
      <w:r>
        <w:rPr>
          <w:rFonts w:ascii="Arial" w:hAnsi="Arial" w:eastAsia="PingFang TC"/>
          <w:b/>
          <w:color w:val="5A5A5A"/>
          <w:sz w:val="14"/>
        </w:rPr>
        <w:t xml:space="preserve">[02:39:59.900 - 02:40:02.500] </w:t>
      </w:r>
      <w:r>
        <w:rPr>
          <w:rFonts w:ascii="Arial" w:hAnsi="Arial" w:eastAsia="PingFang TC"/>
          <w:sz w:val="16"/>
        </w:rPr>
        <w:t>好 那第三個問題是</w:t>
      </w:r>
    </w:p>
    <w:p>
      <w:pPr>
        <w:pStyle w:val="Heading1"/>
      </w:pPr>
      <w:r>
        <w:rPr>
          <w:rFonts w:ascii="Arial" w:hAnsi="Arial" w:eastAsia="PingFang TC"/>
          <w:b/>
          <w:color w:val="1F4E79"/>
          <w:sz w:val="30"/>
        </w:rPr>
        <w:t>02:40:00</w:t>
      </w:r>
    </w:p>
    <w:p>
      <w:pPr>
        <w:spacing w:after="20" w:line="240" w:lineRule="auto"/>
      </w:pPr>
      <w:r>
        <w:rPr>
          <w:rFonts w:ascii="Arial" w:hAnsi="Arial" w:eastAsia="PingFang TC"/>
          <w:b/>
          <w:color w:val="5A5A5A"/>
          <w:sz w:val="14"/>
        </w:rPr>
        <w:t xml:space="preserve">[02:40:02.500 - 02:40:05.100] </w:t>
      </w:r>
      <w:r>
        <w:rPr>
          <w:rFonts w:ascii="Arial" w:hAnsi="Arial" w:eastAsia="PingFang TC"/>
          <w:sz w:val="16"/>
        </w:rPr>
        <w:t>有用戶想要詢問 KOWAS-L 的 KOH</w:t>
      </w:r>
    </w:p>
    <w:p>
      <w:pPr>
        <w:spacing w:after="20" w:line="240" w:lineRule="auto"/>
      </w:pPr>
      <w:r>
        <w:rPr>
          <w:rFonts w:ascii="Arial" w:hAnsi="Arial" w:eastAsia="PingFang TC"/>
          <w:b/>
          <w:color w:val="5A5A5A"/>
          <w:sz w:val="14"/>
        </w:rPr>
        <w:t xml:space="preserve">[02:40:05.100 - 02:40:07.800] </w:t>
      </w:r>
      <w:r>
        <w:rPr>
          <w:rFonts w:ascii="Arial" w:hAnsi="Arial" w:eastAsia="PingFang TC"/>
          <w:sz w:val="16"/>
        </w:rPr>
        <w:t>KOH 製程中 LSI 的 Interposer</w:t>
      </w:r>
    </w:p>
    <w:p>
      <w:pPr>
        <w:spacing w:after="20" w:line="240" w:lineRule="auto"/>
      </w:pPr>
      <w:r>
        <w:rPr>
          <w:rFonts w:ascii="Arial" w:hAnsi="Arial" w:eastAsia="PingFang TC"/>
          <w:b/>
          <w:color w:val="5A5A5A"/>
          <w:sz w:val="14"/>
        </w:rPr>
        <w:t xml:space="preserve">[02:40:07.800 - 02:40:12.600] </w:t>
      </w:r>
      <w:r>
        <w:rPr>
          <w:rFonts w:ascii="Arial" w:hAnsi="Arial" w:eastAsia="PingFang TC"/>
          <w:sz w:val="16"/>
        </w:rPr>
        <w:t>是圓形的還是方形的</w:t>
      </w:r>
    </w:p>
    <w:p>
      <w:pPr>
        <w:spacing w:after="20" w:line="240" w:lineRule="auto"/>
      </w:pPr>
      <w:r>
        <w:rPr>
          <w:rFonts w:ascii="Arial" w:hAnsi="Arial" w:eastAsia="PingFang TC"/>
          <w:b/>
          <w:color w:val="5A5A5A"/>
          <w:sz w:val="14"/>
        </w:rPr>
        <w:t xml:space="preserve">[02:40:12.600 - 02:40:15.400] </w:t>
      </w:r>
      <w:r>
        <w:rPr>
          <w:rFonts w:ascii="Arial" w:hAnsi="Arial" w:eastAsia="PingFang TC"/>
          <w:sz w:val="16"/>
        </w:rPr>
        <w:t>KOWAS-L 的 Triban Wave 製程中</w:t>
      </w:r>
    </w:p>
    <w:p>
      <w:pPr>
        <w:spacing w:after="20" w:line="240" w:lineRule="auto"/>
      </w:pPr>
      <w:r>
        <w:rPr>
          <w:rFonts w:ascii="Arial" w:hAnsi="Arial" w:eastAsia="PingFang TC"/>
          <w:b/>
          <w:color w:val="5A5A5A"/>
          <w:sz w:val="14"/>
        </w:rPr>
        <w:t xml:space="preserve">[02:40:15.400 - 02:40:18.100] </w:t>
      </w:r>
      <w:r>
        <w:rPr>
          <w:rFonts w:ascii="Arial" w:hAnsi="Arial" w:eastAsia="PingFang TC"/>
          <w:sz w:val="16"/>
        </w:rPr>
        <w:t>它的 Interposer 就是一樣是有機材質的</w:t>
      </w:r>
    </w:p>
    <w:p>
      <w:pPr>
        <w:spacing w:after="20" w:line="240" w:lineRule="auto"/>
      </w:pPr>
      <w:r>
        <w:rPr>
          <w:rFonts w:ascii="Arial" w:hAnsi="Arial" w:eastAsia="PingFang TC"/>
          <w:b/>
          <w:color w:val="5A5A5A"/>
          <w:sz w:val="14"/>
        </w:rPr>
        <w:t xml:space="preserve">[02:40:18.100 - 02:40:20.100] </w:t>
      </w:r>
      <w:r>
        <w:rPr>
          <w:rFonts w:ascii="Arial" w:hAnsi="Arial" w:eastAsia="PingFang TC"/>
          <w:sz w:val="16"/>
        </w:rPr>
        <w:t>那有機材質的 Interposer</w:t>
      </w:r>
    </w:p>
    <w:p>
      <w:pPr>
        <w:spacing w:after="20" w:line="240" w:lineRule="auto"/>
      </w:pPr>
      <w:r>
        <w:rPr>
          <w:rFonts w:ascii="Arial" w:hAnsi="Arial" w:eastAsia="PingFang TC"/>
          <w:b/>
          <w:color w:val="5A5A5A"/>
          <w:sz w:val="14"/>
        </w:rPr>
        <w:t xml:space="preserve">[02:40:20.100 - 02:40:23.100] </w:t>
      </w:r>
      <w:r>
        <w:rPr>
          <w:rFonts w:ascii="Arial" w:hAnsi="Arial" w:eastAsia="PingFang TC"/>
          <w:sz w:val="16"/>
        </w:rPr>
        <w:t>一樣它是用圓形去做的 KOWAS-L 的部分</w:t>
      </w:r>
    </w:p>
    <w:p>
      <w:pPr>
        <w:spacing w:after="20" w:line="240" w:lineRule="auto"/>
      </w:pPr>
      <w:r>
        <w:rPr>
          <w:rFonts w:ascii="Arial" w:hAnsi="Arial" w:eastAsia="PingFang TC"/>
          <w:b/>
          <w:color w:val="5A5A5A"/>
          <w:sz w:val="14"/>
        </w:rPr>
        <w:t xml:space="preserve">[02:40:23.100 - 02:40:25.000] </w:t>
      </w:r>
      <w:r>
        <w:rPr>
          <w:rFonts w:ascii="Arial" w:hAnsi="Arial" w:eastAsia="PingFang TC"/>
          <w:sz w:val="16"/>
        </w:rPr>
        <w:t>但是 LSI 的部分</w:t>
      </w:r>
    </w:p>
    <w:p>
      <w:pPr>
        <w:spacing w:after="20" w:line="240" w:lineRule="auto"/>
      </w:pPr>
      <w:r>
        <w:rPr>
          <w:rFonts w:ascii="Arial" w:hAnsi="Arial" w:eastAsia="PingFang TC"/>
          <w:b/>
          <w:color w:val="5A5A5A"/>
          <w:sz w:val="14"/>
        </w:rPr>
        <w:t xml:space="preserve">[02:40:25.000 - 02:40:27.000] </w:t>
      </w:r>
      <w:r>
        <w:rPr>
          <w:rFonts w:ascii="Arial" w:hAnsi="Arial" w:eastAsia="PingFang TC"/>
          <w:sz w:val="16"/>
        </w:rPr>
        <w:t>它其實是一個局部的矽橋</w:t>
      </w:r>
    </w:p>
    <w:p>
      <w:pPr>
        <w:spacing w:after="20" w:line="240" w:lineRule="auto"/>
      </w:pPr>
      <w:r>
        <w:rPr>
          <w:rFonts w:ascii="Arial" w:hAnsi="Arial" w:eastAsia="PingFang TC"/>
          <w:b/>
          <w:color w:val="5A5A5A"/>
          <w:sz w:val="14"/>
        </w:rPr>
        <w:t xml:space="preserve">[02:40:27.000 - 02:40:29.600] </w:t>
      </w:r>
      <w:r>
        <w:rPr>
          <w:rFonts w:ascii="Arial" w:hAnsi="Arial" w:eastAsia="PingFang TC"/>
          <w:sz w:val="16"/>
        </w:rPr>
        <w:t>所以它跟剛剛提到 Intel ENI-B</w:t>
      </w:r>
    </w:p>
    <w:p>
      <w:pPr>
        <w:spacing w:after="20" w:line="240" w:lineRule="auto"/>
      </w:pPr>
      <w:r>
        <w:rPr>
          <w:rFonts w:ascii="Arial" w:hAnsi="Arial" w:eastAsia="PingFang TC"/>
          <w:b/>
          <w:color w:val="5A5A5A"/>
          <w:sz w:val="14"/>
        </w:rPr>
        <w:t xml:space="preserve">[02:40:29.600 - 02:40:31.600] </w:t>
      </w:r>
      <w:r>
        <w:rPr>
          <w:rFonts w:ascii="Arial" w:hAnsi="Arial" w:eastAsia="PingFang TC"/>
          <w:sz w:val="16"/>
        </w:rPr>
        <w:t>它裡面所使用的 C-Conn Bridge 很像</w:t>
      </w:r>
    </w:p>
    <w:p>
      <w:pPr>
        <w:spacing w:after="20" w:line="240" w:lineRule="auto"/>
      </w:pPr>
      <w:r>
        <w:rPr>
          <w:rFonts w:ascii="Arial" w:hAnsi="Arial" w:eastAsia="PingFang TC"/>
          <w:b/>
          <w:color w:val="5A5A5A"/>
          <w:sz w:val="14"/>
        </w:rPr>
        <w:t xml:space="preserve">[02:40:31.600 - 02:40:33.600] </w:t>
      </w:r>
      <w:r>
        <w:rPr>
          <w:rFonts w:ascii="Arial" w:hAnsi="Arial" w:eastAsia="PingFang TC"/>
          <w:sz w:val="16"/>
        </w:rPr>
        <w:t>它就只是小小塊的矽片而已</w:t>
      </w:r>
    </w:p>
    <w:p>
      <w:pPr>
        <w:spacing w:after="20" w:line="240" w:lineRule="auto"/>
      </w:pPr>
      <w:r>
        <w:rPr>
          <w:rFonts w:ascii="Arial" w:hAnsi="Arial" w:eastAsia="PingFang TC"/>
          <w:b/>
          <w:color w:val="5A5A5A"/>
          <w:sz w:val="14"/>
        </w:rPr>
        <w:t xml:space="preserve">[02:40:33.600 - 02:40:36.500] </w:t>
      </w:r>
      <w:r>
        <w:rPr>
          <w:rFonts w:ascii="Arial" w:hAnsi="Arial" w:eastAsia="PingFang TC"/>
          <w:sz w:val="16"/>
        </w:rPr>
        <w:t>它不是一片整片的 Interposer</w:t>
      </w:r>
    </w:p>
    <w:p>
      <w:pPr>
        <w:spacing w:after="20" w:line="240" w:lineRule="auto"/>
      </w:pPr>
      <w:r>
        <w:rPr>
          <w:rFonts w:ascii="Arial" w:hAnsi="Arial" w:eastAsia="PingFang TC"/>
          <w:b/>
          <w:color w:val="5A5A5A"/>
          <w:sz w:val="14"/>
        </w:rPr>
        <w:t xml:space="preserve">[02:40:36.500 - 02:40:39.100] </w:t>
      </w:r>
      <w:r>
        <w:rPr>
          <w:rFonts w:ascii="Arial" w:hAnsi="Arial" w:eastAsia="PingFang TC"/>
          <w:sz w:val="16"/>
        </w:rPr>
        <w:t>所以大部分的結構其實會是</w:t>
      </w:r>
    </w:p>
    <w:p>
      <w:pPr>
        <w:spacing w:after="20" w:line="240" w:lineRule="auto"/>
      </w:pPr>
      <w:r>
        <w:rPr>
          <w:rFonts w:ascii="Arial" w:hAnsi="Arial" w:eastAsia="PingFang TC"/>
          <w:b/>
          <w:color w:val="5A5A5A"/>
          <w:sz w:val="14"/>
        </w:rPr>
        <w:t xml:space="preserve">[02:40:39.100 - 02:40:42.900] </w:t>
      </w:r>
      <w:r>
        <w:rPr>
          <w:rFonts w:ascii="Arial" w:hAnsi="Arial" w:eastAsia="PingFang TC"/>
          <w:sz w:val="16"/>
        </w:rPr>
        <w:t>有機材質的 Interposer 加上 RDL 的結構</w:t>
      </w:r>
    </w:p>
    <w:p>
      <w:pPr>
        <w:spacing w:after="20" w:line="240" w:lineRule="auto"/>
      </w:pPr>
      <w:r>
        <w:rPr>
          <w:rFonts w:ascii="Arial" w:hAnsi="Arial" w:eastAsia="PingFang TC"/>
          <w:b/>
          <w:color w:val="5A5A5A"/>
          <w:sz w:val="14"/>
        </w:rPr>
        <w:t xml:space="preserve">[02:40:42.900 - 02:40:46.200] </w:t>
      </w:r>
      <w:r>
        <w:rPr>
          <w:rFonts w:ascii="Arial" w:hAnsi="Arial" w:eastAsia="PingFang TC"/>
          <w:sz w:val="16"/>
        </w:rPr>
        <w:t>然後 RDL 裡面會埋入一顆一顆一顆的</w:t>
      </w:r>
    </w:p>
    <w:p>
      <w:pPr>
        <w:spacing w:after="20" w:line="240" w:lineRule="auto"/>
      </w:pPr>
      <w:r>
        <w:rPr>
          <w:rFonts w:ascii="Arial" w:hAnsi="Arial" w:eastAsia="PingFang TC"/>
          <w:b/>
          <w:color w:val="5A5A5A"/>
          <w:sz w:val="14"/>
        </w:rPr>
        <w:t xml:space="preserve">[02:40:46.200 - 02:40:49.800] </w:t>
      </w:r>
      <w:r>
        <w:rPr>
          <w:rFonts w:ascii="Arial" w:hAnsi="Arial" w:eastAsia="PingFang TC"/>
          <w:sz w:val="16"/>
        </w:rPr>
        <w:t>小顆的 LSI 矽橋</w:t>
      </w:r>
    </w:p>
    <w:p>
      <w:pPr>
        <w:spacing w:after="20" w:line="240" w:lineRule="auto"/>
      </w:pPr>
      <w:r>
        <w:rPr>
          <w:rFonts w:ascii="Arial" w:hAnsi="Arial" w:eastAsia="PingFang TC"/>
          <w:b/>
          <w:color w:val="5A5A5A"/>
          <w:sz w:val="14"/>
        </w:rPr>
        <w:t xml:space="preserve">[02:40:49.800 - 02:40:52.500] </w:t>
      </w:r>
      <w:r>
        <w:rPr>
          <w:rFonts w:ascii="Arial" w:hAnsi="Arial" w:eastAsia="PingFang TC"/>
          <w:sz w:val="16"/>
        </w:rPr>
        <w:t>然後它是整片來講是圓形的</w:t>
      </w:r>
    </w:p>
    <w:p>
      <w:pPr>
        <w:spacing w:after="20" w:line="240" w:lineRule="auto"/>
      </w:pPr>
      <w:r>
        <w:rPr>
          <w:rFonts w:ascii="Arial" w:hAnsi="Arial" w:eastAsia="PingFang TC"/>
          <w:b/>
          <w:color w:val="5A5A5A"/>
          <w:sz w:val="14"/>
        </w:rPr>
        <w:t xml:space="preserve">[02:40:52.500 - 02:40:55.800] </w:t>
      </w:r>
      <w:r>
        <w:rPr>
          <w:rFonts w:ascii="Arial" w:hAnsi="Arial" w:eastAsia="PingFang TC"/>
          <w:sz w:val="16"/>
        </w:rPr>
        <w:t>好 那下一個問題是有用戶想要詢問</w:t>
      </w:r>
    </w:p>
    <w:p>
      <w:pPr>
        <w:spacing w:after="20" w:line="240" w:lineRule="auto"/>
      </w:pPr>
      <w:r>
        <w:rPr>
          <w:rFonts w:ascii="Arial" w:hAnsi="Arial" w:eastAsia="PingFang TC"/>
          <w:b/>
          <w:color w:val="5A5A5A"/>
          <w:sz w:val="14"/>
        </w:rPr>
        <w:t xml:space="preserve">[02:40:55.800 - 02:40:58.700] </w:t>
      </w:r>
      <w:r>
        <w:rPr>
          <w:rFonts w:ascii="Arial" w:hAnsi="Arial" w:eastAsia="PingFang TC"/>
          <w:sz w:val="16"/>
        </w:rPr>
        <w:t>CX9 的那個波鮮布是用 M9 嗎</w:t>
      </w:r>
    </w:p>
    <w:p>
      <w:pPr>
        <w:spacing w:after="20" w:line="240" w:lineRule="auto"/>
      </w:pPr>
      <w:r>
        <w:rPr>
          <w:rFonts w:ascii="Arial" w:hAnsi="Arial" w:eastAsia="PingFang TC"/>
          <w:b/>
          <w:color w:val="5A5A5A"/>
          <w:sz w:val="14"/>
        </w:rPr>
        <w:t xml:space="preserve">[02:40:58.700 - 02:41:00.400] </w:t>
      </w:r>
      <w:r>
        <w:rPr>
          <w:rFonts w:ascii="Arial" w:hAnsi="Arial" w:eastAsia="PingFang TC"/>
          <w:sz w:val="16"/>
        </w:rPr>
        <w:t>還是有降規格</w:t>
      </w:r>
    </w:p>
    <w:p>
      <w:pPr>
        <w:spacing w:after="20" w:line="240" w:lineRule="auto"/>
      </w:pPr>
      <w:r>
        <w:rPr>
          <w:rFonts w:ascii="Arial" w:hAnsi="Arial" w:eastAsia="PingFang TC"/>
          <w:b/>
          <w:color w:val="5A5A5A"/>
          <w:sz w:val="14"/>
        </w:rPr>
        <w:t xml:space="preserve">[02:41:00.400 - 02:41:02.900] </w:t>
      </w:r>
      <w:r>
        <w:rPr>
          <w:rFonts w:ascii="Arial" w:hAnsi="Arial" w:eastAsia="PingFang TC"/>
          <w:sz w:val="16"/>
        </w:rPr>
        <w:t>目前我們所知 CX9 所使用的波鮮</w:t>
      </w:r>
    </w:p>
    <w:p>
      <w:pPr>
        <w:spacing w:after="20" w:line="240" w:lineRule="auto"/>
      </w:pPr>
      <w:r>
        <w:rPr>
          <w:rFonts w:ascii="Arial" w:hAnsi="Arial" w:eastAsia="PingFang TC"/>
          <w:b/>
          <w:color w:val="5A5A5A"/>
          <w:sz w:val="14"/>
        </w:rPr>
        <w:t xml:space="preserve">[02:41:02.900 - 02:41:04.500] </w:t>
      </w:r>
      <w:r>
        <w:rPr>
          <w:rFonts w:ascii="Arial" w:hAnsi="Arial" w:eastAsia="PingFang TC"/>
          <w:sz w:val="16"/>
        </w:rPr>
        <w:t>應該是用 Rodeco II</w:t>
      </w:r>
    </w:p>
    <w:p>
      <w:pPr>
        <w:spacing w:after="20" w:line="240" w:lineRule="auto"/>
      </w:pPr>
      <w:r>
        <w:rPr>
          <w:rFonts w:ascii="Arial" w:hAnsi="Arial" w:eastAsia="PingFang TC"/>
          <w:b/>
          <w:color w:val="5A5A5A"/>
          <w:sz w:val="14"/>
        </w:rPr>
        <w:t xml:space="preserve">[02:41:04.500 - 02:41:08.800] </w:t>
      </w:r>
      <w:r>
        <w:rPr>
          <w:rFonts w:ascii="Arial" w:hAnsi="Arial" w:eastAsia="PingFang TC"/>
          <w:sz w:val="16"/>
        </w:rPr>
        <w:t>然後目前有用到 M9 實音布的</w:t>
      </w:r>
    </w:p>
    <w:p>
      <w:pPr>
        <w:spacing w:after="20" w:line="240" w:lineRule="auto"/>
      </w:pPr>
      <w:r>
        <w:rPr>
          <w:rFonts w:ascii="Arial" w:hAnsi="Arial" w:eastAsia="PingFang TC"/>
          <w:b/>
          <w:color w:val="5A5A5A"/>
          <w:sz w:val="14"/>
        </w:rPr>
        <w:t xml:space="preserve">[02:41:08.800 - 02:41:12.900] </w:t>
      </w:r>
      <w:r>
        <w:rPr>
          <w:rFonts w:ascii="Arial" w:hAnsi="Arial" w:eastAsia="PingFang TC"/>
          <w:sz w:val="16"/>
        </w:rPr>
        <w:t>應該是只有 LPU 的那一塊</w:t>
      </w:r>
    </w:p>
    <w:p>
      <w:pPr>
        <w:spacing w:after="20" w:line="240" w:lineRule="auto"/>
      </w:pPr>
      <w:r>
        <w:rPr>
          <w:rFonts w:ascii="Arial" w:hAnsi="Arial" w:eastAsia="PingFang TC"/>
          <w:b/>
          <w:color w:val="5A5A5A"/>
          <w:sz w:val="14"/>
        </w:rPr>
        <w:t xml:space="preserve">[02:41:12.900 - 02:41:16.100] </w:t>
      </w:r>
      <w:r>
        <w:rPr>
          <w:rFonts w:ascii="Arial" w:hAnsi="Arial" w:eastAsia="PingFang TC"/>
          <w:sz w:val="16"/>
        </w:rPr>
        <w:t>好 那下一個問題是有用戶想要詢問</w:t>
      </w:r>
    </w:p>
    <w:p>
      <w:pPr>
        <w:spacing w:after="20" w:line="240" w:lineRule="auto"/>
      </w:pPr>
      <w:r>
        <w:rPr>
          <w:rFonts w:ascii="Arial" w:hAnsi="Arial" w:eastAsia="PingFang TC"/>
          <w:b/>
          <w:color w:val="5A5A5A"/>
          <w:sz w:val="14"/>
        </w:rPr>
        <w:t xml:space="preserve">[02:41:16.100 - 02:41:19.100] </w:t>
      </w:r>
      <w:r>
        <w:rPr>
          <w:rFonts w:ascii="Arial" w:hAnsi="Arial" w:eastAsia="PingFang TC"/>
          <w:sz w:val="16"/>
        </w:rPr>
        <w:t>金山電的扭角電容是否有打入</w:t>
      </w:r>
    </w:p>
    <w:p>
      <w:pPr>
        <w:spacing w:after="20" w:line="240" w:lineRule="auto"/>
      </w:pPr>
      <w:r>
        <w:rPr>
          <w:rFonts w:ascii="Arial" w:hAnsi="Arial" w:eastAsia="PingFang TC"/>
          <w:b/>
          <w:color w:val="5A5A5A"/>
          <w:sz w:val="14"/>
        </w:rPr>
        <w:t xml:space="preserve">[02:41:19.100 - 02:41:21.500] </w:t>
      </w:r>
      <w:r>
        <w:rPr>
          <w:rFonts w:ascii="Arial" w:hAnsi="Arial" w:eastAsia="PingFang TC"/>
          <w:sz w:val="16"/>
        </w:rPr>
        <w:t>還是僅是 Second Source</w:t>
      </w:r>
    </w:p>
    <w:p>
      <w:pPr>
        <w:spacing w:after="20" w:line="240" w:lineRule="auto"/>
      </w:pPr>
      <w:r>
        <w:rPr>
          <w:rFonts w:ascii="Arial" w:hAnsi="Arial" w:eastAsia="PingFang TC"/>
          <w:b/>
          <w:color w:val="5A5A5A"/>
          <w:sz w:val="14"/>
        </w:rPr>
        <w:t xml:space="preserve">[02:41:21.500 - 02:41:24.700] </w:t>
      </w:r>
      <w:r>
        <w:rPr>
          <w:rFonts w:ascii="Arial" w:hAnsi="Arial" w:eastAsia="PingFang TC"/>
          <w:sz w:val="16"/>
        </w:rPr>
        <w:t>目前金山電是有進入光寶顆的供應鏈</w:t>
      </w:r>
    </w:p>
    <w:p>
      <w:pPr>
        <w:spacing w:after="20" w:line="240" w:lineRule="auto"/>
      </w:pPr>
      <w:r>
        <w:rPr>
          <w:rFonts w:ascii="Arial" w:hAnsi="Arial" w:eastAsia="PingFang TC"/>
          <w:b/>
          <w:color w:val="5A5A5A"/>
          <w:sz w:val="14"/>
        </w:rPr>
        <w:t xml:space="preserve">[02:41:24.700 - 02:41:27.800] </w:t>
      </w:r>
      <w:r>
        <w:rPr>
          <w:rFonts w:ascii="Arial" w:hAnsi="Arial" w:eastAsia="PingFang TC"/>
          <w:sz w:val="16"/>
        </w:rPr>
        <w:t>然後持續在驗證台達電這邊的供應鏈</w:t>
      </w:r>
    </w:p>
    <w:p>
      <w:pPr>
        <w:spacing w:after="20" w:line="240" w:lineRule="auto"/>
      </w:pPr>
      <w:r>
        <w:rPr>
          <w:rFonts w:ascii="Arial" w:hAnsi="Arial" w:eastAsia="PingFang TC"/>
          <w:b/>
          <w:color w:val="5A5A5A"/>
          <w:sz w:val="14"/>
        </w:rPr>
        <w:t xml:space="preserve">[02:41:27.800 - 02:41:31.400] </w:t>
      </w:r>
      <w:r>
        <w:rPr>
          <w:rFonts w:ascii="Arial" w:hAnsi="Arial" w:eastAsia="PingFang TC"/>
          <w:sz w:val="16"/>
        </w:rPr>
        <w:t>但是我們剛剛在被動元件那一塊的簡報裡</w:t>
      </w:r>
    </w:p>
    <w:p>
      <w:pPr>
        <w:spacing w:after="20" w:line="240" w:lineRule="auto"/>
      </w:pPr>
      <w:r>
        <w:rPr>
          <w:rFonts w:ascii="Arial" w:hAnsi="Arial" w:eastAsia="PingFang TC"/>
          <w:b/>
          <w:color w:val="5A5A5A"/>
          <w:sz w:val="14"/>
        </w:rPr>
        <w:t xml:space="preserve">[02:41:31.400 - 02:41:34.900] </w:t>
      </w:r>
      <w:r>
        <w:rPr>
          <w:rFonts w:ascii="Arial" w:hAnsi="Arial" w:eastAsia="PingFang TC"/>
          <w:sz w:val="16"/>
        </w:rPr>
        <w:t>其實有修出一張圖是台達電的 PSU</w:t>
      </w:r>
    </w:p>
    <w:p>
      <w:pPr>
        <w:spacing w:after="20" w:line="240" w:lineRule="auto"/>
      </w:pPr>
      <w:r>
        <w:rPr>
          <w:rFonts w:ascii="Arial" w:hAnsi="Arial" w:eastAsia="PingFang TC"/>
          <w:b/>
          <w:color w:val="5A5A5A"/>
          <w:sz w:val="14"/>
        </w:rPr>
        <w:t xml:space="preserve">[02:41:34.900 - 02:41:40.700] </w:t>
      </w:r>
      <w:r>
        <w:rPr>
          <w:rFonts w:ascii="Arial" w:hAnsi="Arial" w:eastAsia="PingFang TC"/>
          <w:sz w:val="16"/>
        </w:rPr>
        <w:t>它上面有一個就是 800 轉 50 幅的變壓的這個板子</w:t>
      </w:r>
    </w:p>
    <w:p>
      <w:pPr>
        <w:spacing w:after="20" w:line="240" w:lineRule="auto"/>
      </w:pPr>
      <w:r>
        <w:rPr>
          <w:rFonts w:ascii="Arial" w:hAnsi="Arial" w:eastAsia="PingFang TC"/>
          <w:b/>
          <w:color w:val="5A5A5A"/>
          <w:sz w:val="14"/>
        </w:rPr>
        <w:t xml:space="preserve">[02:41:40.700 - 02:41:42.900] </w:t>
      </w:r>
      <w:r>
        <w:rPr>
          <w:rFonts w:ascii="Arial" w:hAnsi="Arial" w:eastAsia="PingFang TC"/>
          <w:sz w:val="16"/>
        </w:rPr>
        <w:t>然後它上面有六顆的扭角電容</w:t>
      </w:r>
    </w:p>
    <w:p>
      <w:pPr>
        <w:spacing w:after="20" w:line="240" w:lineRule="auto"/>
      </w:pPr>
      <w:r>
        <w:rPr>
          <w:rFonts w:ascii="Arial" w:hAnsi="Arial" w:eastAsia="PingFang TC"/>
          <w:b/>
          <w:color w:val="5A5A5A"/>
          <w:sz w:val="14"/>
        </w:rPr>
        <w:t xml:space="preserve">[02:41:42.900 - 02:41:45.800] </w:t>
      </w:r>
      <w:r>
        <w:rPr>
          <w:rFonts w:ascii="Arial" w:hAnsi="Arial" w:eastAsia="PingFang TC"/>
          <w:sz w:val="16"/>
        </w:rPr>
        <w:t>那邊全部都是 D 龍電的扭角電容</w:t>
      </w:r>
    </w:p>
    <w:p>
      <w:pPr>
        <w:spacing w:after="20" w:line="240" w:lineRule="auto"/>
      </w:pPr>
      <w:r>
        <w:rPr>
          <w:rFonts w:ascii="Arial" w:hAnsi="Arial" w:eastAsia="PingFang TC"/>
          <w:b/>
          <w:color w:val="5A5A5A"/>
          <w:sz w:val="14"/>
        </w:rPr>
        <w:t xml:space="preserve">[02:41:45.800 - 02:41:48.400] </w:t>
      </w:r>
      <w:r>
        <w:rPr>
          <w:rFonts w:ascii="Arial" w:hAnsi="Arial" w:eastAsia="PingFang TC"/>
          <w:sz w:val="16"/>
        </w:rPr>
        <w:t>好 那在下一個問題是有用戶</w:t>
      </w:r>
    </w:p>
    <w:p>
      <w:pPr>
        <w:spacing w:after="20" w:line="240" w:lineRule="auto"/>
      </w:pPr>
      <w:r>
        <w:rPr>
          <w:rFonts w:ascii="Arial" w:hAnsi="Arial" w:eastAsia="PingFang TC"/>
          <w:b/>
          <w:color w:val="5A5A5A"/>
          <w:sz w:val="14"/>
        </w:rPr>
        <w:t xml:space="preserve">[02:41:48.400 - 02:41:50.300] </w:t>
      </w:r>
      <w:r>
        <w:rPr>
          <w:rFonts w:ascii="Arial" w:hAnsi="Arial" w:eastAsia="PingFang TC"/>
          <w:sz w:val="16"/>
        </w:rPr>
        <w:t>想要詢問目前有沒有看到</w:t>
      </w:r>
    </w:p>
    <w:p>
      <w:pPr>
        <w:spacing w:after="20" w:line="240" w:lineRule="auto"/>
      </w:pPr>
      <w:r>
        <w:rPr>
          <w:rFonts w:ascii="Arial" w:hAnsi="Arial" w:eastAsia="PingFang TC"/>
          <w:b/>
          <w:color w:val="5A5A5A"/>
          <w:sz w:val="14"/>
        </w:rPr>
        <w:t xml:space="preserve">[02:41:50.300 - 02:41:55.700] </w:t>
      </w:r>
      <w:r>
        <w:rPr>
          <w:rFonts w:ascii="Arial" w:hAnsi="Arial" w:eastAsia="PingFang TC"/>
          <w:sz w:val="16"/>
        </w:rPr>
        <w:t>一部圈料衝擊 BMC 大廠的營收的吉祥</w:t>
      </w:r>
    </w:p>
    <w:p>
      <w:pPr>
        <w:spacing w:after="20" w:line="240" w:lineRule="auto"/>
      </w:pPr>
      <w:r>
        <w:rPr>
          <w:rFonts w:ascii="Arial" w:hAnsi="Arial" w:eastAsia="PingFang TC"/>
          <w:b/>
          <w:color w:val="5A5A5A"/>
          <w:sz w:val="14"/>
        </w:rPr>
        <w:t xml:space="preserve">[02:41:55.700 - 02:41:58.800] </w:t>
      </w:r>
      <w:r>
        <w:rPr>
          <w:rFonts w:ascii="Arial" w:hAnsi="Arial" w:eastAsia="PingFang TC"/>
          <w:sz w:val="16"/>
        </w:rPr>
        <w:t>目前沒有觀察到 BMC 的大廠</w:t>
      </w:r>
    </w:p>
    <w:p>
      <w:pPr>
        <w:spacing w:after="20" w:line="240" w:lineRule="auto"/>
      </w:pPr>
      <w:r>
        <w:rPr>
          <w:rFonts w:ascii="Arial" w:hAnsi="Arial" w:eastAsia="PingFang TC"/>
          <w:b/>
          <w:color w:val="5A5A5A"/>
          <w:sz w:val="14"/>
        </w:rPr>
        <w:t xml:space="preserve">[02:41:58.800 - 02:42:00.100] </w:t>
      </w:r>
      <w:r>
        <w:rPr>
          <w:rFonts w:ascii="Arial" w:hAnsi="Arial" w:eastAsia="PingFang TC"/>
          <w:sz w:val="16"/>
        </w:rPr>
        <w:t>會有拿不到部</w:t>
      </w:r>
    </w:p>
    <w:p>
      <w:pPr>
        <w:spacing w:after="20" w:line="240" w:lineRule="auto"/>
      </w:pPr>
      <w:r>
        <w:rPr>
          <w:rFonts w:ascii="Arial" w:hAnsi="Arial" w:eastAsia="PingFang TC"/>
          <w:b/>
          <w:color w:val="5A5A5A"/>
          <w:sz w:val="14"/>
        </w:rPr>
        <w:t xml:space="preserve">[02:42:00.100 - 02:42:05.200] </w:t>
      </w:r>
      <w:r>
        <w:rPr>
          <w:rFonts w:ascii="Arial" w:hAnsi="Arial" w:eastAsia="PingFang TC"/>
          <w:sz w:val="16"/>
        </w:rPr>
        <w:t>所以導致它的這個產能開不出來的問題</w:t>
      </w:r>
    </w:p>
    <w:p>
      <w:pPr>
        <w:spacing w:after="20" w:line="240" w:lineRule="auto"/>
      </w:pPr>
      <w:r>
        <w:rPr>
          <w:rFonts w:ascii="Arial" w:hAnsi="Arial" w:eastAsia="PingFang TC"/>
          <w:b/>
          <w:color w:val="5A5A5A"/>
          <w:sz w:val="14"/>
        </w:rPr>
        <w:t xml:space="preserve">[02:42:05.200 - 02:42:08.000] </w:t>
      </w:r>
      <w:r>
        <w:rPr>
          <w:rFonts w:ascii="Arial" w:hAnsi="Arial" w:eastAsia="PingFang TC"/>
          <w:sz w:val="16"/>
        </w:rPr>
        <w:t>好 那在下一個問題是</w:t>
      </w:r>
    </w:p>
    <w:p>
      <w:pPr>
        <w:spacing w:after="20" w:line="240" w:lineRule="auto"/>
      </w:pPr>
      <w:r>
        <w:rPr>
          <w:rFonts w:ascii="Arial" w:hAnsi="Arial" w:eastAsia="PingFang TC"/>
          <w:b/>
          <w:color w:val="5A5A5A"/>
          <w:sz w:val="14"/>
        </w:rPr>
        <w:t xml:space="preserve">[02:42:08.000 - 02:42:13.300] </w:t>
      </w:r>
      <w:r>
        <w:rPr>
          <w:rFonts w:ascii="Arial" w:hAnsi="Arial" w:eastAsia="PingFang TC"/>
          <w:sz w:val="16"/>
        </w:rPr>
        <w:t>台廠東一鏈針對 BPU 的安規延燒測試中的瓶頸</w:t>
      </w:r>
    </w:p>
    <w:p>
      <w:pPr>
        <w:spacing w:after="20" w:line="240" w:lineRule="auto"/>
      </w:pPr>
      <w:r>
        <w:rPr>
          <w:rFonts w:ascii="Arial" w:hAnsi="Arial" w:eastAsia="PingFang TC"/>
          <w:b/>
          <w:color w:val="5A5A5A"/>
          <w:sz w:val="14"/>
        </w:rPr>
        <w:t xml:space="preserve">[02:42:13.300 - 02:42:15.800] </w:t>
      </w:r>
      <w:r>
        <w:rPr>
          <w:rFonts w:ascii="Arial" w:hAnsi="Arial" w:eastAsia="PingFang TC"/>
          <w:sz w:val="16"/>
        </w:rPr>
        <w:t>有明確的解決方案嗎</w:t>
      </w:r>
    </w:p>
    <w:p>
      <w:pPr>
        <w:spacing w:after="20" w:line="240" w:lineRule="auto"/>
      </w:pPr>
      <w:r>
        <w:rPr>
          <w:rFonts w:ascii="Arial" w:hAnsi="Arial" w:eastAsia="PingFang TC"/>
          <w:b/>
          <w:color w:val="5A5A5A"/>
          <w:sz w:val="14"/>
        </w:rPr>
        <w:t xml:space="preserve">[02:42:15.800 - 02:42:17.300] </w:t>
      </w:r>
      <w:r>
        <w:rPr>
          <w:rFonts w:ascii="Arial" w:hAnsi="Arial" w:eastAsia="PingFang TC"/>
          <w:sz w:val="16"/>
        </w:rPr>
        <w:t>我們對這塊有研究嗎</w:t>
      </w:r>
    </w:p>
    <w:p>
      <w:pPr>
        <w:spacing w:after="20" w:line="240" w:lineRule="auto"/>
      </w:pPr>
      <w:r>
        <w:rPr>
          <w:rFonts w:ascii="Arial" w:hAnsi="Arial" w:eastAsia="PingFang TC"/>
          <w:b/>
          <w:color w:val="5A5A5A"/>
          <w:sz w:val="14"/>
        </w:rPr>
        <w:t xml:space="preserve">[02:42:17.300 - 02:42:20.300] </w:t>
      </w:r>
      <w:r>
        <w:rPr>
          <w:rFonts w:ascii="Arial" w:hAnsi="Arial" w:eastAsia="PingFang TC"/>
          <w:sz w:val="16"/>
        </w:rPr>
        <w:t>目前 OK</w:t>
      </w:r>
    </w:p>
    <w:p>
      <w:pPr>
        <w:spacing w:after="20" w:line="240" w:lineRule="auto"/>
      </w:pPr>
      <w:r>
        <w:rPr>
          <w:rFonts w:ascii="Arial" w:hAnsi="Arial" w:eastAsia="PingFang TC"/>
          <w:b/>
          <w:color w:val="5A5A5A"/>
          <w:sz w:val="14"/>
        </w:rPr>
        <w:t xml:space="preserve">[02:42:20.300 - 02:42:25.100] </w:t>
      </w:r>
      <w:r>
        <w:rPr>
          <w:rFonts w:ascii="Arial" w:hAnsi="Arial" w:eastAsia="PingFang TC"/>
          <w:sz w:val="16"/>
        </w:rPr>
        <w:t>目前這個 BPU 安規的延燒測試應該是 OK 了</w:t>
      </w:r>
    </w:p>
    <w:p>
      <w:pPr>
        <w:spacing w:after="20" w:line="240" w:lineRule="auto"/>
      </w:pPr>
      <w:r>
        <w:rPr>
          <w:rFonts w:ascii="Arial" w:hAnsi="Arial" w:eastAsia="PingFang TC"/>
          <w:b/>
          <w:color w:val="5A5A5A"/>
          <w:sz w:val="14"/>
        </w:rPr>
        <w:t xml:space="preserve">[02:42:25.100 - 02:42:27.800] </w:t>
      </w:r>
      <w:r>
        <w:rPr>
          <w:rFonts w:ascii="Arial" w:hAnsi="Arial" w:eastAsia="PingFang TC"/>
          <w:sz w:val="16"/>
        </w:rPr>
        <w:t>就是有合適的解決方案可以去進行這樣子</w:t>
      </w:r>
    </w:p>
    <w:p>
      <w:pPr>
        <w:spacing w:after="20" w:line="240" w:lineRule="auto"/>
      </w:pPr>
      <w:r>
        <w:rPr>
          <w:rFonts w:ascii="Arial" w:hAnsi="Arial" w:eastAsia="PingFang TC"/>
          <w:b/>
          <w:color w:val="5A5A5A"/>
          <w:sz w:val="14"/>
        </w:rPr>
        <w:t xml:space="preserve">[02:42:27.800 - 02:42:33.000] </w:t>
      </w:r>
      <w:r>
        <w:rPr>
          <w:rFonts w:ascii="Arial" w:hAnsi="Arial" w:eastAsia="PingFang TC"/>
          <w:sz w:val="16"/>
        </w:rPr>
        <w:t>那有研究員要補充嗎</w:t>
      </w:r>
    </w:p>
    <w:p>
      <w:pPr>
        <w:spacing w:after="20" w:line="240" w:lineRule="auto"/>
      </w:pPr>
      <w:r>
        <w:rPr>
          <w:rFonts w:ascii="Arial" w:hAnsi="Arial" w:eastAsia="PingFang TC"/>
          <w:b/>
          <w:color w:val="5A5A5A"/>
          <w:sz w:val="14"/>
        </w:rPr>
        <w:t xml:space="preserve">[02:42:33.000 - 02:42:35.100] </w:t>
      </w:r>
      <w:r>
        <w:rPr>
          <w:rFonts w:ascii="Arial" w:hAnsi="Arial" w:eastAsia="PingFang TC"/>
          <w:sz w:val="16"/>
        </w:rPr>
        <w:t>你是不是沒有那個麥克風</w:t>
      </w:r>
    </w:p>
    <w:p>
      <w:pPr>
        <w:spacing w:after="20" w:line="240" w:lineRule="auto"/>
      </w:pPr>
      <w:r>
        <w:rPr>
          <w:rFonts w:ascii="Arial" w:hAnsi="Arial" w:eastAsia="PingFang TC"/>
          <w:b/>
          <w:color w:val="5A5A5A"/>
          <w:sz w:val="14"/>
        </w:rPr>
        <w:t xml:space="preserve">[02:42:35.100 - 02:42:36.100] </w:t>
      </w:r>
      <w:r>
        <w:rPr>
          <w:rFonts w:ascii="Arial" w:hAnsi="Arial" w:eastAsia="PingFang TC"/>
          <w:sz w:val="16"/>
        </w:rPr>
        <w:t>你用</w:t>
      </w:r>
    </w:p>
    <w:p>
      <w:pPr>
        <w:spacing w:after="20" w:line="240" w:lineRule="auto"/>
      </w:pPr>
      <w:r>
        <w:rPr>
          <w:rFonts w:ascii="Arial" w:hAnsi="Arial" w:eastAsia="PingFang TC"/>
          <w:b/>
          <w:color w:val="5A5A5A"/>
          <w:sz w:val="14"/>
        </w:rPr>
        <w:t xml:space="preserve">[02:42:40.700 - 02:42:44.000] </w:t>
      </w:r>
      <w:r>
        <w:rPr>
          <w:rFonts w:ascii="Arial" w:hAnsi="Arial" w:eastAsia="PingFang TC"/>
          <w:sz w:val="16"/>
        </w:rPr>
        <w:t>好 那因為因應就是台系的電源供應商</w:t>
      </w:r>
    </w:p>
    <w:p>
      <w:pPr>
        <w:spacing w:after="20" w:line="240" w:lineRule="auto"/>
      </w:pPr>
      <w:r>
        <w:rPr>
          <w:rFonts w:ascii="Arial" w:hAnsi="Arial" w:eastAsia="PingFang TC"/>
          <w:b/>
          <w:color w:val="5A5A5A"/>
          <w:sz w:val="14"/>
        </w:rPr>
        <w:t xml:space="preserve">[02:42:44.000 - 02:42:48.700] </w:t>
      </w:r>
      <w:r>
        <w:rPr>
          <w:rFonts w:ascii="Arial" w:hAnsi="Arial" w:eastAsia="PingFang TC"/>
          <w:sz w:val="16"/>
        </w:rPr>
        <w:t>那下半年會昨天出一個政府四百幅的 Power Rake</w:t>
      </w:r>
    </w:p>
    <w:p>
      <w:pPr>
        <w:spacing w:after="20" w:line="240" w:lineRule="auto"/>
      </w:pPr>
      <w:r>
        <w:rPr>
          <w:rFonts w:ascii="Arial" w:hAnsi="Arial" w:eastAsia="PingFang TC"/>
          <w:b/>
          <w:color w:val="5A5A5A"/>
          <w:sz w:val="14"/>
        </w:rPr>
        <w:t xml:space="preserve">[02:42:48.700 - 02:42:49.700] </w:t>
      </w:r>
      <w:r>
        <w:rPr>
          <w:rFonts w:ascii="Arial" w:hAnsi="Arial" w:eastAsia="PingFang TC"/>
          <w:sz w:val="16"/>
        </w:rPr>
        <w:t>那所以這部分的話</w:t>
      </w:r>
    </w:p>
    <w:p>
      <w:pPr>
        <w:spacing w:after="20" w:line="240" w:lineRule="auto"/>
      </w:pPr>
      <w:r>
        <w:rPr>
          <w:rFonts w:ascii="Arial" w:hAnsi="Arial" w:eastAsia="PingFang TC"/>
          <w:b/>
          <w:color w:val="5A5A5A"/>
          <w:sz w:val="14"/>
        </w:rPr>
        <w:t xml:space="preserve">[02:42:49.700 - 02:42:51.500] </w:t>
      </w:r>
      <w:r>
        <w:rPr>
          <w:rFonts w:ascii="Arial" w:hAnsi="Arial" w:eastAsia="PingFang TC"/>
          <w:sz w:val="16"/>
        </w:rPr>
        <w:t>應該是有找到一個正確的解決方案</w:t>
      </w:r>
    </w:p>
    <w:p>
      <w:pPr>
        <w:spacing w:after="20" w:line="240" w:lineRule="auto"/>
      </w:pPr>
      <w:r>
        <w:rPr>
          <w:rFonts w:ascii="Arial" w:hAnsi="Arial" w:eastAsia="PingFang TC"/>
          <w:b/>
          <w:color w:val="5A5A5A"/>
          <w:sz w:val="14"/>
        </w:rPr>
        <w:t xml:space="preserve">[02:42:51.500 - 02:42:53.600] </w:t>
      </w:r>
      <w:r>
        <w:rPr>
          <w:rFonts w:ascii="Arial" w:hAnsi="Arial" w:eastAsia="PingFang TC"/>
          <w:sz w:val="16"/>
        </w:rPr>
        <w:t>因為這部分會使用 25K 網</w:t>
      </w:r>
    </w:p>
    <w:p>
      <w:pPr>
        <w:spacing w:after="20" w:line="240" w:lineRule="auto"/>
      </w:pPr>
      <w:r>
        <w:rPr>
          <w:rFonts w:ascii="Arial" w:hAnsi="Arial" w:eastAsia="PingFang TC"/>
          <w:b/>
          <w:color w:val="5A5A5A"/>
          <w:sz w:val="14"/>
        </w:rPr>
        <w:t xml:space="preserve">[02:42:53.600 - 02:42:55.200] </w:t>
      </w:r>
      <w:r>
        <w:rPr>
          <w:rFonts w:ascii="Arial" w:hAnsi="Arial" w:eastAsia="PingFang TC"/>
          <w:sz w:val="16"/>
        </w:rPr>
        <w:t>謝謝</w:t>
      </w:r>
    </w:p>
    <w:p>
      <w:pPr>
        <w:spacing w:after="20" w:line="240" w:lineRule="auto"/>
      </w:pPr>
      <w:r>
        <w:rPr>
          <w:rFonts w:ascii="Arial" w:hAnsi="Arial" w:eastAsia="PingFang TC"/>
          <w:b/>
          <w:color w:val="5A5A5A"/>
          <w:sz w:val="14"/>
        </w:rPr>
        <w:t xml:space="preserve">[02:42:55.200 - 02:42:58.600] </w:t>
      </w:r>
      <w:r>
        <w:rPr>
          <w:rFonts w:ascii="Arial" w:hAnsi="Arial" w:eastAsia="PingFang TC"/>
          <w:sz w:val="16"/>
        </w:rPr>
        <w:t>好 那請幫我往下</w:t>
      </w:r>
    </w:p>
    <w:p>
      <w:pPr>
        <w:spacing w:after="20" w:line="240" w:lineRule="auto"/>
      </w:pPr>
      <w:r>
        <w:rPr>
          <w:rFonts w:ascii="Arial" w:hAnsi="Arial" w:eastAsia="PingFang TC"/>
          <w:b/>
          <w:color w:val="5A5A5A"/>
          <w:sz w:val="14"/>
        </w:rPr>
        <w:t xml:space="preserve">[02:42:58.600 - 02:43:00.800] </w:t>
      </w:r>
      <w:r>
        <w:rPr>
          <w:rFonts w:ascii="Arial" w:hAnsi="Arial" w:eastAsia="PingFang TC"/>
          <w:sz w:val="16"/>
        </w:rPr>
        <w:t>好 那下一個問題是</w:t>
      </w:r>
    </w:p>
    <w:p>
      <w:pPr>
        <w:spacing w:after="20" w:line="240" w:lineRule="auto"/>
      </w:pPr>
      <w:r>
        <w:rPr>
          <w:rFonts w:ascii="Arial" w:hAnsi="Arial" w:eastAsia="PingFang TC"/>
          <w:b/>
          <w:color w:val="5A5A5A"/>
          <w:sz w:val="14"/>
        </w:rPr>
        <w:t xml:space="preserve">[02:43:00.800 - 02:43:04.100] </w:t>
      </w:r>
      <w:r>
        <w:rPr>
          <w:rFonts w:ascii="Arial" w:hAnsi="Arial" w:eastAsia="PingFang TC"/>
          <w:sz w:val="16"/>
        </w:rPr>
        <w:t>請問靈化硬機板的審查進度目前為何</w:t>
      </w:r>
    </w:p>
    <w:p>
      <w:pPr>
        <w:spacing w:after="20" w:line="240" w:lineRule="auto"/>
      </w:pPr>
      <w:r>
        <w:rPr>
          <w:rFonts w:ascii="Arial" w:hAnsi="Arial" w:eastAsia="PingFang TC"/>
          <w:b/>
          <w:color w:val="5A5A5A"/>
          <w:sz w:val="14"/>
        </w:rPr>
        <w:t xml:space="preserve">[02:43:04.100 - 02:43:05.000] </w:t>
      </w:r>
      <w:r>
        <w:rPr>
          <w:rFonts w:ascii="Arial" w:hAnsi="Arial" w:eastAsia="PingFang TC"/>
          <w:sz w:val="16"/>
        </w:rPr>
        <w:t>目前來講</w:t>
      </w:r>
    </w:p>
    <w:p>
      <w:pPr>
        <w:spacing w:after="20" w:line="240" w:lineRule="auto"/>
      </w:pPr>
      <w:r>
        <w:rPr>
          <w:rFonts w:ascii="Arial" w:hAnsi="Arial" w:eastAsia="PingFang TC"/>
          <w:b/>
          <w:color w:val="5A5A5A"/>
          <w:sz w:val="14"/>
        </w:rPr>
        <w:t xml:space="preserve">[02:43:05.000 - 02:43:09.300] </w:t>
      </w:r>
      <w:r>
        <w:rPr>
          <w:rFonts w:ascii="Arial" w:hAnsi="Arial" w:eastAsia="PingFang TC"/>
          <w:sz w:val="16"/>
        </w:rPr>
        <w:t>中國最近有去針對就是靈化硬機板出口的規範</w:t>
      </w:r>
    </w:p>
    <w:p>
      <w:pPr>
        <w:spacing w:after="20" w:line="240" w:lineRule="auto"/>
      </w:pPr>
      <w:r>
        <w:rPr>
          <w:rFonts w:ascii="Arial" w:hAnsi="Arial" w:eastAsia="PingFang TC"/>
          <w:b/>
          <w:color w:val="5A5A5A"/>
          <w:sz w:val="14"/>
        </w:rPr>
        <w:t xml:space="preserve">[02:43:09.300 - 02:43:12.600] </w:t>
      </w:r>
      <w:r>
        <w:rPr>
          <w:rFonts w:ascii="Arial" w:hAnsi="Arial" w:eastAsia="PingFang TC"/>
          <w:sz w:val="16"/>
        </w:rPr>
        <w:t>有做出更明確的一個</w:t>
      </w:r>
    </w:p>
    <w:p>
      <w:pPr>
        <w:spacing w:after="20" w:line="240" w:lineRule="auto"/>
      </w:pPr>
      <w:r>
        <w:rPr>
          <w:rFonts w:ascii="Arial" w:hAnsi="Arial" w:eastAsia="PingFang TC"/>
          <w:b/>
          <w:color w:val="5A5A5A"/>
          <w:sz w:val="14"/>
        </w:rPr>
        <w:t xml:space="preserve">[02:43:12.600 - 02:43:14.800] </w:t>
      </w:r>
      <w:r>
        <w:rPr>
          <w:rFonts w:ascii="Arial" w:hAnsi="Arial" w:eastAsia="PingFang TC"/>
          <w:sz w:val="16"/>
        </w:rPr>
        <w:t>規定跟要求廠商補件</w:t>
      </w:r>
    </w:p>
    <w:p>
      <w:pPr>
        <w:spacing w:after="20" w:line="240" w:lineRule="auto"/>
      </w:pPr>
      <w:r>
        <w:rPr>
          <w:rFonts w:ascii="Arial" w:hAnsi="Arial" w:eastAsia="PingFang TC"/>
          <w:b/>
          <w:color w:val="5A5A5A"/>
          <w:sz w:val="14"/>
        </w:rPr>
        <w:t xml:space="preserve">[02:43:14.800 - 02:43:16.800] </w:t>
      </w:r>
      <w:r>
        <w:rPr>
          <w:rFonts w:ascii="Arial" w:hAnsi="Arial" w:eastAsia="PingFang TC"/>
          <w:sz w:val="16"/>
        </w:rPr>
        <w:t>那所以廠商就會根據</w:t>
      </w:r>
    </w:p>
    <w:p>
      <w:pPr>
        <w:spacing w:after="20" w:line="240" w:lineRule="auto"/>
      </w:pPr>
      <w:r>
        <w:rPr>
          <w:rFonts w:ascii="Arial" w:hAnsi="Arial" w:eastAsia="PingFang TC"/>
          <w:b/>
          <w:color w:val="5A5A5A"/>
          <w:sz w:val="14"/>
        </w:rPr>
        <w:t xml:space="preserve">[02:43:16.800 - 02:43:20.100] </w:t>
      </w:r>
      <w:r>
        <w:rPr>
          <w:rFonts w:ascii="Arial" w:hAnsi="Arial" w:eastAsia="PingFang TC"/>
          <w:sz w:val="16"/>
        </w:rPr>
        <w:t>這個中國政府要求的狀況去進行補件</w:t>
      </w:r>
    </w:p>
    <w:p>
      <w:pPr>
        <w:spacing w:after="20" w:line="240" w:lineRule="auto"/>
      </w:pPr>
      <w:r>
        <w:rPr>
          <w:rFonts w:ascii="Arial" w:hAnsi="Arial" w:eastAsia="PingFang TC"/>
          <w:b/>
          <w:color w:val="5A5A5A"/>
          <w:sz w:val="14"/>
        </w:rPr>
        <w:t xml:space="preserve">[02:43:20.100 - 02:43:23.100] </w:t>
      </w:r>
      <w:r>
        <w:rPr>
          <w:rFonts w:ascii="Arial" w:hAnsi="Arial" w:eastAsia="PingFang TC"/>
          <w:sz w:val="16"/>
        </w:rPr>
        <w:t>然後應該是最近會有一批機板出口</w:t>
      </w:r>
    </w:p>
    <w:p>
      <w:pPr>
        <w:spacing w:after="20" w:line="240" w:lineRule="auto"/>
      </w:pPr>
      <w:r>
        <w:rPr>
          <w:rFonts w:ascii="Arial" w:hAnsi="Arial" w:eastAsia="PingFang TC"/>
          <w:b/>
          <w:color w:val="5A5A5A"/>
          <w:sz w:val="14"/>
        </w:rPr>
        <w:t xml:space="preserve">[02:43:23.100 - 02:43:25.900] </w:t>
      </w:r>
      <w:r>
        <w:rPr>
          <w:rFonts w:ascii="Arial" w:hAnsi="Arial" w:eastAsia="PingFang TC"/>
          <w:sz w:val="16"/>
        </w:rPr>
        <w:t>然後這批機板出口後</w:t>
      </w:r>
    </w:p>
    <w:p>
      <w:pPr>
        <w:spacing w:after="20" w:line="240" w:lineRule="auto"/>
      </w:pPr>
      <w:r>
        <w:rPr>
          <w:rFonts w:ascii="Arial" w:hAnsi="Arial" w:eastAsia="PingFang TC"/>
          <w:b/>
          <w:color w:val="5A5A5A"/>
          <w:sz w:val="14"/>
        </w:rPr>
        <w:t xml:space="preserve">[02:43:25.900 - 02:43:29.800] </w:t>
      </w:r>
      <w:r>
        <w:rPr>
          <w:rFonts w:ascii="Arial" w:hAnsi="Arial" w:eastAsia="PingFang TC"/>
          <w:sz w:val="16"/>
        </w:rPr>
        <w:t>應該就是可以使用大概不到半年的時間</w:t>
      </w:r>
    </w:p>
    <w:p>
      <w:pPr>
        <w:spacing w:after="20" w:line="240" w:lineRule="auto"/>
      </w:pPr>
      <w:r>
        <w:rPr>
          <w:rFonts w:ascii="Arial" w:hAnsi="Arial" w:eastAsia="PingFang TC"/>
          <w:b/>
          <w:color w:val="5A5A5A"/>
          <w:sz w:val="14"/>
        </w:rPr>
        <w:t xml:space="preserve">[02:43:29.800 - 02:43:31.500] </w:t>
      </w:r>
      <w:r>
        <w:rPr>
          <w:rFonts w:ascii="Arial" w:hAnsi="Arial" w:eastAsia="PingFang TC"/>
          <w:sz w:val="16"/>
        </w:rPr>
        <w:t>所以就是希望後面的機板</w:t>
      </w:r>
    </w:p>
    <w:p>
      <w:pPr>
        <w:spacing w:after="20" w:line="240" w:lineRule="auto"/>
      </w:pPr>
      <w:r>
        <w:rPr>
          <w:rFonts w:ascii="Arial" w:hAnsi="Arial" w:eastAsia="PingFang TC"/>
          <w:b/>
          <w:color w:val="5A5A5A"/>
          <w:sz w:val="14"/>
        </w:rPr>
        <w:t xml:space="preserve">[02:43:31.500 - 02:43:32.900] </w:t>
      </w:r>
      <w:r>
        <w:rPr>
          <w:rFonts w:ascii="Arial" w:hAnsi="Arial" w:eastAsia="PingFang TC"/>
          <w:sz w:val="16"/>
        </w:rPr>
        <w:t>還可以繼續的順利的出口</w:t>
      </w:r>
    </w:p>
    <w:p>
      <w:pPr>
        <w:spacing w:after="20" w:line="240" w:lineRule="auto"/>
      </w:pPr>
      <w:r>
        <w:rPr>
          <w:rFonts w:ascii="Arial" w:hAnsi="Arial" w:eastAsia="PingFang TC"/>
          <w:b/>
          <w:color w:val="5A5A5A"/>
          <w:sz w:val="14"/>
        </w:rPr>
        <w:t xml:space="preserve">[02:43:32.900 - 02:43:34.300] </w:t>
      </w:r>
      <w:r>
        <w:rPr>
          <w:rFonts w:ascii="Arial" w:hAnsi="Arial" w:eastAsia="PingFang TC"/>
          <w:sz w:val="16"/>
        </w:rPr>
        <w:t>否則就是過一段時間後</w:t>
      </w:r>
    </w:p>
    <w:p>
      <w:pPr>
        <w:spacing w:after="20" w:line="240" w:lineRule="auto"/>
      </w:pPr>
      <w:r>
        <w:rPr>
          <w:rFonts w:ascii="Arial" w:hAnsi="Arial" w:eastAsia="PingFang TC"/>
          <w:b/>
          <w:color w:val="5A5A5A"/>
          <w:sz w:val="14"/>
        </w:rPr>
        <w:t xml:space="preserve">[02:43:34.300 - 02:43:38.000] </w:t>
      </w:r>
      <w:r>
        <w:rPr>
          <w:rFonts w:ascii="Arial" w:hAnsi="Arial" w:eastAsia="PingFang TC"/>
          <w:sz w:val="16"/>
        </w:rPr>
        <w:t>還是會有原物料的攻擊短缺的問題</w:t>
      </w:r>
    </w:p>
    <w:p>
      <w:pPr>
        <w:spacing w:after="20" w:line="240" w:lineRule="auto"/>
      </w:pPr>
      <w:r>
        <w:rPr>
          <w:rFonts w:ascii="Arial" w:hAnsi="Arial" w:eastAsia="PingFang TC"/>
          <w:b/>
          <w:color w:val="5A5A5A"/>
          <w:sz w:val="14"/>
        </w:rPr>
        <w:t xml:space="preserve">[02:43:38.000 - 02:43:40.100] </w:t>
      </w:r>
      <w:r>
        <w:rPr>
          <w:rFonts w:ascii="Arial" w:hAnsi="Arial" w:eastAsia="PingFang TC"/>
          <w:sz w:val="16"/>
        </w:rPr>
        <w:t>那當然現在台廠的這些</w:t>
      </w:r>
    </w:p>
    <w:p>
      <w:pPr>
        <w:spacing w:after="20" w:line="240" w:lineRule="auto"/>
      </w:pPr>
      <w:r>
        <w:rPr>
          <w:rFonts w:ascii="Arial" w:hAnsi="Arial" w:eastAsia="PingFang TC"/>
          <w:b/>
          <w:color w:val="5A5A5A"/>
          <w:sz w:val="14"/>
        </w:rPr>
        <w:t xml:space="preserve">[02:43:40.100 - 02:43:44.300] </w:t>
      </w:r>
      <w:r>
        <w:rPr>
          <w:rFonts w:ascii="Arial" w:hAnsi="Arial" w:eastAsia="PingFang TC"/>
          <w:sz w:val="16"/>
        </w:rPr>
        <w:t>累積廠商也都不斷的去導入日本或是德國的機板</w:t>
      </w:r>
    </w:p>
    <w:p>
      <w:pPr>
        <w:spacing w:after="20" w:line="240" w:lineRule="auto"/>
      </w:pPr>
      <w:r>
        <w:rPr>
          <w:rFonts w:ascii="Arial" w:hAnsi="Arial" w:eastAsia="PingFang TC"/>
          <w:b/>
          <w:color w:val="5A5A5A"/>
          <w:sz w:val="14"/>
        </w:rPr>
        <w:t xml:space="preserve">[02:43:44.300 - 02:43:46.600] </w:t>
      </w:r>
      <w:r>
        <w:rPr>
          <w:rFonts w:ascii="Arial" w:hAnsi="Arial" w:eastAsia="PingFang TC"/>
          <w:sz w:val="16"/>
        </w:rPr>
        <w:t>所以就是機板的短缺的問題</w:t>
      </w:r>
    </w:p>
    <w:p>
      <w:pPr>
        <w:spacing w:after="20" w:line="240" w:lineRule="auto"/>
      </w:pPr>
      <w:r>
        <w:rPr>
          <w:rFonts w:ascii="Arial" w:hAnsi="Arial" w:eastAsia="PingFang TC"/>
          <w:b/>
          <w:color w:val="5A5A5A"/>
          <w:sz w:val="14"/>
        </w:rPr>
        <w:t xml:space="preserve">[02:43:46.600 - 02:43:51.400] </w:t>
      </w:r>
      <w:r>
        <w:rPr>
          <w:rFonts w:ascii="Arial" w:hAnsi="Arial" w:eastAsia="PingFang TC"/>
          <w:sz w:val="16"/>
        </w:rPr>
        <w:t>其實在未來一段時間應該是會慢慢的去緩解的</w:t>
      </w:r>
    </w:p>
    <w:p>
      <w:pPr>
        <w:spacing w:after="20" w:line="240" w:lineRule="auto"/>
      </w:pPr>
      <w:r>
        <w:rPr>
          <w:rFonts w:ascii="Arial" w:hAnsi="Arial" w:eastAsia="PingFang TC"/>
          <w:b/>
          <w:color w:val="5A5A5A"/>
          <w:sz w:val="14"/>
        </w:rPr>
        <w:t xml:space="preserve">[02:43:51.400 - 02:43:54.900] </w:t>
      </w:r>
      <w:r>
        <w:rPr>
          <w:rFonts w:ascii="Arial" w:hAnsi="Arial" w:eastAsia="PingFang TC"/>
          <w:sz w:val="16"/>
        </w:rPr>
        <w:t>好 那下一個問題是有用戶想要詢問</w:t>
      </w:r>
    </w:p>
    <w:p>
      <w:pPr>
        <w:spacing w:after="20" w:line="240" w:lineRule="auto"/>
      </w:pPr>
      <w:r>
        <w:rPr>
          <w:rFonts w:ascii="Arial" w:hAnsi="Arial" w:eastAsia="PingFang TC"/>
          <w:b/>
          <w:color w:val="5A5A5A"/>
          <w:sz w:val="14"/>
        </w:rPr>
        <w:t xml:space="preserve">[02:43:54.900 - 02:43:58.400] </w:t>
      </w:r>
      <w:r>
        <w:rPr>
          <w:rFonts w:ascii="Arial" w:hAnsi="Arial" w:eastAsia="PingFang TC"/>
          <w:sz w:val="16"/>
        </w:rPr>
        <w:t>被動元件跟功率半導體的漲價</w:t>
      </w:r>
    </w:p>
    <w:p>
      <w:pPr>
        <w:spacing w:after="20" w:line="240" w:lineRule="auto"/>
      </w:pPr>
      <w:r>
        <w:rPr>
          <w:rFonts w:ascii="Arial" w:hAnsi="Arial" w:eastAsia="PingFang TC"/>
          <w:b/>
          <w:color w:val="5A5A5A"/>
          <w:sz w:val="14"/>
        </w:rPr>
        <w:t xml:space="preserve">[02:43:58.400 - 02:44:01.500] </w:t>
      </w:r>
      <w:r>
        <w:rPr>
          <w:rFonts w:ascii="Arial" w:hAnsi="Arial" w:eastAsia="PingFang TC"/>
          <w:sz w:val="16"/>
        </w:rPr>
        <w:t>會不會壓縮那個台達的毛利</w:t>
      </w:r>
    </w:p>
    <w:p>
      <w:pPr>
        <w:spacing w:after="20" w:line="240" w:lineRule="auto"/>
      </w:pPr>
      <w:r>
        <w:rPr>
          <w:rFonts w:ascii="Arial" w:hAnsi="Arial" w:eastAsia="PingFang TC"/>
          <w:b/>
          <w:color w:val="5A5A5A"/>
          <w:sz w:val="14"/>
        </w:rPr>
        <w:t xml:space="preserve">[02:44:01.500 - 02:44:03.600] </w:t>
      </w:r>
      <w:r>
        <w:rPr>
          <w:rFonts w:ascii="Arial" w:hAnsi="Arial" w:eastAsia="PingFang TC"/>
          <w:sz w:val="16"/>
        </w:rPr>
        <w:t>那不至於 在被動元件跟功率半導體</w:t>
      </w:r>
    </w:p>
    <w:p>
      <w:pPr>
        <w:spacing w:after="20" w:line="240" w:lineRule="auto"/>
      </w:pPr>
      <w:r>
        <w:rPr>
          <w:rFonts w:ascii="Arial" w:hAnsi="Arial" w:eastAsia="PingFang TC"/>
          <w:b/>
          <w:color w:val="5A5A5A"/>
          <w:sz w:val="14"/>
        </w:rPr>
        <w:t xml:space="preserve">[02:44:03.600 - 02:44:06.000] </w:t>
      </w:r>
      <w:r>
        <w:rPr>
          <w:rFonts w:ascii="Arial" w:hAnsi="Arial" w:eastAsia="PingFang TC"/>
          <w:sz w:val="16"/>
        </w:rPr>
        <w:t>它占整個產品的Bone cost非常低</w:t>
      </w:r>
    </w:p>
    <w:p>
      <w:pPr>
        <w:spacing w:after="20" w:line="240" w:lineRule="auto"/>
      </w:pPr>
      <w:r>
        <w:rPr>
          <w:rFonts w:ascii="Arial" w:hAnsi="Arial" w:eastAsia="PingFang TC"/>
          <w:b/>
          <w:color w:val="5A5A5A"/>
          <w:sz w:val="14"/>
        </w:rPr>
        <w:t xml:space="preserve">[02:44:06.000 - 02:44:10.900] </w:t>
      </w:r>
      <w:r>
        <w:rPr>
          <w:rFonts w:ascii="Arial" w:hAnsi="Arial" w:eastAsia="PingFang TC"/>
          <w:sz w:val="16"/>
        </w:rPr>
        <w:t>如果說以之前比如說記憶體占AI的Bone cost</w:t>
      </w:r>
    </w:p>
    <w:p>
      <w:pPr>
        <w:spacing w:after="20" w:line="240" w:lineRule="auto"/>
      </w:pPr>
      <w:r>
        <w:rPr>
          <w:rFonts w:ascii="Arial" w:hAnsi="Arial" w:eastAsia="PingFang TC"/>
          <w:b/>
          <w:color w:val="5A5A5A"/>
          <w:sz w:val="14"/>
        </w:rPr>
        <w:t xml:space="preserve">[02:44:10.900 - 02:44:12.000] </w:t>
      </w:r>
      <w:r>
        <w:rPr>
          <w:rFonts w:ascii="Arial" w:hAnsi="Arial" w:eastAsia="PingFang TC"/>
          <w:sz w:val="16"/>
        </w:rPr>
        <w:t>可能只有10~20%的話</w:t>
      </w:r>
    </w:p>
    <w:p>
      <w:pPr>
        <w:spacing w:after="20" w:line="240" w:lineRule="auto"/>
      </w:pPr>
      <w:r>
        <w:rPr>
          <w:rFonts w:ascii="Arial" w:hAnsi="Arial" w:eastAsia="PingFang TC"/>
          <w:b/>
          <w:color w:val="5A5A5A"/>
          <w:sz w:val="14"/>
        </w:rPr>
        <w:t xml:space="preserve">[02:44:12.000 - 02:44:13.800] </w:t>
      </w:r>
      <w:r>
        <w:rPr>
          <w:rFonts w:ascii="Arial" w:hAnsi="Arial" w:eastAsia="PingFang TC"/>
          <w:sz w:val="16"/>
        </w:rPr>
        <w:t>那被動元件大概就是1~2%</w:t>
      </w:r>
    </w:p>
    <w:p>
      <w:pPr>
        <w:spacing w:after="20" w:line="240" w:lineRule="auto"/>
      </w:pPr>
      <w:r>
        <w:rPr>
          <w:rFonts w:ascii="Arial" w:hAnsi="Arial" w:eastAsia="PingFang TC"/>
          <w:b/>
          <w:color w:val="5A5A5A"/>
          <w:sz w:val="14"/>
        </w:rPr>
        <w:t xml:space="preserve">[02:44:13.800 - 02:44:15.800] </w:t>
      </w:r>
      <w:r>
        <w:rPr>
          <w:rFonts w:ascii="Arial" w:hAnsi="Arial" w:eastAsia="PingFang TC"/>
          <w:sz w:val="16"/>
        </w:rPr>
        <w:t>所以這個他們的漲價</w:t>
      </w:r>
    </w:p>
    <w:p>
      <w:pPr>
        <w:spacing w:after="20" w:line="240" w:lineRule="auto"/>
      </w:pPr>
      <w:r>
        <w:rPr>
          <w:rFonts w:ascii="Arial" w:hAnsi="Arial" w:eastAsia="PingFang TC"/>
          <w:b/>
          <w:color w:val="5A5A5A"/>
          <w:sz w:val="14"/>
        </w:rPr>
        <w:t xml:space="preserve">[02:44:15.800 - 02:44:18.000] </w:t>
      </w:r>
      <w:r>
        <w:rPr>
          <w:rFonts w:ascii="Arial" w:hAnsi="Arial" w:eastAsia="PingFang TC"/>
          <w:sz w:val="16"/>
        </w:rPr>
        <w:t>對Delta的毛利率影響非常小</w:t>
      </w:r>
    </w:p>
    <w:p>
      <w:pPr>
        <w:spacing w:after="20" w:line="240" w:lineRule="auto"/>
      </w:pPr>
      <w:r>
        <w:rPr>
          <w:rFonts w:ascii="Arial" w:hAnsi="Arial" w:eastAsia="PingFang TC"/>
          <w:b/>
          <w:color w:val="5A5A5A"/>
          <w:sz w:val="14"/>
        </w:rPr>
        <w:t xml:space="preserve">[02:44:18.000 - 02:44:21.800] </w:t>
      </w:r>
      <w:r>
        <w:rPr>
          <w:rFonts w:ascii="Arial" w:hAnsi="Arial" w:eastAsia="PingFang TC"/>
          <w:sz w:val="16"/>
        </w:rPr>
        <w:t>而且Delta也可以去對它的客戶進行漲價</w:t>
      </w:r>
    </w:p>
    <w:p>
      <w:pPr>
        <w:spacing w:after="20" w:line="240" w:lineRule="auto"/>
      </w:pPr>
      <w:r>
        <w:rPr>
          <w:rFonts w:ascii="Arial" w:hAnsi="Arial" w:eastAsia="PingFang TC"/>
          <w:b/>
          <w:color w:val="5A5A5A"/>
          <w:sz w:val="14"/>
        </w:rPr>
        <w:t xml:space="preserve">[02:44:21.800 - 02:44:24.600] </w:t>
      </w:r>
      <w:r>
        <w:rPr>
          <w:rFonts w:ascii="Arial" w:hAnsi="Arial" w:eastAsia="PingFang TC"/>
          <w:sz w:val="16"/>
        </w:rPr>
        <w:t>好 那下一個問題是</w:t>
      </w:r>
    </w:p>
    <w:p>
      <w:pPr>
        <w:spacing w:after="20" w:line="240" w:lineRule="auto"/>
      </w:pPr>
      <w:r>
        <w:rPr>
          <w:rFonts w:ascii="Arial" w:hAnsi="Arial" w:eastAsia="PingFang TC"/>
          <w:b/>
          <w:color w:val="5A5A5A"/>
          <w:sz w:val="14"/>
        </w:rPr>
        <w:t xml:space="preserve">[02:44:24.600 - 02:44:27.500] </w:t>
      </w:r>
      <w:r>
        <w:rPr>
          <w:rFonts w:ascii="Arial" w:hAnsi="Arial" w:eastAsia="PingFang TC"/>
          <w:sz w:val="16"/>
        </w:rPr>
        <w:t>AI伺服器機櫃的控制器</w:t>
      </w:r>
    </w:p>
    <w:p>
      <w:pPr>
        <w:spacing w:after="20" w:line="240" w:lineRule="auto"/>
      </w:pPr>
      <w:r>
        <w:rPr>
          <w:rFonts w:ascii="Arial" w:hAnsi="Arial" w:eastAsia="PingFang TC"/>
          <w:b/>
          <w:color w:val="5A5A5A"/>
          <w:sz w:val="14"/>
        </w:rPr>
        <w:t xml:space="preserve">[02:44:27.500 - 02:44:31.000] </w:t>
      </w:r>
      <w:r>
        <w:rPr>
          <w:rFonts w:ascii="Arial" w:hAnsi="Arial" w:eastAsia="PingFang TC"/>
          <w:sz w:val="16"/>
        </w:rPr>
        <w:t>然後BMC 加速卡 電源管理模組增加</w:t>
      </w:r>
    </w:p>
    <w:p>
      <w:pPr>
        <w:spacing w:after="20" w:line="240" w:lineRule="auto"/>
      </w:pPr>
      <w:r>
        <w:rPr>
          <w:rFonts w:ascii="Arial" w:hAnsi="Arial" w:eastAsia="PingFang TC"/>
          <w:b/>
          <w:color w:val="5A5A5A"/>
          <w:sz w:val="14"/>
        </w:rPr>
        <w:t xml:space="preserve">[02:44:31.000 - 02:44:36.100] </w:t>
      </w:r>
      <w:r>
        <w:rPr>
          <w:rFonts w:ascii="Arial" w:hAnsi="Arial" w:eastAsia="PingFang TC"/>
          <w:sz w:val="16"/>
        </w:rPr>
        <w:t>是否會真的讓高容量的Norflash的需求出現</w:t>
      </w:r>
    </w:p>
    <w:p>
      <w:pPr>
        <w:spacing w:after="20" w:line="240" w:lineRule="auto"/>
      </w:pPr>
      <w:r>
        <w:rPr>
          <w:rFonts w:ascii="Arial" w:hAnsi="Arial" w:eastAsia="PingFang TC"/>
          <w:b/>
          <w:color w:val="5A5A5A"/>
          <w:sz w:val="14"/>
        </w:rPr>
        <w:t xml:space="preserve">[02:44:36.100 - 02:44:38.900] </w:t>
      </w:r>
      <w:r>
        <w:rPr>
          <w:rFonts w:ascii="Arial" w:hAnsi="Arial" w:eastAsia="PingFang TC"/>
          <w:sz w:val="16"/>
        </w:rPr>
        <w:t>結構性的提升</w:t>
      </w:r>
    </w:p>
    <w:p>
      <w:pPr>
        <w:spacing w:after="20" w:line="240" w:lineRule="auto"/>
      </w:pPr>
      <w:r>
        <w:rPr>
          <w:rFonts w:ascii="Arial" w:hAnsi="Arial" w:eastAsia="PingFang TC"/>
          <w:b/>
          <w:color w:val="5A5A5A"/>
          <w:sz w:val="14"/>
        </w:rPr>
        <w:t xml:space="preserve">[02:44:38.900 - 02:44:42.800] </w:t>
      </w:r>
      <w:r>
        <w:rPr>
          <w:rFonts w:ascii="Arial" w:hAnsi="Arial" w:eastAsia="PingFang TC"/>
          <w:sz w:val="16"/>
        </w:rPr>
        <w:t>然後在成熟製程這邊有沒有大幅過創的情況下</w:t>
      </w:r>
    </w:p>
    <w:p>
      <w:pPr>
        <w:spacing w:after="20" w:line="240" w:lineRule="auto"/>
      </w:pPr>
      <w:r>
        <w:rPr>
          <w:rFonts w:ascii="Arial" w:hAnsi="Arial" w:eastAsia="PingFang TC"/>
          <w:b/>
          <w:color w:val="5A5A5A"/>
          <w:sz w:val="14"/>
        </w:rPr>
        <w:t xml:space="preserve">[02:44:42.800 - 02:44:46.200] </w:t>
      </w:r>
      <w:r>
        <w:rPr>
          <w:rFonts w:ascii="Arial" w:hAnsi="Arial" w:eastAsia="PingFang TC"/>
          <w:sz w:val="16"/>
        </w:rPr>
        <w:t>會不會造成2026、2027年</w:t>
      </w:r>
    </w:p>
    <w:p>
      <w:pPr>
        <w:spacing w:after="20" w:line="240" w:lineRule="auto"/>
      </w:pPr>
      <w:r>
        <w:rPr>
          <w:rFonts w:ascii="Arial" w:hAnsi="Arial" w:eastAsia="PingFang TC"/>
          <w:b/>
          <w:color w:val="5A5A5A"/>
          <w:sz w:val="14"/>
        </w:rPr>
        <w:t xml:space="preserve">[02:44:46.200 - 02:44:50.900] </w:t>
      </w:r>
      <w:r>
        <w:rPr>
          <w:rFonts w:ascii="Arial" w:hAnsi="Arial" w:eastAsia="PingFang TC"/>
          <w:sz w:val="16"/>
        </w:rPr>
        <w:t>Norflash這邊會有供給失衡跟SP重新定價的問題</w:t>
      </w:r>
    </w:p>
    <w:p>
      <w:pPr>
        <w:spacing w:after="20" w:line="240" w:lineRule="auto"/>
      </w:pPr>
      <w:r>
        <w:rPr>
          <w:rFonts w:ascii="Arial" w:hAnsi="Arial" w:eastAsia="PingFang TC"/>
          <w:b/>
          <w:color w:val="5A5A5A"/>
          <w:sz w:val="14"/>
        </w:rPr>
        <w:t xml:space="preserve">[02:44:50.900 - 02:44:52.900] </w:t>
      </w:r>
      <w:r>
        <w:rPr>
          <w:rFonts w:ascii="Arial" w:hAnsi="Arial" w:eastAsia="PingFang TC"/>
          <w:sz w:val="16"/>
        </w:rPr>
        <w:t>這Smartnik或是BMC</w:t>
      </w:r>
    </w:p>
    <w:p>
      <w:pPr>
        <w:spacing w:after="20" w:line="240" w:lineRule="auto"/>
      </w:pPr>
      <w:r>
        <w:rPr>
          <w:rFonts w:ascii="Arial" w:hAnsi="Arial" w:eastAsia="PingFang TC"/>
          <w:b/>
          <w:color w:val="5A5A5A"/>
          <w:sz w:val="14"/>
        </w:rPr>
        <w:t xml:space="preserve">[02:44:52.900 - 02:44:54.900] </w:t>
      </w:r>
      <w:r>
        <w:rPr>
          <w:rFonts w:ascii="Arial" w:hAnsi="Arial" w:eastAsia="PingFang TC"/>
          <w:sz w:val="16"/>
        </w:rPr>
        <w:t>然後加速卡等等 電源管理模組</w:t>
      </w:r>
    </w:p>
    <w:p>
      <w:pPr>
        <w:spacing w:after="20" w:line="240" w:lineRule="auto"/>
      </w:pPr>
      <w:r>
        <w:rPr>
          <w:rFonts w:ascii="Arial" w:hAnsi="Arial" w:eastAsia="PingFang TC"/>
          <w:b/>
          <w:color w:val="5A5A5A"/>
          <w:sz w:val="14"/>
        </w:rPr>
        <w:t xml:space="preserve">[02:44:54.900 - 02:44:57.300] </w:t>
      </w:r>
      <w:r>
        <w:rPr>
          <w:rFonts w:ascii="Arial" w:hAnsi="Arial" w:eastAsia="PingFang TC"/>
          <w:sz w:val="16"/>
        </w:rPr>
        <w:t>其實裡面都會搭載Norflash是沒有錯的</w:t>
      </w:r>
    </w:p>
    <w:p>
      <w:pPr>
        <w:spacing w:after="20" w:line="240" w:lineRule="auto"/>
      </w:pPr>
      <w:r>
        <w:rPr>
          <w:rFonts w:ascii="Arial" w:hAnsi="Arial" w:eastAsia="PingFang TC"/>
          <w:b/>
          <w:color w:val="5A5A5A"/>
          <w:sz w:val="14"/>
        </w:rPr>
        <w:t xml:space="preserve">[02:44:57.300 - 02:45:00.200] </w:t>
      </w:r>
      <w:r>
        <w:rPr>
          <w:rFonts w:ascii="Arial" w:hAnsi="Arial" w:eastAsia="PingFang TC"/>
          <w:sz w:val="16"/>
        </w:rPr>
        <w:t>然後需求當然就是會有一些幫助</w:t>
      </w:r>
    </w:p>
    <w:p>
      <w:pPr>
        <w:spacing w:after="20" w:line="240" w:lineRule="auto"/>
      </w:pPr>
      <w:r>
        <w:rPr>
          <w:rFonts w:ascii="Arial" w:hAnsi="Arial" w:eastAsia="PingFang TC"/>
          <w:b/>
          <w:color w:val="5A5A5A"/>
          <w:sz w:val="14"/>
        </w:rPr>
        <w:t xml:space="preserve">[02:45:00.200 - 02:45:02.500] </w:t>
      </w:r>
      <w:r>
        <w:rPr>
          <w:rFonts w:ascii="Arial" w:hAnsi="Arial" w:eastAsia="PingFang TC"/>
          <w:sz w:val="16"/>
        </w:rPr>
        <w:t>那以就是目前來講</w:t>
      </w:r>
    </w:p>
    <w:p>
      <w:pPr>
        <w:spacing w:after="20" w:line="240" w:lineRule="auto"/>
      </w:pPr>
      <w:r>
        <w:rPr>
          <w:rFonts w:ascii="Arial" w:hAnsi="Arial" w:eastAsia="PingFang TC"/>
          <w:b/>
          <w:color w:val="5A5A5A"/>
          <w:sz w:val="14"/>
        </w:rPr>
        <w:t xml:space="preserve">[02:45:02.500 - 02:45:06.500] </w:t>
      </w:r>
      <w:r>
        <w:rPr>
          <w:rFonts w:ascii="Arial" w:hAnsi="Arial" w:eastAsia="PingFang TC"/>
          <w:sz w:val="16"/>
        </w:rPr>
        <w:t>Norflash的三大供應商就是旺宏華邦跟趙毅創新</w:t>
      </w:r>
    </w:p>
    <w:p>
      <w:pPr>
        <w:spacing w:after="20" w:line="240" w:lineRule="auto"/>
      </w:pPr>
      <w:r>
        <w:rPr>
          <w:rFonts w:ascii="Arial" w:hAnsi="Arial" w:eastAsia="PingFang TC"/>
          <w:b/>
          <w:color w:val="5A5A5A"/>
          <w:sz w:val="14"/>
        </w:rPr>
        <w:t xml:space="preserve">[02:45:06.500 - 02:45:09.400] </w:t>
      </w:r>
      <w:r>
        <w:rPr>
          <w:rFonts w:ascii="Arial" w:hAnsi="Arial" w:eastAsia="PingFang TC"/>
          <w:sz w:val="16"/>
        </w:rPr>
        <w:t>那這個跟成熟製程那種傳統</w:t>
      </w:r>
    </w:p>
    <w:p>
      <w:pPr>
        <w:spacing w:after="20" w:line="240" w:lineRule="auto"/>
      </w:pPr>
      <w:r>
        <w:rPr>
          <w:rFonts w:ascii="Arial" w:hAnsi="Arial" w:eastAsia="PingFang TC"/>
          <w:b/>
          <w:color w:val="5A5A5A"/>
          <w:sz w:val="14"/>
        </w:rPr>
        <w:t xml:space="preserve">[02:45:09.400 - 02:45:11.300] </w:t>
      </w:r>
      <w:r>
        <w:rPr>
          <w:rFonts w:ascii="Arial" w:hAnsi="Arial" w:eastAsia="PingFang TC"/>
          <w:sz w:val="16"/>
        </w:rPr>
        <w:t>所謂八寸的連電的那種東西</w:t>
      </w:r>
    </w:p>
    <w:p>
      <w:pPr>
        <w:spacing w:after="20" w:line="240" w:lineRule="auto"/>
      </w:pPr>
      <w:r>
        <w:rPr>
          <w:rFonts w:ascii="Arial" w:hAnsi="Arial" w:eastAsia="PingFang TC"/>
          <w:b/>
          <w:color w:val="5A5A5A"/>
          <w:sz w:val="14"/>
        </w:rPr>
        <w:t xml:space="preserve">[02:45:11.300 - 02:45:15.100] </w:t>
      </w:r>
      <w:r>
        <w:rPr>
          <w:rFonts w:ascii="Arial" w:hAnsi="Arial" w:eastAsia="PingFang TC"/>
          <w:sz w:val="16"/>
        </w:rPr>
        <w:t>其實比較沒有那麼直接的相關性</w:t>
      </w:r>
    </w:p>
    <w:p>
      <w:pPr>
        <w:spacing w:after="20" w:line="240" w:lineRule="auto"/>
      </w:pPr>
      <w:r>
        <w:rPr>
          <w:rFonts w:ascii="Arial" w:hAnsi="Arial" w:eastAsia="PingFang TC"/>
          <w:b/>
          <w:color w:val="5A5A5A"/>
          <w:sz w:val="14"/>
        </w:rPr>
        <w:t xml:space="preserve">[02:45:15.100 - 02:45:20.100] </w:t>
      </w:r>
      <w:r>
        <w:rPr>
          <w:rFonts w:ascii="Arial" w:hAnsi="Arial" w:eastAsia="PingFang TC"/>
          <w:sz w:val="16"/>
        </w:rPr>
        <w:t>所以以2026到2027年Norflash的價格來講的話</w:t>
      </w:r>
    </w:p>
    <w:p>
      <w:pPr>
        <w:spacing w:after="20" w:line="240" w:lineRule="auto"/>
      </w:pPr>
      <w:r>
        <w:rPr>
          <w:rFonts w:ascii="Arial" w:hAnsi="Arial" w:eastAsia="PingFang TC"/>
          <w:b/>
          <w:color w:val="5A5A5A"/>
          <w:sz w:val="14"/>
        </w:rPr>
        <w:t xml:space="preserve">[02:45:20.100 - 02:45:21.400] </w:t>
      </w:r>
      <w:r>
        <w:rPr>
          <w:rFonts w:ascii="Arial" w:hAnsi="Arial" w:eastAsia="PingFang TC"/>
          <w:sz w:val="16"/>
        </w:rPr>
        <w:t>最近是有看到漲價</w:t>
      </w:r>
    </w:p>
    <w:p>
      <w:pPr>
        <w:spacing w:after="20" w:line="240" w:lineRule="auto"/>
      </w:pPr>
      <w:r>
        <w:rPr>
          <w:rFonts w:ascii="Arial" w:hAnsi="Arial" w:eastAsia="PingFang TC"/>
          <w:b/>
          <w:color w:val="5A5A5A"/>
          <w:sz w:val="14"/>
        </w:rPr>
        <w:t xml:space="preserve">[02:45:21.400 - 02:45:25.100] </w:t>
      </w:r>
      <w:r>
        <w:rPr>
          <w:rFonts w:ascii="Arial" w:hAnsi="Arial" w:eastAsia="PingFang TC"/>
          <w:sz w:val="16"/>
        </w:rPr>
        <w:t>但它並不是一個漲價幅度最明顯的區塊</w:t>
      </w:r>
    </w:p>
    <w:p>
      <w:pPr>
        <w:spacing w:after="20" w:line="240" w:lineRule="auto"/>
      </w:pPr>
      <w:r>
        <w:rPr>
          <w:rFonts w:ascii="Arial" w:hAnsi="Arial" w:eastAsia="PingFang TC"/>
          <w:b/>
          <w:color w:val="5A5A5A"/>
          <w:sz w:val="14"/>
        </w:rPr>
        <w:t xml:space="preserve">[02:45:25.100 - 02:45:27.900] </w:t>
      </w:r>
      <w:r>
        <w:rPr>
          <w:rFonts w:ascii="Arial" w:hAnsi="Arial" w:eastAsia="PingFang TC"/>
          <w:sz w:val="16"/>
        </w:rPr>
        <w:t>好比起就是前陣子我們提到的</w:t>
      </w:r>
    </w:p>
    <w:p>
      <w:pPr>
        <w:spacing w:after="20" w:line="240" w:lineRule="auto"/>
      </w:pPr>
      <w:r>
        <w:rPr>
          <w:rFonts w:ascii="Arial" w:hAnsi="Arial" w:eastAsia="PingFang TC"/>
          <w:b/>
          <w:color w:val="5A5A5A"/>
          <w:sz w:val="14"/>
        </w:rPr>
        <w:t xml:space="preserve">[02:45:27.900 - 02:45:30.400] </w:t>
      </w:r>
      <w:r>
        <w:rPr>
          <w:rFonts w:ascii="Arial" w:hAnsi="Arial" w:eastAsia="PingFang TC"/>
          <w:sz w:val="16"/>
        </w:rPr>
        <w:t>三星推出MLCNorflash市場以後</w:t>
      </w:r>
    </w:p>
    <w:p>
      <w:pPr>
        <w:spacing w:after="20" w:line="240" w:lineRule="auto"/>
      </w:pPr>
      <w:r>
        <w:rPr>
          <w:rFonts w:ascii="Arial" w:hAnsi="Arial" w:eastAsia="PingFang TC"/>
          <w:b/>
          <w:color w:val="5A5A5A"/>
          <w:sz w:val="14"/>
        </w:rPr>
        <w:t xml:space="preserve">[02:45:30.400 - 02:45:34.100] </w:t>
      </w:r>
      <w:r>
        <w:rPr>
          <w:rFonts w:ascii="Arial" w:hAnsi="Arial" w:eastAsia="PingFang TC"/>
          <w:sz w:val="16"/>
        </w:rPr>
        <w:t>那MLC的價格漲幅是明顯高於Norflash的</w:t>
      </w:r>
    </w:p>
    <w:p>
      <w:pPr>
        <w:spacing w:after="20" w:line="240" w:lineRule="auto"/>
      </w:pPr>
      <w:r>
        <w:rPr>
          <w:rFonts w:ascii="Arial" w:hAnsi="Arial" w:eastAsia="PingFang TC"/>
          <w:b/>
          <w:color w:val="5A5A5A"/>
          <w:sz w:val="14"/>
        </w:rPr>
        <w:t xml:space="preserve">[02:45:34.100 - 02:45:41.200] </w:t>
      </w:r>
      <w:r>
        <w:rPr>
          <w:rFonts w:ascii="Arial" w:hAnsi="Arial" w:eastAsia="PingFang TC"/>
          <w:sz w:val="16"/>
        </w:rPr>
        <w:t>所以我們這邊還是比較關注在MLCNorflash這邊的漲價議題</w:t>
      </w:r>
    </w:p>
    <w:p>
      <w:pPr>
        <w:spacing w:after="20" w:line="240" w:lineRule="auto"/>
      </w:pPr>
      <w:r>
        <w:rPr>
          <w:rFonts w:ascii="Arial" w:hAnsi="Arial" w:eastAsia="PingFang TC"/>
          <w:b/>
          <w:color w:val="5A5A5A"/>
          <w:sz w:val="14"/>
        </w:rPr>
        <w:t xml:space="preserve">[02:45:41.200 - 02:45:45.300] </w:t>
      </w:r>
      <w:r>
        <w:rPr>
          <w:rFonts w:ascii="Arial" w:hAnsi="Arial" w:eastAsia="PingFang TC"/>
          <w:sz w:val="16"/>
        </w:rPr>
        <w:t>好 那下一個問題有用戶想要詢問</w:t>
      </w:r>
    </w:p>
    <w:p>
      <w:pPr>
        <w:spacing w:after="20" w:line="240" w:lineRule="auto"/>
      </w:pPr>
      <w:r>
        <w:rPr>
          <w:rFonts w:ascii="Arial" w:hAnsi="Arial" w:eastAsia="PingFang TC"/>
          <w:b/>
          <w:color w:val="5A5A5A"/>
          <w:sz w:val="14"/>
        </w:rPr>
        <w:t xml:space="preserve">[02:45:45.300 - 02:45:48.100] </w:t>
      </w:r>
      <w:r>
        <w:rPr>
          <w:rFonts w:ascii="Arial" w:hAnsi="Arial" w:eastAsia="PingFang TC"/>
          <w:sz w:val="16"/>
        </w:rPr>
        <w:t>保護元件在半導體供應鏈的地位</w:t>
      </w:r>
    </w:p>
    <w:p>
      <w:pPr>
        <w:spacing w:after="20" w:line="240" w:lineRule="auto"/>
      </w:pPr>
      <w:r>
        <w:rPr>
          <w:rFonts w:ascii="Arial" w:hAnsi="Arial" w:eastAsia="PingFang TC"/>
          <w:b/>
          <w:color w:val="5A5A5A"/>
          <w:sz w:val="14"/>
        </w:rPr>
        <w:t xml:space="preserve">[02:45:48.100 - 02:45:51.400] </w:t>
      </w:r>
      <w:r>
        <w:rPr>
          <w:rFonts w:ascii="Arial" w:hAnsi="Arial" w:eastAsia="PingFang TC"/>
          <w:sz w:val="16"/>
        </w:rPr>
        <w:t>未來會重要性再提高嗎</w:t>
      </w:r>
    </w:p>
    <w:p>
      <w:pPr>
        <w:spacing w:after="20" w:line="240" w:lineRule="auto"/>
      </w:pPr>
      <w:r>
        <w:rPr>
          <w:rFonts w:ascii="Arial" w:hAnsi="Arial" w:eastAsia="PingFang TC"/>
          <w:b/>
          <w:color w:val="5A5A5A"/>
          <w:sz w:val="14"/>
        </w:rPr>
        <w:t xml:space="preserve">[02:45:51.400 - 02:45:54.200] </w:t>
      </w:r>
      <w:r>
        <w:rPr>
          <w:rFonts w:ascii="Arial" w:hAnsi="Arial" w:eastAsia="PingFang TC"/>
          <w:sz w:val="16"/>
        </w:rPr>
        <w:t>應該說現在的狀況是說</w:t>
      </w:r>
    </w:p>
    <w:p>
      <w:pPr>
        <w:spacing w:after="20" w:line="240" w:lineRule="auto"/>
      </w:pPr>
      <w:r>
        <w:rPr>
          <w:rFonts w:ascii="Arial" w:hAnsi="Arial" w:eastAsia="PingFang TC"/>
          <w:b/>
          <w:color w:val="5A5A5A"/>
          <w:sz w:val="14"/>
        </w:rPr>
        <w:t xml:space="preserve">[02:45:54.200 - 02:45:56.200] </w:t>
      </w:r>
      <w:r>
        <w:rPr>
          <w:rFonts w:ascii="Arial" w:hAnsi="Arial" w:eastAsia="PingFang TC"/>
          <w:sz w:val="16"/>
        </w:rPr>
        <w:t>在ASF級這邊當然也會需要用到</w:t>
      </w:r>
    </w:p>
    <w:p>
      <w:pPr>
        <w:spacing w:after="20" w:line="240" w:lineRule="auto"/>
      </w:pPr>
      <w:r>
        <w:rPr>
          <w:rFonts w:ascii="Arial" w:hAnsi="Arial" w:eastAsia="PingFang TC"/>
          <w:b/>
          <w:color w:val="5A5A5A"/>
          <w:sz w:val="14"/>
        </w:rPr>
        <w:t xml:space="preserve">[02:45:56.200 - 02:45:58.600] </w:t>
      </w:r>
      <w:r>
        <w:rPr>
          <w:rFonts w:ascii="Arial" w:hAnsi="Arial" w:eastAsia="PingFang TC"/>
          <w:sz w:val="16"/>
        </w:rPr>
        <w:t>ESD或TBS這種保護的元件</w:t>
      </w:r>
    </w:p>
    <w:p>
      <w:pPr>
        <w:spacing w:after="20" w:line="240" w:lineRule="auto"/>
      </w:pPr>
      <w:r>
        <w:rPr>
          <w:rFonts w:ascii="Arial" w:hAnsi="Arial" w:eastAsia="PingFang TC"/>
          <w:b/>
          <w:color w:val="5A5A5A"/>
          <w:sz w:val="14"/>
        </w:rPr>
        <w:t xml:space="preserve">[02:45:58.600 - 02:46:01.200] </w:t>
      </w:r>
      <w:r>
        <w:rPr>
          <w:rFonts w:ascii="Arial" w:hAnsi="Arial" w:eastAsia="PingFang TC"/>
          <w:sz w:val="16"/>
        </w:rPr>
        <w:t>那在Nespria的事件爆發之後</w:t>
      </w:r>
    </w:p>
    <w:p>
      <w:pPr>
        <w:spacing w:after="20" w:line="240" w:lineRule="auto"/>
      </w:pPr>
      <w:r>
        <w:rPr>
          <w:rFonts w:ascii="Arial" w:hAnsi="Arial" w:eastAsia="PingFang TC"/>
          <w:b/>
          <w:color w:val="5A5A5A"/>
          <w:sz w:val="14"/>
        </w:rPr>
        <w:t xml:space="preserve">[02:46:01.200 - 02:46:04.400] </w:t>
      </w:r>
      <w:r>
        <w:rPr>
          <w:rFonts w:ascii="Arial" w:hAnsi="Arial" w:eastAsia="PingFang TC"/>
          <w:sz w:val="16"/>
        </w:rPr>
        <w:t>其實Nespria不論是在TBS或是在ESD這邊</w:t>
      </w:r>
    </w:p>
    <w:p>
      <w:pPr>
        <w:spacing w:after="20" w:line="240" w:lineRule="auto"/>
      </w:pPr>
      <w:r>
        <w:rPr>
          <w:rFonts w:ascii="Arial" w:hAnsi="Arial" w:eastAsia="PingFang TC"/>
          <w:b/>
          <w:color w:val="5A5A5A"/>
          <w:sz w:val="14"/>
        </w:rPr>
        <w:t xml:space="preserve">[02:46:04.400 - 02:46:06.200] </w:t>
      </w:r>
      <w:r>
        <w:rPr>
          <w:rFonts w:ascii="Arial" w:hAnsi="Arial" w:eastAsia="PingFang TC"/>
          <w:sz w:val="16"/>
        </w:rPr>
        <w:t>它的供應量都還蠻大的</w:t>
      </w:r>
    </w:p>
    <w:p>
      <w:pPr>
        <w:spacing w:after="20" w:line="240" w:lineRule="auto"/>
      </w:pPr>
      <w:r>
        <w:rPr>
          <w:rFonts w:ascii="Arial" w:hAnsi="Arial" w:eastAsia="PingFang TC"/>
          <w:b/>
          <w:color w:val="5A5A5A"/>
          <w:sz w:val="14"/>
        </w:rPr>
        <w:t xml:space="preserve">[02:46:06.200 - 02:46:10.400] </w:t>
      </w:r>
      <w:r>
        <w:rPr>
          <w:rFonts w:ascii="Arial" w:hAnsi="Arial" w:eastAsia="PingFang TC"/>
          <w:sz w:val="16"/>
        </w:rPr>
        <w:t>然後後面就是流向了Ansemi跟Dios</w:t>
      </w:r>
    </w:p>
    <w:p>
      <w:pPr>
        <w:spacing w:after="20" w:line="240" w:lineRule="auto"/>
      </w:pPr>
      <w:r>
        <w:rPr>
          <w:rFonts w:ascii="Arial" w:hAnsi="Arial" w:eastAsia="PingFang TC"/>
          <w:b/>
          <w:color w:val="5A5A5A"/>
          <w:sz w:val="14"/>
        </w:rPr>
        <w:t xml:space="preserve">[02:46:10.400 - 02:46:14.000] </w:t>
      </w:r>
      <w:r>
        <w:rPr>
          <w:rFonts w:ascii="Arial" w:hAnsi="Arial" w:eastAsia="PingFang TC"/>
          <w:sz w:val="16"/>
        </w:rPr>
        <w:t>然後最近Ansemi因為要去做Driver MOS</w:t>
      </w:r>
    </w:p>
    <w:p>
      <w:pPr>
        <w:spacing w:after="20" w:line="240" w:lineRule="auto"/>
      </w:pPr>
      <w:r>
        <w:rPr>
          <w:rFonts w:ascii="Arial" w:hAnsi="Arial" w:eastAsia="PingFang TC"/>
          <w:b/>
          <w:color w:val="5A5A5A"/>
          <w:sz w:val="14"/>
        </w:rPr>
        <w:t xml:space="preserve">[02:46:14.000 - 02:46:18.800] </w:t>
      </w:r>
      <w:r>
        <w:rPr>
          <w:rFonts w:ascii="Arial" w:hAnsi="Arial" w:eastAsia="PingFang TC"/>
          <w:sz w:val="16"/>
        </w:rPr>
        <w:t>所以他又有可能把這個TBS跟ESD的單子又丟出來</w:t>
      </w:r>
    </w:p>
    <w:p>
      <w:pPr>
        <w:spacing w:after="20" w:line="240" w:lineRule="auto"/>
      </w:pPr>
      <w:r>
        <w:rPr>
          <w:rFonts w:ascii="Arial" w:hAnsi="Arial" w:eastAsia="PingFang TC"/>
          <w:b/>
          <w:color w:val="5A5A5A"/>
          <w:sz w:val="14"/>
        </w:rPr>
        <w:t xml:space="preserve">[02:46:18.800 - 02:46:21.100] </w:t>
      </w:r>
      <w:r>
        <w:rPr>
          <w:rFonts w:ascii="Arial" w:hAnsi="Arial" w:eastAsia="PingFang TC"/>
          <w:sz w:val="16"/>
        </w:rPr>
        <w:t>所以就是到時候又看是誰會接到</w:t>
      </w:r>
    </w:p>
    <w:p>
      <w:pPr>
        <w:spacing w:after="20" w:line="240" w:lineRule="auto"/>
      </w:pPr>
      <w:r>
        <w:rPr>
          <w:rFonts w:ascii="Arial" w:hAnsi="Arial" w:eastAsia="PingFang TC"/>
          <w:b/>
          <w:color w:val="5A5A5A"/>
          <w:sz w:val="14"/>
        </w:rPr>
        <w:t xml:space="preserve">[02:46:21.100 - 02:46:23.700] </w:t>
      </w:r>
      <w:r>
        <w:rPr>
          <w:rFonts w:ascii="Arial" w:hAnsi="Arial" w:eastAsia="PingFang TC"/>
          <w:sz w:val="16"/>
        </w:rPr>
        <w:t>還有剛剛研究員有分享那個楊潔的事件</w:t>
      </w:r>
    </w:p>
    <w:p>
      <w:pPr>
        <w:spacing w:after="20" w:line="240" w:lineRule="auto"/>
      </w:pPr>
      <w:r>
        <w:rPr>
          <w:rFonts w:ascii="Arial" w:hAnsi="Arial" w:eastAsia="PingFang TC"/>
          <w:b/>
          <w:color w:val="5A5A5A"/>
          <w:sz w:val="14"/>
        </w:rPr>
        <w:t xml:space="preserve">[02:46:23.700 - 02:46:28.400] </w:t>
      </w:r>
      <w:r>
        <w:rPr>
          <w:rFonts w:ascii="Arial" w:hAnsi="Arial" w:eastAsia="PingFang TC"/>
          <w:sz w:val="16"/>
        </w:rPr>
        <w:t>也是一樣會有TBS跟ESD的訂單就是會流出</w:t>
      </w:r>
    </w:p>
    <w:p>
      <w:pPr>
        <w:spacing w:after="20" w:line="240" w:lineRule="auto"/>
      </w:pPr>
      <w:r>
        <w:rPr>
          <w:rFonts w:ascii="Arial" w:hAnsi="Arial" w:eastAsia="PingFang TC"/>
          <w:b/>
          <w:color w:val="5A5A5A"/>
          <w:sz w:val="14"/>
        </w:rPr>
        <w:t xml:space="preserve">[02:46:28.400 - 02:46:30.500] </w:t>
      </w:r>
      <w:r>
        <w:rPr>
          <w:rFonts w:ascii="Arial" w:hAnsi="Arial" w:eastAsia="PingFang TC"/>
          <w:sz w:val="16"/>
        </w:rPr>
        <w:t>那所以在台廠這邊</w:t>
      </w:r>
    </w:p>
    <w:p>
      <w:pPr>
        <w:spacing w:after="20" w:line="240" w:lineRule="auto"/>
      </w:pPr>
      <w:r>
        <w:rPr>
          <w:rFonts w:ascii="Arial" w:hAnsi="Arial" w:eastAsia="PingFang TC"/>
          <w:b/>
          <w:color w:val="5A5A5A"/>
          <w:sz w:val="14"/>
        </w:rPr>
        <w:t xml:space="preserve">[02:46:30.500 - 02:46:34.500] </w:t>
      </w:r>
      <w:r>
        <w:rPr>
          <w:rFonts w:ascii="Arial" w:hAnsi="Arial" w:eastAsia="PingFang TC"/>
          <w:sz w:val="16"/>
        </w:rPr>
        <w:t>他們就是還是有機會去受惠於這些外流的訂單</w:t>
      </w:r>
    </w:p>
    <w:p>
      <w:pPr>
        <w:spacing w:after="20" w:line="240" w:lineRule="auto"/>
      </w:pPr>
      <w:r>
        <w:rPr>
          <w:rFonts w:ascii="Arial" w:hAnsi="Arial" w:eastAsia="PingFang TC"/>
          <w:b/>
          <w:color w:val="5A5A5A"/>
          <w:sz w:val="14"/>
        </w:rPr>
        <w:t xml:space="preserve">[02:46:34.500 - 02:46:36.800] </w:t>
      </w:r>
      <w:r>
        <w:rPr>
          <w:rFonts w:ascii="Arial" w:hAnsi="Arial" w:eastAsia="PingFang TC"/>
          <w:sz w:val="16"/>
        </w:rPr>
        <w:t>那至於重要性會不會再提高呢</w:t>
      </w:r>
    </w:p>
    <w:p>
      <w:pPr>
        <w:spacing w:after="20" w:line="240" w:lineRule="auto"/>
      </w:pPr>
      <w:r>
        <w:rPr>
          <w:rFonts w:ascii="Arial" w:hAnsi="Arial" w:eastAsia="PingFang TC"/>
          <w:b/>
          <w:color w:val="5A5A5A"/>
          <w:sz w:val="14"/>
        </w:rPr>
        <w:t xml:space="preserve">[02:46:36.800 - 02:46:38.900] </w:t>
      </w:r>
      <w:r>
        <w:rPr>
          <w:rFonts w:ascii="Arial" w:hAnsi="Arial" w:eastAsia="PingFang TC"/>
          <w:sz w:val="16"/>
        </w:rPr>
        <w:t>當然在這個電源架構改變下面</w:t>
      </w:r>
    </w:p>
    <w:p>
      <w:pPr>
        <w:spacing w:after="20" w:line="240" w:lineRule="auto"/>
      </w:pPr>
      <w:r>
        <w:rPr>
          <w:rFonts w:ascii="Arial" w:hAnsi="Arial" w:eastAsia="PingFang TC"/>
          <w:b/>
          <w:color w:val="5A5A5A"/>
          <w:sz w:val="14"/>
        </w:rPr>
        <w:t xml:space="preserve">[02:46:38.900 - 02:46:43.400] </w:t>
      </w:r>
      <w:r>
        <w:rPr>
          <w:rFonts w:ascii="Arial" w:hAnsi="Arial" w:eastAsia="PingFang TC"/>
          <w:sz w:val="16"/>
        </w:rPr>
        <w:t>一定都是會有保護元件的一些升級的需求</w:t>
      </w:r>
    </w:p>
    <w:p>
      <w:pPr>
        <w:spacing w:after="20" w:line="240" w:lineRule="auto"/>
      </w:pPr>
      <w:r>
        <w:rPr>
          <w:rFonts w:ascii="Arial" w:hAnsi="Arial" w:eastAsia="PingFang TC"/>
          <w:b/>
          <w:color w:val="5A5A5A"/>
          <w:sz w:val="14"/>
        </w:rPr>
        <w:t xml:space="preserve">[02:46:43.400 - 02:46:46.200] </w:t>
      </w:r>
      <w:r>
        <w:rPr>
          <w:rFonts w:ascii="Arial" w:hAnsi="Arial" w:eastAsia="PingFang TC"/>
          <w:sz w:val="16"/>
        </w:rPr>
        <w:t>好 那下一個問題有用戶想要詢問</w:t>
      </w:r>
    </w:p>
    <w:p>
      <w:pPr>
        <w:spacing w:after="20" w:line="240" w:lineRule="auto"/>
      </w:pPr>
      <w:r>
        <w:rPr>
          <w:rFonts w:ascii="Arial" w:hAnsi="Arial" w:eastAsia="PingFang TC"/>
          <w:b/>
          <w:color w:val="5A5A5A"/>
          <w:sz w:val="14"/>
        </w:rPr>
        <w:t xml:space="preserve">[02:46:46.200 - 02:46:50.000] </w:t>
      </w:r>
      <w:r>
        <w:rPr>
          <w:rFonts w:ascii="Arial" w:hAnsi="Arial" w:eastAsia="PingFang TC"/>
          <w:sz w:val="16"/>
        </w:rPr>
        <w:t>FPG A晶片短缺對於台系的設備商</w:t>
      </w:r>
    </w:p>
    <w:p>
      <w:pPr>
        <w:spacing w:after="20" w:line="240" w:lineRule="auto"/>
      </w:pPr>
      <w:r>
        <w:rPr>
          <w:rFonts w:ascii="Arial" w:hAnsi="Arial" w:eastAsia="PingFang TC"/>
          <w:b/>
          <w:color w:val="5A5A5A"/>
          <w:sz w:val="14"/>
        </w:rPr>
        <w:t xml:space="preserve">[02:46:50.000 - 02:46:51.400] </w:t>
      </w:r>
      <w:r>
        <w:rPr>
          <w:rFonts w:ascii="Arial" w:hAnsi="Arial" w:eastAsia="PingFang TC"/>
          <w:sz w:val="16"/>
        </w:rPr>
        <w:t>有沒有什麼負面的影響</w:t>
      </w:r>
    </w:p>
    <w:p>
      <w:pPr>
        <w:spacing w:after="20" w:line="240" w:lineRule="auto"/>
      </w:pPr>
      <w:r>
        <w:rPr>
          <w:rFonts w:ascii="Arial" w:hAnsi="Arial" w:eastAsia="PingFang TC"/>
          <w:b/>
          <w:color w:val="5A5A5A"/>
          <w:sz w:val="14"/>
        </w:rPr>
        <w:t xml:space="preserve">[02:46:51.400 - 02:46:54.000] </w:t>
      </w:r>
      <w:r>
        <w:rPr>
          <w:rFonts w:ascii="Arial" w:hAnsi="Arial" w:eastAsia="PingFang TC"/>
          <w:sz w:val="16"/>
        </w:rPr>
        <w:t>應該是不會贊成太大的負面影響</w:t>
      </w:r>
    </w:p>
    <w:p>
      <w:pPr>
        <w:spacing w:after="20" w:line="240" w:lineRule="auto"/>
      </w:pPr>
      <w:r>
        <w:rPr>
          <w:rFonts w:ascii="Arial" w:hAnsi="Arial" w:eastAsia="PingFang TC"/>
          <w:b/>
          <w:color w:val="5A5A5A"/>
          <w:sz w:val="14"/>
        </w:rPr>
        <w:t xml:space="preserve">[02:46:54.000 - 02:46:56.800] </w:t>
      </w:r>
      <w:r>
        <w:rPr>
          <w:rFonts w:ascii="Arial" w:hAnsi="Arial" w:eastAsia="PingFang TC"/>
          <w:sz w:val="16"/>
        </w:rPr>
        <w:t>好 那在下一個問題想請教站長</w:t>
      </w:r>
    </w:p>
    <w:p>
      <w:pPr>
        <w:spacing w:after="20" w:line="240" w:lineRule="auto"/>
      </w:pPr>
      <w:r>
        <w:rPr>
          <w:rFonts w:ascii="Arial" w:hAnsi="Arial" w:eastAsia="PingFang TC"/>
          <w:b/>
          <w:color w:val="5A5A5A"/>
          <w:sz w:val="14"/>
        </w:rPr>
        <w:t xml:space="preserve">[02:46:56.800 - 02:47:01.900] </w:t>
      </w:r>
      <w:r>
        <w:rPr>
          <w:rFonts w:ascii="Arial" w:hAnsi="Arial" w:eastAsia="PingFang TC"/>
          <w:sz w:val="16"/>
        </w:rPr>
        <w:t>那個EMIBT的良率D會是否用</w:t>
      </w:r>
    </w:p>
    <w:p>
      <w:pPr>
        <w:spacing w:after="20" w:line="240" w:lineRule="auto"/>
      </w:pPr>
      <w:r>
        <w:rPr>
          <w:rFonts w:ascii="Arial" w:hAnsi="Arial" w:eastAsia="PingFang TC"/>
          <w:b/>
          <w:color w:val="5A5A5A"/>
          <w:sz w:val="14"/>
        </w:rPr>
        <w:t xml:space="preserve">[02:47:01.900 - 02:47:06.600] </w:t>
      </w:r>
      <w:r>
        <w:rPr>
          <w:rFonts w:ascii="Arial" w:hAnsi="Arial" w:eastAsia="PingFang TC"/>
          <w:sz w:val="16"/>
        </w:rPr>
        <w:t>那個是那個Resonac的那個</w:t>
      </w:r>
    </w:p>
    <w:p>
      <w:pPr>
        <w:spacing w:after="20" w:line="240" w:lineRule="auto"/>
      </w:pPr>
      <w:r>
        <w:rPr>
          <w:rFonts w:ascii="Arial" w:hAnsi="Arial" w:eastAsia="PingFang TC"/>
          <w:b/>
          <w:color w:val="5A5A5A"/>
          <w:sz w:val="14"/>
        </w:rPr>
        <w:t xml:space="preserve">[02:47:06.600 - 02:47:08.500] </w:t>
      </w:r>
      <w:r>
        <w:rPr>
          <w:rFonts w:ascii="Arial" w:hAnsi="Arial" w:eastAsia="PingFang TC"/>
          <w:sz w:val="16"/>
        </w:rPr>
        <w:t>算是膠片吧</w:t>
      </w:r>
    </w:p>
    <w:p>
      <w:pPr>
        <w:spacing w:after="20" w:line="240" w:lineRule="auto"/>
      </w:pPr>
      <w:r>
        <w:rPr>
          <w:rFonts w:ascii="Arial" w:hAnsi="Arial" w:eastAsia="PingFang TC"/>
          <w:b/>
          <w:color w:val="5A5A5A"/>
          <w:sz w:val="14"/>
        </w:rPr>
        <w:t xml:space="preserve">[02:47:08.500 - 02:47:12.500] </w:t>
      </w:r>
      <w:r>
        <w:rPr>
          <w:rFonts w:ascii="Arial" w:hAnsi="Arial" w:eastAsia="PingFang TC"/>
          <w:sz w:val="16"/>
        </w:rPr>
        <w:t>是否會讓這個產品的用量會提升</w:t>
      </w:r>
    </w:p>
    <w:p>
      <w:pPr>
        <w:spacing w:after="20" w:line="240" w:lineRule="auto"/>
      </w:pPr>
      <w:r>
        <w:rPr>
          <w:rFonts w:ascii="Arial" w:hAnsi="Arial" w:eastAsia="PingFang TC"/>
          <w:b/>
          <w:color w:val="5A5A5A"/>
          <w:sz w:val="14"/>
        </w:rPr>
        <w:t xml:space="preserve">[02:47:12.500 - 02:47:13.400] </w:t>
      </w:r>
      <w:r>
        <w:rPr>
          <w:rFonts w:ascii="Arial" w:hAnsi="Arial" w:eastAsia="PingFang TC"/>
          <w:sz w:val="16"/>
        </w:rPr>
        <w:t>理論上是會</w:t>
      </w:r>
    </w:p>
    <w:p>
      <w:pPr>
        <w:spacing w:after="20" w:line="240" w:lineRule="auto"/>
      </w:pPr>
      <w:r>
        <w:rPr>
          <w:rFonts w:ascii="Arial" w:hAnsi="Arial" w:eastAsia="PingFang TC"/>
          <w:b/>
          <w:color w:val="5A5A5A"/>
          <w:sz w:val="14"/>
        </w:rPr>
        <w:t xml:space="preserve">[02:47:13.400 - 02:47:16.100] </w:t>
      </w:r>
      <w:r>
        <w:rPr>
          <w:rFonts w:ascii="Arial" w:hAnsi="Arial" w:eastAsia="PingFang TC"/>
          <w:sz w:val="16"/>
        </w:rPr>
        <w:t>就是那個EMIBT載板的良率D</w:t>
      </w:r>
    </w:p>
    <w:p>
      <w:pPr>
        <w:spacing w:after="20" w:line="240" w:lineRule="auto"/>
      </w:pPr>
      <w:r>
        <w:rPr>
          <w:rFonts w:ascii="Arial" w:hAnsi="Arial" w:eastAsia="PingFang TC"/>
          <w:b/>
          <w:color w:val="5A5A5A"/>
          <w:sz w:val="14"/>
        </w:rPr>
        <w:t xml:space="preserve">[02:47:16.100 - 02:47:19.600] </w:t>
      </w:r>
      <w:r>
        <w:rPr>
          <w:rFonts w:ascii="Arial" w:hAnsi="Arial" w:eastAsia="PingFang TC"/>
          <w:sz w:val="16"/>
        </w:rPr>
        <w:t>當然就是對於就是ABF增層的材料</w:t>
      </w:r>
    </w:p>
    <w:p>
      <w:pPr>
        <w:spacing w:after="20" w:line="240" w:lineRule="auto"/>
      </w:pPr>
      <w:r>
        <w:rPr>
          <w:rFonts w:ascii="Arial" w:hAnsi="Arial" w:eastAsia="PingFang TC"/>
          <w:b/>
          <w:color w:val="5A5A5A"/>
          <w:sz w:val="14"/>
        </w:rPr>
        <w:t xml:space="preserve">[02:47:19.600 - 02:47:24.000] </w:t>
      </w:r>
      <w:r>
        <w:rPr>
          <w:rFonts w:ascii="Arial" w:hAnsi="Arial" w:eastAsia="PingFang TC"/>
          <w:sz w:val="16"/>
        </w:rPr>
        <w:t>或是對於這個核心層的那些銅箔膠片</w:t>
      </w:r>
    </w:p>
    <w:p>
      <w:pPr>
        <w:spacing w:after="20" w:line="240" w:lineRule="auto"/>
      </w:pPr>
      <w:r>
        <w:rPr>
          <w:rFonts w:ascii="Arial" w:hAnsi="Arial" w:eastAsia="PingFang TC"/>
          <w:b/>
          <w:color w:val="5A5A5A"/>
          <w:sz w:val="14"/>
        </w:rPr>
        <w:t xml:space="preserve">[02:47:24.000 - 02:47:27.600] </w:t>
      </w:r>
      <w:r>
        <w:rPr>
          <w:rFonts w:ascii="Arial" w:hAnsi="Arial" w:eastAsia="PingFang TC"/>
          <w:sz w:val="16"/>
        </w:rPr>
        <w:t>或是這些波鮮布T布的部分</w:t>
      </w:r>
    </w:p>
    <w:p>
      <w:pPr>
        <w:spacing w:after="20" w:line="240" w:lineRule="auto"/>
      </w:pPr>
      <w:r>
        <w:rPr>
          <w:rFonts w:ascii="Arial" w:hAnsi="Arial" w:eastAsia="PingFang TC"/>
          <w:b/>
          <w:color w:val="5A5A5A"/>
          <w:sz w:val="14"/>
        </w:rPr>
        <w:t xml:space="preserve">[02:47:27.600 - 02:47:29.000] </w:t>
      </w:r>
      <w:r>
        <w:rPr>
          <w:rFonts w:ascii="Arial" w:hAnsi="Arial" w:eastAsia="PingFang TC"/>
          <w:sz w:val="16"/>
        </w:rPr>
        <w:t>它都會需要更大的量</w:t>
      </w:r>
    </w:p>
    <w:p>
      <w:pPr>
        <w:spacing w:after="20" w:line="240" w:lineRule="auto"/>
      </w:pPr>
      <w:r>
        <w:rPr>
          <w:rFonts w:ascii="Arial" w:hAnsi="Arial" w:eastAsia="PingFang TC"/>
          <w:b/>
          <w:color w:val="5A5A5A"/>
          <w:sz w:val="14"/>
        </w:rPr>
        <w:t xml:space="preserve">[02:47:29.000 - 02:47:33.100] </w:t>
      </w:r>
      <w:r>
        <w:rPr>
          <w:rFonts w:ascii="Arial" w:hAnsi="Arial" w:eastAsia="PingFang TC"/>
          <w:sz w:val="16"/>
        </w:rPr>
        <w:t>才能去把客戶需要的產品做到足</w:t>
      </w:r>
    </w:p>
    <w:p>
      <w:pPr>
        <w:spacing w:after="20" w:line="240" w:lineRule="auto"/>
      </w:pPr>
      <w:r>
        <w:rPr>
          <w:rFonts w:ascii="Arial" w:hAnsi="Arial" w:eastAsia="PingFang TC"/>
          <w:b/>
          <w:color w:val="5A5A5A"/>
          <w:sz w:val="14"/>
        </w:rPr>
        <w:t xml:space="preserve">[02:47:33.100 - 02:47:35.900] </w:t>
      </w:r>
      <w:r>
        <w:rPr>
          <w:rFonts w:ascii="Arial" w:hAnsi="Arial" w:eastAsia="PingFang TC"/>
          <w:sz w:val="16"/>
        </w:rPr>
        <w:t>對 所以理論上就是所有的材料都會收回</w:t>
      </w:r>
    </w:p>
    <w:p>
      <w:pPr>
        <w:spacing w:after="20" w:line="240" w:lineRule="auto"/>
      </w:pPr>
      <w:r>
        <w:rPr>
          <w:rFonts w:ascii="Arial" w:hAnsi="Arial" w:eastAsia="PingFang TC"/>
          <w:b/>
          <w:color w:val="5A5A5A"/>
          <w:sz w:val="14"/>
        </w:rPr>
        <w:t xml:space="preserve">[02:47:35.900 - 02:47:38.300] </w:t>
      </w:r>
      <w:r>
        <w:rPr>
          <w:rFonts w:ascii="Arial" w:hAnsi="Arial" w:eastAsia="PingFang TC"/>
          <w:sz w:val="16"/>
        </w:rPr>
        <w:t>而且就會需要更多的設備</w:t>
      </w:r>
    </w:p>
    <w:p>
      <w:pPr>
        <w:spacing w:after="20" w:line="240" w:lineRule="auto"/>
      </w:pPr>
      <w:r>
        <w:rPr>
          <w:rFonts w:ascii="Arial" w:hAnsi="Arial" w:eastAsia="PingFang TC"/>
          <w:b/>
          <w:color w:val="5A5A5A"/>
          <w:sz w:val="14"/>
        </w:rPr>
        <w:t xml:space="preserve">[02:47:38.300 - 02:47:42.700] </w:t>
      </w:r>
      <w:r>
        <w:rPr>
          <w:rFonts w:ascii="Arial" w:hAnsi="Arial" w:eastAsia="PingFang TC"/>
          <w:sz w:val="16"/>
        </w:rPr>
        <w:t>好 那下一個問題是有用戶想要詢問</w:t>
      </w:r>
    </w:p>
    <w:p>
      <w:pPr>
        <w:spacing w:after="20" w:line="240" w:lineRule="auto"/>
      </w:pPr>
      <w:r>
        <w:rPr>
          <w:rFonts w:ascii="Arial" w:hAnsi="Arial" w:eastAsia="PingFang TC"/>
          <w:b/>
          <w:color w:val="5A5A5A"/>
          <w:sz w:val="14"/>
        </w:rPr>
        <w:t xml:space="preserve">[02:47:42.700 - 02:47:46.800] </w:t>
      </w:r>
      <w:r>
        <w:rPr>
          <w:rFonts w:ascii="Arial" w:hAnsi="Arial" w:eastAsia="PingFang TC"/>
          <w:sz w:val="16"/>
        </w:rPr>
        <w:t>請問那個連發哥是我知道EMIBT的良率這麼低</w:t>
      </w:r>
    </w:p>
    <w:p>
      <w:pPr>
        <w:spacing w:after="20" w:line="240" w:lineRule="auto"/>
      </w:pPr>
      <w:r>
        <w:rPr>
          <w:rFonts w:ascii="Arial" w:hAnsi="Arial" w:eastAsia="PingFang TC"/>
          <w:b/>
          <w:color w:val="5A5A5A"/>
          <w:sz w:val="14"/>
        </w:rPr>
        <w:t xml:space="preserve">[02:47:46.800 - 02:47:49.900] </w:t>
      </w:r>
      <w:r>
        <w:rPr>
          <w:rFonts w:ascii="Arial" w:hAnsi="Arial" w:eastAsia="PingFang TC"/>
          <w:sz w:val="16"/>
        </w:rPr>
        <w:t>然後如果他知道為什麼還要採用這樣的技術</w:t>
      </w:r>
    </w:p>
    <w:p>
      <w:pPr>
        <w:spacing w:after="20" w:line="240" w:lineRule="auto"/>
      </w:pPr>
      <w:r>
        <w:rPr>
          <w:rFonts w:ascii="Arial" w:hAnsi="Arial" w:eastAsia="PingFang TC"/>
          <w:b/>
          <w:color w:val="5A5A5A"/>
          <w:sz w:val="14"/>
        </w:rPr>
        <w:t xml:space="preserve">[02:47:49.900 - 02:47:52.000] </w:t>
      </w:r>
      <w:r>
        <w:rPr>
          <w:rFonts w:ascii="Arial" w:hAnsi="Arial" w:eastAsia="PingFang TC"/>
          <w:sz w:val="16"/>
        </w:rPr>
        <w:t>OK 因為第一個原因就是</w:t>
      </w:r>
    </w:p>
    <w:p>
      <w:pPr>
        <w:spacing w:after="20" w:line="240" w:lineRule="auto"/>
      </w:pPr>
      <w:r>
        <w:rPr>
          <w:rFonts w:ascii="Arial" w:hAnsi="Arial" w:eastAsia="PingFang TC"/>
          <w:b/>
          <w:color w:val="5A5A5A"/>
          <w:sz w:val="14"/>
        </w:rPr>
        <w:t xml:space="preserve">[02:47:52.000 - 02:47:53.600] </w:t>
      </w:r>
      <w:r>
        <w:rPr>
          <w:rFonts w:ascii="Arial" w:hAnsi="Arial" w:eastAsia="PingFang TC"/>
          <w:sz w:val="16"/>
        </w:rPr>
        <w:t>這個是客戶所要求的</w:t>
      </w:r>
    </w:p>
    <w:p>
      <w:pPr>
        <w:spacing w:after="20" w:line="240" w:lineRule="auto"/>
      </w:pPr>
      <w:r>
        <w:rPr>
          <w:rFonts w:ascii="Arial" w:hAnsi="Arial" w:eastAsia="PingFang TC"/>
          <w:b/>
          <w:color w:val="5A5A5A"/>
          <w:sz w:val="14"/>
        </w:rPr>
        <w:t xml:space="preserve">[02:47:53.600 - 02:47:54.800] </w:t>
      </w:r>
      <w:r>
        <w:rPr>
          <w:rFonts w:ascii="Arial" w:hAnsi="Arial" w:eastAsia="PingFang TC"/>
          <w:sz w:val="16"/>
        </w:rPr>
        <w:t>也是Google要求的</w:t>
      </w:r>
    </w:p>
    <w:p>
      <w:pPr>
        <w:spacing w:after="20" w:line="240" w:lineRule="auto"/>
      </w:pPr>
      <w:r>
        <w:rPr>
          <w:rFonts w:ascii="Arial" w:hAnsi="Arial" w:eastAsia="PingFang TC"/>
          <w:b/>
          <w:color w:val="5A5A5A"/>
          <w:sz w:val="14"/>
        </w:rPr>
        <w:t xml:space="preserve">[02:47:54.800 - 02:47:59.000] </w:t>
      </w:r>
      <w:r>
        <w:rPr>
          <w:rFonts w:ascii="Arial" w:hAnsi="Arial" w:eastAsia="PingFang TC"/>
          <w:sz w:val="16"/>
        </w:rPr>
        <w:t>所以這個部分可能不是發哥可以決定的</w:t>
      </w:r>
    </w:p>
    <w:p>
      <w:pPr>
        <w:spacing w:after="20" w:line="240" w:lineRule="auto"/>
      </w:pPr>
      <w:r>
        <w:rPr>
          <w:rFonts w:ascii="Arial" w:hAnsi="Arial" w:eastAsia="PingFang TC"/>
          <w:b/>
          <w:color w:val="5A5A5A"/>
          <w:sz w:val="14"/>
        </w:rPr>
        <w:t xml:space="preserve">[02:47:59.000 - 02:48:01.000] </w:t>
      </w:r>
      <w:r>
        <w:rPr>
          <w:rFonts w:ascii="Arial" w:hAnsi="Arial" w:eastAsia="PingFang TC"/>
          <w:sz w:val="16"/>
        </w:rPr>
        <w:t>然後第二個原因是</w:t>
      </w:r>
    </w:p>
    <w:p>
      <w:pPr>
        <w:spacing w:after="20" w:line="240" w:lineRule="auto"/>
      </w:pPr>
      <w:r>
        <w:rPr>
          <w:rFonts w:ascii="Arial" w:hAnsi="Arial" w:eastAsia="PingFang TC"/>
          <w:b/>
          <w:color w:val="5A5A5A"/>
          <w:sz w:val="14"/>
        </w:rPr>
        <w:t xml:space="preserve">[02:48:01.000 - 02:48:03.300] </w:t>
      </w:r>
      <w:r>
        <w:rPr>
          <w:rFonts w:ascii="Arial" w:hAnsi="Arial" w:eastAsia="PingFang TC"/>
          <w:sz w:val="16"/>
        </w:rPr>
        <w:t>Google的考量會在於台積電的CoWoS</w:t>
      </w:r>
    </w:p>
    <w:p>
      <w:pPr>
        <w:spacing w:after="20" w:line="240" w:lineRule="auto"/>
      </w:pPr>
      <w:r>
        <w:rPr>
          <w:rFonts w:ascii="Arial" w:hAnsi="Arial" w:eastAsia="PingFang TC"/>
          <w:b/>
          <w:color w:val="5A5A5A"/>
          <w:sz w:val="14"/>
        </w:rPr>
        <w:t xml:space="preserve">[02:48:03.300 - 02:48:05.900] </w:t>
      </w:r>
      <w:r>
        <w:rPr>
          <w:rFonts w:ascii="Arial" w:hAnsi="Arial" w:eastAsia="PingFang TC"/>
          <w:sz w:val="16"/>
        </w:rPr>
        <w:t>最快要到2028下半年才會有少量的量產</w:t>
      </w:r>
    </w:p>
    <w:p>
      <w:pPr>
        <w:spacing w:after="20" w:line="240" w:lineRule="auto"/>
      </w:pPr>
      <w:r>
        <w:rPr>
          <w:rFonts w:ascii="Arial" w:hAnsi="Arial" w:eastAsia="PingFang TC"/>
          <w:b/>
          <w:color w:val="5A5A5A"/>
          <w:sz w:val="14"/>
        </w:rPr>
        <w:t xml:space="preserve">[02:48:05.900 - 02:48:07.300] </w:t>
      </w:r>
      <w:r>
        <w:rPr>
          <w:rFonts w:ascii="Arial" w:hAnsi="Arial" w:eastAsia="PingFang TC"/>
          <w:sz w:val="16"/>
        </w:rPr>
        <w:t>我們剛剛在簡報上面有提到</w:t>
      </w:r>
    </w:p>
    <w:p>
      <w:pPr>
        <w:spacing w:after="20" w:line="240" w:lineRule="auto"/>
      </w:pPr>
      <w:r>
        <w:rPr>
          <w:rFonts w:ascii="Arial" w:hAnsi="Arial" w:eastAsia="PingFang TC"/>
          <w:b/>
          <w:color w:val="5A5A5A"/>
          <w:sz w:val="14"/>
        </w:rPr>
        <w:t xml:space="preserve">[02:48:07.300 - 02:48:09.800] </w:t>
      </w:r>
      <w:r>
        <w:rPr>
          <w:rFonts w:ascii="Arial" w:hAnsi="Arial" w:eastAsia="PingFang TC"/>
          <w:sz w:val="16"/>
        </w:rPr>
        <w:t>2028年下半年的產能大概就1萬片</w:t>
      </w:r>
    </w:p>
    <w:p>
      <w:pPr>
        <w:spacing w:after="20" w:line="240" w:lineRule="auto"/>
      </w:pPr>
      <w:r>
        <w:rPr>
          <w:rFonts w:ascii="Arial" w:hAnsi="Arial" w:eastAsia="PingFang TC"/>
          <w:b/>
          <w:color w:val="5A5A5A"/>
          <w:sz w:val="14"/>
        </w:rPr>
        <w:t xml:space="preserve">[02:48:09.800 - 02:48:11.500] </w:t>
      </w:r>
      <w:r>
        <w:rPr>
          <w:rFonts w:ascii="Arial" w:hAnsi="Arial" w:eastAsia="PingFang TC"/>
          <w:sz w:val="16"/>
        </w:rPr>
        <w:t>那這一萬片其實就是光是供應</w:t>
      </w:r>
    </w:p>
    <w:p>
      <w:pPr>
        <w:spacing w:after="20" w:line="240" w:lineRule="auto"/>
      </w:pPr>
      <w:r>
        <w:rPr>
          <w:rFonts w:ascii="Arial" w:hAnsi="Arial" w:eastAsia="PingFang TC"/>
          <w:b/>
          <w:color w:val="5A5A5A"/>
          <w:sz w:val="14"/>
        </w:rPr>
        <w:t xml:space="preserve">[02:48:11.500 - 02:48:13.000] </w:t>
      </w:r>
      <w:r>
        <w:rPr>
          <w:rFonts w:ascii="Arial" w:hAnsi="Arial" w:eastAsia="PingFang TC"/>
          <w:sz w:val="16"/>
        </w:rPr>
        <w:t>NV可能都不是很夠</w:t>
      </w:r>
    </w:p>
    <w:p>
      <w:pPr>
        <w:spacing w:after="20" w:line="240" w:lineRule="auto"/>
      </w:pPr>
      <w:r>
        <w:rPr>
          <w:rFonts w:ascii="Arial" w:hAnsi="Arial" w:eastAsia="PingFang TC"/>
          <w:b/>
          <w:color w:val="5A5A5A"/>
          <w:sz w:val="14"/>
        </w:rPr>
        <w:t xml:space="preserve">[02:48:13.000 - 02:48:15.100] </w:t>
      </w:r>
      <w:r>
        <w:rPr>
          <w:rFonts w:ascii="Arial" w:hAnsi="Arial" w:eastAsia="PingFang TC"/>
          <w:sz w:val="16"/>
        </w:rPr>
        <w:t>那如果說就是要再涵蓋到Google</w:t>
      </w:r>
    </w:p>
    <w:p>
      <w:pPr>
        <w:spacing w:after="20" w:line="240" w:lineRule="auto"/>
      </w:pPr>
      <w:r>
        <w:rPr>
          <w:rFonts w:ascii="Arial" w:hAnsi="Arial" w:eastAsia="PingFang TC"/>
          <w:b/>
          <w:color w:val="5A5A5A"/>
          <w:sz w:val="14"/>
        </w:rPr>
        <w:t xml:space="preserve">[02:48:15.100 - 02:48:19.800] </w:t>
      </w:r>
      <w:r>
        <w:rPr>
          <w:rFonts w:ascii="Arial" w:hAnsi="Arial" w:eastAsia="PingFang TC"/>
          <w:sz w:val="16"/>
        </w:rPr>
        <w:t>他其實量能在2027、28年會逐步的超越NVDR</w:t>
      </w:r>
    </w:p>
    <w:p>
      <w:pPr>
        <w:spacing w:after="20" w:line="240" w:lineRule="auto"/>
      </w:pPr>
      <w:r>
        <w:rPr>
          <w:rFonts w:ascii="Arial" w:hAnsi="Arial" w:eastAsia="PingFang TC"/>
          <w:b/>
          <w:color w:val="5A5A5A"/>
          <w:sz w:val="14"/>
        </w:rPr>
        <w:t xml:space="preserve">[02:48:19.800 - 02:48:24.600] </w:t>
      </w:r>
      <w:r>
        <w:rPr>
          <w:rFonts w:ascii="Arial" w:hAnsi="Arial" w:eastAsia="PingFang TC"/>
          <w:sz w:val="16"/>
        </w:rPr>
        <w:t>所以這個對他來講是絕對是不夠的產能</w:t>
      </w:r>
    </w:p>
    <w:p>
      <w:pPr>
        <w:spacing w:after="20" w:line="240" w:lineRule="auto"/>
      </w:pPr>
      <w:r>
        <w:rPr>
          <w:rFonts w:ascii="Arial" w:hAnsi="Arial" w:eastAsia="PingFang TC"/>
          <w:b/>
          <w:color w:val="5A5A5A"/>
          <w:sz w:val="14"/>
        </w:rPr>
        <w:t xml:space="preserve">[02:48:24.600 - 02:48:25.800] </w:t>
      </w:r>
      <w:r>
        <w:rPr>
          <w:rFonts w:ascii="Arial" w:hAnsi="Arial" w:eastAsia="PingFang TC"/>
          <w:sz w:val="16"/>
        </w:rPr>
        <w:t>好 那所以Google就會想說</w:t>
      </w:r>
    </w:p>
    <w:p>
      <w:pPr>
        <w:spacing w:after="20" w:line="240" w:lineRule="auto"/>
      </w:pPr>
      <w:r>
        <w:rPr>
          <w:rFonts w:ascii="Arial" w:hAnsi="Arial" w:eastAsia="PingFang TC"/>
          <w:b/>
          <w:color w:val="5A5A5A"/>
          <w:sz w:val="14"/>
        </w:rPr>
        <w:t xml:space="preserve">[02:48:25.800 - 02:48:29.200] </w:t>
      </w:r>
      <w:r>
        <w:rPr>
          <w:rFonts w:ascii="Arial" w:hAnsi="Arial" w:eastAsia="PingFang TC"/>
          <w:sz w:val="16"/>
        </w:rPr>
        <w:t>那我就測試看看就是EMIB這一塊的可能性</w:t>
      </w:r>
    </w:p>
    <w:p>
      <w:pPr>
        <w:spacing w:after="20" w:line="240" w:lineRule="auto"/>
      </w:pPr>
      <w:r>
        <w:rPr>
          <w:rFonts w:ascii="Arial" w:hAnsi="Arial" w:eastAsia="PingFang TC"/>
          <w:b/>
          <w:color w:val="5A5A5A"/>
          <w:sz w:val="14"/>
        </w:rPr>
        <w:t xml:space="preserve">[02:48:29.200 - 02:48:31.700] </w:t>
      </w:r>
      <w:r>
        <w:rPr>
          <w:rFonts w:ascii="Arial" w:hAnsi="Arial" w:eastAsia="PingFang TC"/>
          <w:sz w:val="16"/>
        </w:rPr>
        <w:t>好 那在另外一個部分就是</w:t>
      </w:r>
    </w:p>
    <w:p>
      <w:pPr>
        <w:spacing w:after="20" w:line="240" w:lineRule="auto"/>
      </w:pPr>
      <w:r>
        <w:rPr>
          <w:rFonts w:ascii="Arial" w:hAnsi="Arial" w:eastAsia="PingFang TC"/>
          <w:b/>
          <w:color w:val="5A5A5A"/>
          <w:sz w:val="14"/>
        </w:rPr>
        <w:t xml:space="preserve">[02:48:31.700 - 02:48:34.600] </w:t>
      </w:r>
      <w:r>
        <w:rPr>
          <w:rFonts w:ascii="Arial" w:hAnsi="Arial" w:eastAsia="PingFang TC"/>
          <w:sz w:val="16"/>
        </w:rPr>
        <w:t>目前台積電的CoWoS</w:t>
      </w:r>
    </w:p>
    <w:p>
      <w:pPr>
        <w:spacing w:after="20" w:line="240" w:lineRule="auto"/>
      </w:pPr>
      <w:r>
        <w:rPr>
          <w:rFonts w:ascii="Arial" w:hAnsi="Arial" w:eastAsia="PingFang TC"/>
          <w:b/>
          <w:color w:val="5A5A5A"/>
          <w:sz w:val="14"/>
        </w:rPr>
        <w:t xml:space="preserve">[02:48:34.600 - 02:48:36.900] </w:t>
      </w:r>
      <w:r>
        <w:rPr>
          <w:rFonts w:ascii="Arial" w:hAnsi="Arial" w:eastAsia="PingFang TC"/>
          <w:sz w:val="16"/>
        </w:rPr>
        <w:t>CoWoS它能做到的Recall Size</w:t>
      </w:r>
    </w:p>
    <w:p>
      <w:pPr>
        <w:spacing w:after="20" w:line="240" w:lineRule="auto"/>
      </w:pPr>
      <w:r>
        <w:rPr>
          <w:rFonts w:ascii="Arial" w:hAnsi="Arial" w:eastAsia="PingFang TC"/>
          <w:b/>
          <w:color w:val="5A5A5A"/>
          <w:sz w:val="14"/>
        </w:rPr>
        <w:t xml:space="preserve">[02:48:36.900 - 02:48:40.300] </w:t>
      </w:r>
      <w:r>
        <w:rPr>
          <w:rFonts w:ascii="Arial" w:hAnsi="Arial" w:eastAsia="PingFang TC"/>
          <w:sz w:val="16"/>
        </w:rPr>
        <w:t>就是沒有辦法去滿足Intel</w:t>
      </w:r>
    </w:p>
    <w:p>
      <w:pPr>
        <w:spacing w:after="20" w:line="240" w:lineRule="auto"/>
      </w:pPr>
      <w:r>
        <w:rPr>
          <w:rFonts w:ascii="Arial" w:hAnsi="Arial" w:eastAsia="PingFang TC"/>
          <w:b/>
          <w:color w:val="5A5A5A"/>
          <w:sz w:val="14"/>
        </w:rPr>
        <w:t xml:space="preserve">[02:48:40.300 - 02:48:44.000] </w:t>
      </w:r>
      <w:r>
        <w:rPr>
          <w:rFonts w:ascii="Arial" w:hAnsi="Arial" w:eastAsia="PingFang TC"/>
          <w:sz w:val="16"/>
        </w:rPr>
        <w:t>滿足Google在下一代TPU它所設計的Recall Size</w:t>
      </w:r>
    </w:p>
    <w:p>
      <w:pPr>
        <w:spacing w:after="20" w:line="240" w:lineRule="auto"/>
      </w:pPr>
      <w:r>
        <w:rPr>
          <w:rFonts w:ascii="Arial" w:hAnsi="Arial" w:eastAsia="PingFang TC"/>
          <w:b/>
          <w:color w:val="5A5A5A"/>
          <w:sz w:val="14"/>
        </w:rPr>
        <w:t xml:space="preserve">[02:48:44.000 - 02:48:46.200] </w:t>
      </w:r>
      <w:r>
        <w:rPr>
          <w:rFonts w:ascii="Arial" w:hAnsi="Arial" w:eastAsia="PingFang TC"/>
          <w:sz w:val="16"/>
        </w:rPr>
        <w:t>就是它沒有辦法封裝到這麼大的面積</w:t>
      </w:r>
    </w:p>
    <w:p>
      <w:pPr>
        <w:spacing w:after="20" w:line="240" w:lineRule="auto"/>
      </w:pPr>
      <w:r>
        <w:rPr>
          <w:rFonts w:ascii="Arial" w:hAnsi="Arial" w:eastAsia="PingFang TC"/>
          <w:b/>
          <w:color w:val="5A5A5A"/>
          <w:sz w:val="14"/>
        </w:rPr>
        <w:t xml:space="preserve">[02:48:46.200 - 02:48:47.400] </w:t>
      </w:r>
      <w:r>
        <w:rPr>
          <w:rFonts w:ascii="Arial" w:hAnsi="Arial" w:eastAsia="PingFang TC"/>
          <w:sz w:val="16"/>
        </w:rPr>
        <w:t>所以目前來講的話</w:t>
      </w:r>
    </w:p>
    <w:p>
      <w:pPr>
        <w:spacing w:after="20" w:line="240" w:lineRule="auto"/>
      </w:pPr>
      <w:r>
        <w:rPr>
          <w:rFonts w:ascii="Arial" w:hAnsi="Arial" w:eastAsia="PingFang TC"/>
          <w:b/>
          <w:color w:val="5A5A5A"/>
          <w:sz w:val="14"/>
        </w:rPr>
        <w:t xml:space="preserve">[02:48:47.400 - 02:48:49.700] </w:t>
      </w:r>
      <w:r>
        <w:rPr>
          <w:rFonts w:ascii="Arial" w:hAnsi="Arial" w:eastAsia="PingFang TC"/>
          <w:sz w:val="16"/>
        </w:rPr>
        <w:t>就是Google是完全沒有考慮到</w:t>
      </w:r>
    </w:p>
    <w:p>
      <w:pPr>
        <w:spacing w:after="20" w:line="240" w:lineRule="auto"/>
      </w:pPr>
      <w:r>
        <w:rPr>
          <w:rFonts w:ascii="Arial" w:hAnsi="Arial" w:eastAsia="PingFang TC"/>
          <w:b/>
          <w:color w:val="5A5A5A"/>
          <w:sz w:val="14"/>
        </w:rPr>
        <w:t xml:space="preserve">[02:48:49.700 - 02:48:53.700] </w:t>
      </w:r>
      <w:r>
        <w:rPr>
          <w:rFonts w:ascii="Arial" w:hAnsi="Arial" w:eastAsia="PingFang TC"/>
          <w:sz w:val="16"/>
        </w:rPr>
        <w:t>要使用台積電的CoWoS的技術的</w:t>
      </w:r>
    </w:p>
    <w:p>
      <w:pPr>
        <w:spacing w:after="20" w:line="240" w:lineRule="auto"/>
      </w:pPr>
      <w:r>
        <w:rPr>
          <w:rFonts w:ascii="Arial" w:hAnsi="Arial" w:eastAsia="PingFang TC"/>
          <w:b/>
          <w:color w:val="5A5A5A"/>
          <w:sz w:val="14"/>
        </w:rPr>
        <w:t xml:space="preserve">[02:48:53.700 - 02:48:57.400] </w:t>
      </w:r>
      <w:r>
        <w:rPr>
          <w:rFonts w:ascii="Arial" w:hAnsi="Arial" w:eastAsia="PingFang TC"/>
          <w:sz w:val="16"/>
        </w:rPr>
        <w:t>好 那下一個問題是用戶想要詢問</w:t>
      </w:r>
    </w:p>
    <w:p>
      <w:pPr>
        <w:spacing w:after="20" w:line="240" w:lineRule="auto"/>
      </w:pPr>
      <w:r>
        <w:rPr>
          <w:rFonts w:ascii="Arial" w:hAnsi="Arial" w:eastAsia="PingFang TC"/>
          <w:b/>
          <w:color w:val="5A5A5A"/>
          <w:sz w:val="14"/>
        </w:rPr>
        <w:t xml:space="preserve">[02:48:57.400 - 02:48:59.300] </w:t>
      </w:r>
      <w:r>
        <w:rPr>
          <w:rFonts w:ascii="Arial" w:hAnsi="Arial" w:eastAsia="PingFang TC"/>
          <w:sz w:val="16"/>
        </w:rPr>
        <w:t>之前我們在文章上</w:t>
      </w:r>
    </w:p>
    <w:p>
      <w:pPr>
        <w:spacing w:after="20" w:line="240" w:lineRule="auto"/>
      </w:pPr>
      <w:r>
        <w:rPr>
          <w:rFonts w:ascii="Arial" w:hAnsi="Arial" w:eastAsia="PingFang TC"/>
          <w:b/>
          <w:color w:val="5A5A5A"/>
          <w:sz w:val="14"/>
        </w:rPr>
        <w:t xml:space="preserve">[02:48:59.300 - 02:49:03.600] </w:t>
      </w:r>
      <w:r>
        <w:rPr>
          <w:rFonts w:ascii="Arial" w:hAnsi="Arial" w:eastAsia="PingFang TC"/>
          <w:sz w:val="16"/>
        </w:rPr>
        <w:t>文章中有提到投資人會分不清楚DRAM跟NAMFLAGE</w:t>
      </w:r>
    </w:p>
    <w:p>
      <w:pPr>
        <w:spacing w:after="20" w:line="240" w:lineRule="auto"/>
      </w:pPr>
      <w:r>
        <w:rPr>
          <w:rFonts w:ascii="Arial" w:hAnsi="Arial" w:eastAsia="PingFang TC"/>
          <w:b/>
          <w:color w:val="5A5A5A"/>
          <w:sz w:val="14"/>
        </w:rPr>
        <w:t xml:space="preserve">[02:49:03.600 - 02:49:07.200] </w:t>
      </w:r>
      <w:r>
        <w:rPr>
          <w:rFonts w:ascii="Arial" w:hAnsi="Arial" w:eastAsia="PingFang TC"/>
          <w:sz w:val="16"/>
        </w:rPr>
        <w:t>那最近看起來兩個產業走勢是不同步的</w:t>
      </w:r>
    </w:p>
    <w:p>
      <w:pPr>
        <w:spacing w:after="20" w:line="240" w:lineRule="auto"/>
      </w:pPr>
      <w:r>
        <w:rPr>
          <w:rFonts w:ascii="Arial" w:hAnsi="Arial" w:eastAsia="PingFang TC"/>
          <w:b/>
          <w:color w:val="5A5A5A"/>
          <w:sz w:val="14"/>
        </w:rPr>
        <w:t xml:space="preserve">[02:49:07.200 - 02:49:10.100] </w:t>
      </w:r>
      <w:r>
        <w:rPr>
          <w:rFonts w:ascii="Arial" w:hAnsi="Arial" w:eastAsia="PingFang TC"/>
          <w:sz w:val="16"/>
        </w:rPr>
        <w:t>那想請問這有可能是什麼原因</w:t>
      </w:r>
    </w:p>
    <w:p>
      <w:pPr>
        <w:spacing w:after="20" w:line="240" w:lineRule="auto"/>
      </w:pPr>
      <w:r>
        <w:rPr>
          <w:rFonts w:ascii="Arial" w:hAnsi="Arial" w:eastAsia="PingFang TC"/>
          <w:b/>
          <w:color w:val="5A5A5A"/>
          <w:sz w:val="14"/>
        </w:rPr>
        <w:t xml:space="preserve">[02:49:10.100 - 02:49:11.800] </w:t>
      </w:r>
      <w:r>
        <w:rPr>
          <w:rFonts w:ascii="Arial" w:hAnsi="Arial" w:eastAsia="PingFang TC"/>
          <w:sz w:val="16"/>
        </w:rPr>
        <w:t>我們的觀察看起來</w:t>
      </w:r>
    </w:p>
    <w:p>
      <w:pPr>
        <w:spacing w:after="20" w:line="240" w:lineRule="auto"/>
      </w:pPr>
      <w:r>
        <w:rPr>
          <w:rFonts w:ascii="Arial" w:hAnsi="Arial" w:eastAsia="PingFang TC"/>
          <w:b/>
          <w:color w:val="5A5A5A"/>
          <w:sz w:val="14"/>
        </w:rPr>
        <w:t xml:space="preserve">[02:49:11.800 - 02:49:16.600] </w:t>
      </w:r>
      <w:r>
        <w:rPr>
          <w:rFonts w:ascii="Arial" w:hAnsi="Arial" w:eastAsia="PingFang TC"/>
          <w:sz w:val="16"/>
        </w:rPr>
        <w:t>其實DRAM跟NAMFLAGE的股價走勢來講</w:t>
      </w:r>
    </w:p>
    <w:p>
      <w:pPr>
        <w:spacing w:after="20" w:line="240" w:lineRule="auto"/>
      </w:pPr>
      <w:r>
        <w:rPr>
          <w:rFonts w:ascii="Arial" w:hAnsi="Arial" w:eastAsia="PingFang TC"/>
          <w:b/>
          <w:color w:val="5A5A5A"/>
          <w:sz w:val="14"/>
        </w:rPr>
        <w:t xml:space="preserve">[02:49:16.600 - 02:49:18.000] </w:t>
      </w:r>
      <w:r>
        <w:rPr>
          <w:rFonts w:ascii="Arial" w:hAnsi="Arial" w:eastAsia="PingFang TC"/>
          <w:sz w:val="16"/>
        </w:rPr>
        <w:t>其實還蠻同步的</w:t>
      </w:r>
    </w:p>
    <w:p>
      <w:pPr>
        <w:spacing w:after="20" w:line="240" w:lineRule="auto"/>
      </w:pPr>
      <w:r>
        <w:rPr>
          <w:rFonts w:ascii="Arial" w:hAnsi="Arial" w:eastAsia="PingFang TC"/>
          <w:b/>
          <w:color w:val="5A5A5A"/>
          <w:sz w:val="14"/>
        </w:rPr>
        <w:t xml:space="preserve">[02:49:18.000 - 02:49:20.700] </w:t>
      </w:r>
      <w:r>
        <w:rPr>
          <w:rFonts w:ascii="Arial" w:hAnsi="Arial" w:eastAsia="PingFang TC"/>
          <w:sz w:val="16"/>
        </w:rPr>
        <w:t>就是大家都是同步的漲 同步的跌</w:t>
      </w:r>
    </w:p>
    <w:p>
      <w:pPr>
        <w:spacing w:after="20" w:line="240" w:lineRule="auto"/>
      </w:pPr>
      <w:r>
        <w:rPr>
          <w:rFonts w:ascii="Arial" w:hAnsi="Arial" w:eastAsia="PingFang TC"/>
          <w:b/>
          <w:color w:val="5A5A5A"/>
          <w:sz w:val="14"/>
        </w:rPr>
        <w:t xml:space="preserve">[02:49:20.700 - 02:49:23.900] </w:t>
      </w:r>
      <w:r>
        <w:rPr>
          <w:rFonts w:ascii="Arial" w:hAnsi="Arial" w:eastAsia="PingFang TC"/>
          <w:sz w:val="16"/>
        </w:rPr>
        <w:t>然後看起來目前台股的資金</w:t>
      </w:r>
    </w:p>
    <w:p>
      <w:pPr>
        <w:spacing w:after="20" w:line="240" w:lineRule="auto"/>
      </w:pPr>
      <w:r>
        <w:rPr>
          <w:rFonts w:ascii="Arial" w:hAnsi="Arial" w:eastAsia="PingFang TC"/>
          <w:b/>
          <w:color w:val="5A5A5A"/>
          <w:sz w:val="14"/>
        </w:rPr>
        <w:t xml:space="preserve">[02:49:23.900 - 02:49:27.100] </w:t>
      </w:r>
      <w:r>
        <w:rPr>
          <w:rFonts w:ascii="Arial" w:hAnsi="Arial" w:eastAsia="PingFang TC"/>
          <w:sz w:val="16"/>
        </w:rPr>
        <w:t>其實好像又更偏好DRAM一點點</w:t>
      </w:r>
    </w:p>
    <w:p>
      <w:pPr>
        <w:spacing w:after="20" w:line="240" w:lineRule="auto"/>
      </w:pPr>
      <w:r>
        <w:rPr>
          <w:rFonts w:ascii="Arial" w:hAnsi="Arial" w:eastAsia="PingFang TC"/>
          <w:b/>
          <w:color w:val="5A5A5A"/>
          <w:sz w:val="14"/>
        </w:rPr>
        <w:t xml:space="preserve">[02:49:27.100 - 02:49:29.200] </w:t>
      </w:r>
      <w:r>
        <w:rPr>
          <w:rFonts w:ascii="Arial" w:hAnsi="Arial" w:eastAsia="PingFang TC"/>
          <w:sz w:val="16"/>
        </w:rPr>
        <w:t>所以就是有這個DRAM漲的比較多一點</w:t>
      </w:r>
    </w:p>
    <w:p>
      <w:pPr>
        <w:spacing w:after="20" w:line="240" w:lineRule="auto"/>
      </w:pPr>
      <w:r>
        <w:rPr>
          <w:rFonts w:ascii="Arial" w:hAnsi="Arial" w:eastAsia="PingFang TC"/>
          <w:b/>
          <w:color w:val="5A5A5A"/>
          <w:sz w:val="14"/>
        </w:rPr>
        <w:t xml:space="preserve">[02:49:29.200 - 02:49:31.700] </w:t>
      </w:r>
      <w:r>
        <w:rPr>
          <w:rFonts w:ascii="Arial" w:hAnsi="Arial" w:eastAsia="PingFang TC"/>
          <w:sz w:val="16"/>
        </w:rPr>
        <w:t>但是跌幅比較小的這個狀況</w:t>
      </w:r>
    </w:p>
    <w:p>
      <w:pPr>
        <w:spacing w:after="20" w:line="240" w:lineRule="auto"/>
      </w:pPr>
      <w:r>
        <w:rPr>
          <w:rFonts w:ascii="Arial" w:hAnsi="Arial" w:eastAsia="PingFang TC"/>
          <w:b/>
          <w:color w:val="5A5A5A"/>
          <w:sz w:val="14"/>
        </w:rPr>
        <w:t xml:space="preserve">[02:49:31.700 - 02:49:36.200] </w:t>
      </w:r>
      <w:r>
        <w:rPr>
          <w:rFonts w:ascii="Arial" w:hAnsi="Arial" w:eastAsia="PingFang TC"/>
          <w:sz w:val="16"/>
        </w:rPr>
        <w:t>那這個部分我們其實不會對股價去做太多的評論</w:t>
      </w:r>
    </w:p>
    <w:p>
      <w:pPr>
        <w:spacing w:after="20" w:line="240" w:lineRule="auto"/>
      </w:pPr>
      <w:r>
        <w:rPr>
          <w:rFonts w:ascii="Arial" w:hAnsi="Arial" w:eastAsia="PingFang TC"/>
          <w:b/>
          <w:color w:val="5A5A5A"/>
          <w:sz w:val="14"/>
        </w:rPr>
        <w:t xml:space="preserve">[02:49:36.200 - 02:49:38.300] </w:t>
      </w:r>
      <w:r>
        <w:rPr>
          <w:rFonts w:ascii="Arial" w:hAnsi="Arial" w:eastAsia="PingFang TC"/>
          <w:sz w:val="16"/>
        </w:rPr>
        <w:t>所以就是大家如果說</w:t>
      </w:r>
    </w:p>
    <w:p>
      <w:pPr>
        <w:spacing w:after="20" w:line="240" w:lineRule="auto"/>
      </w:pPr>
      <w:r>
        <w:rPr>
          <w:rFonts w:ascii="Arial" w:hAnsi="Arial" w:eastAsia="PingFang TC"/>
          <w:b/>
          <w:color w:val="5A5A5A"/>
          <w:sz w:val="14"/>
        </w:rPr>
        <w:t xml:space="preserve">[02:49:38.300 - 02:49:40.800] </w:t>
      </w:r>
      <w:r>
        <w:rPr>
          <w:rFonts w:ascii="Arial" w:hAnsi="Arial" w:eastAsia="PingFang TC"/>
          <w:sz w:val="16"/>
        </w:rPr>
        <w:t>對自己市場上面的一些股價的走勢</w:t>
      </w:r>
    </w:p>
    <w:p>
      <w:pPr>
        <w:spacing w:after="20" w:line="240" w:lineRule="auto"/>
      </w:pPr>
      <w:r>
        <w:rPr>
          <w:rFonts w:ascii="Arial" w:hAnsi="Arial" w:eastAsia="PingFang TC"/>
          <w:b/>
          <w:color w:val="5A5A5A"/>
          <w:sz w:val="14"/>
        </w:rPr>
        <w:t xml:space="preserve">[02:49:40.800 - 02:49:41.800] </w:t>
      </w:r>
      <w:r>
        <w:rPr>
          <w:rFonts w:ascii="Arial" w:hAnsi="Arial" w:eastAsia="PingFang TC"/>
          <w:sz w:val="16"/>
        </w:rPr>
        <w:t>有一些觀察的話</w:t>
      </w:r>
    </w:p>
    <w:p>
      <w:pPr>
        <w:spacing w:after="20" w:line="240" w:lineRule="auto"/>
      </w:pPr>
      <w:r>
        <w:rPr>
          <w:rFonts w:ascii="Arial" w:hAnsi="Arial" w:eastAsia="PingFang TC"/>
          <w:b/>
          <w:color w:val="5A5A5A"/>
          <w:sz w:val="14"/>
        </w:rPr>
        <w:t xml:space="preserve">[02:49:41.800 - 02:49:45.700] </w:t>
      </w:r>
      <w:r>
        <w:rPr>
          <w:rFonts w:ascii="Arial" w:hAnsi="Arial" w:eastAsia="PingFang TC"/>
          <w:sz w:val="16"/>
        </w:rPr>
        <w:t>那你就可以根據你們自己對股價的判斷去做操作</w:t>
      </w:r>
    </w:p>
    <w:p>
      <w:pPr>
        <w:spacing w:after="20" w:line="240" w:lineRule="auto"/>
      </w:pPr>
      <w:r>
        <w:rPr>
          <w:rFonts w:ascii="Arial" w:hAnsi="Arial" w:eastAsia="PingFang TC"/>
          <w:b/>
          <w:color w:val="5A5A5A"/>
          <w:sz w:val="14"/>
        </w:rPr>
        <w:t xml:space="preserve">[02:49:45.700 - 02:49:48.500] </w:t>
      </w:r>
      <w:r>
        <w:rPr>
          <w:rFonts w:ascii="Arial" w:hAnsi="Arial" w:eastAsia="PingFang TC"/>
          <w:sz w:val="16"/>
        </w:rPr>
        <w:t>但是我們這邊不方便去做股價的評論</w:t>
      </w:r>
    </w:p>
    <w:p>
      <w:pPr>
        <w:spacing w:after="20" w:line="240" w:lineRule="auto"/>
      </w:pPr>
      <w:r>
        <w:rPr>
          <w:rFonts w:ascii="Arial" w:hAnsi="Arial" w:eastAsia="PingFang TC"/>
          <w:b/>
          <w:color w:val="5A5A5A"/>
          <w:sz w:val="14"/>
        </w:rPr>
        <w:t xml:space="preserve">[02:49:48.500 - 02:49:52.400] </w:t>
      </w:r>
      <w:r>
        <w:rPr>
          <w:rFonts w:ascii="Arial" w:hAnsi="Arial" w:eastAsia="PingFang TC"/>
          <w:sz w:val="16"/>
        </w:rPr>
        <w:t>好 那下一個問題是比較屬於研究型的問題</w:t>
      </w:r>
    </w:p>
    <w:p>
      <w:pPr>
        <w:spacing w:after="20" w:line="240" w:lineRule="auto"/>
      </w:pPr>
      <w:r>
        <w:rPr>
          <w:rFonts w:ascii="Arial" w:hAnsi="Arial" w:eastAsia="PingFang TC"/>
          <w:b/>
          <w:color w:val="5A5A5A"/>
          <w:sz w:val="14"/>
        </w:rPr>
        <w:t xml:space="preserve">[02:49:52.400 - 02:49:54.500] </w:t>
      </w:r>
      <w:r>
        <w:rPr>
          <w:rFonts w:ascii="Arial" w:hAnsi="Arial" w:eastAsia="PingFang TC"/>
          <w:sz w:val="16"/>
        </w:rPr>
        <w:t>那有用戶想要詢問說</w:t>
      </w:r>
    </w:p>
    <w:p>
      <w:pPr>
        <w:spacing w:after="20" w:line="240" w:lineRule="auto"/>
      </w:pPr>
      <w:r>
        <w:rPr>
          <w:rFonts w:ascii="Arial" w:hAnsi="Arial" w:eastAsia="PingFang TC"/>
          <w:b/>
          <w:color w:val="5A5A5A"/>
          <w:sz w:val="14"/>
        </w:rPr>
        <w:t xml:space="preserve">[02:49:54.500 - 02:49:57.900] </w:t>
      </w:r>
      <w:r>
        <w:rPr>
          <w:rFonts w:ascii="Arial" w:hAnsi="Arial" w:eastAsia="PingFang TC"/>
          <w:sz w:val="16"/>
        </w:rPr>
        <w:t>站長認為一個好的研究員需要具備哪些特質跟技能</w:t>
      </w:r>
    </w:p>
    <w:p>
      <w:pPr>
        <w:spacing w:after="20" w:line="240" w:lineRule="auto"/>
      </w:pPr>
      <w:r>
        <w:rPr>
          <w:rFonts w:ascii="Arial" w:hAnsi="Arial" w:eastAsia="PingFang TC"/>
          <w:b/>
          <w:color w:val="5A5A5A"/>
          <w:sz w:val="14"/>
        </w:rPr>
        <w:t xml:space="preserve">[02:49:57.900 - 02:50:00.900] </w:t>
      </w:r>
      <w:r>
        <w:rPr>
          <w:rFonts w:ascii="Arial" w:hAnsi="Arial" w:eastAsia="PingFang TC"/>
          <w:sz w:val="16"/>
        </w:rPr>
        <w:t>然後以及您平常在做研究的時候</w:t>
      </w:r>
    </w:p>
    <w:p>
      <w:pPr>
        <w:pStyle w:val="Heading1"/>
      </w:pPr>
      <w:r>
        <w:rPr>
          <w:rFonts w:ascii="Arial" w:hAnsi="Arial" w:eastAsia="PingFang TC"/>
          <w:b/>
          <w:color w:val="1F4E79"/>
          <w:sz w:val="30"/>
        </w:rPr>
        <w:t>02:50:00</w:t>
      </w:r>
    </w:p>
    <w:p>
      <w:pPr>
        <w:spacing w:after="20" w:line="240" w:lineRule="auto"/>
      </w:pPr>
      <w:r>
        <w:rPr>
          <w:rFonts w:ascii="Arial" w:hAnsi="Arial" w:eastAsia="PingFang TC"/>
          <w:b/>
          <w:color w:val="5A5A5A"/>
          <w:sz w:val="14"/>
        </w:rPr>
        <w:t xml:space="preserve">[02:50:00.900 - 02:50:02.900] </w:t>
      </w:r>
      <w:r>
        <w:rPr>
          <w:rFonts w:ascii="Arial" w:hAnsi="Arial" w:eastAsia="PingFang TC"/>
          <w:sz w:val="16"/>
        </w:rPr>
        <w:t>是否有一個習慣的流程</w:t>
      </w:r>
    </w:p>
    <w:p>
      <w:pPr>
        <w:spacing w:after="20" w:line="240" w:lineRule="auto"/>
      </w:pPr>
      <w:r>
        <w:rPr>
          <w:rFonts w:ascii="Arial" w:hAnsi="Arial" w:eastAsia="PingFang TC"/>
          <w:b/>
          <w:color w:val="5A5A5A"/>
          <w:sz w:val="14"/>
        </w:rPr>
        <w:t xml:space="preserve">[02:50:02.900 - 02:50:05.200] </w:t>
      </w:r>
      <w:r>
        <w:rPr>
          <w:rFonts w:ascii="Arial" w:hAnsi="Arial" w:eastAsia="PingFang TC"/>
          <w:sz w:val="16"/>
        </w:rPr>
        <w:t>我覺得最重要的技能一定</w:t>
      </w:r>
    </w:p>
    <w:p>
      <w:pPr>
        <w:spacing w:after="20" w:line="240" w:lineRule="auto"/>
      </w:pPr>
      <w:r>
        <w:rPr>
          <w:rFonts w:ascii="Arial" w:hAnsi="Arial" w:eastAsia="PingFang TC"/>
          <w:b/>
          <w:color w:val="5A5A5A"/>
          <w:sz w:val="14"/>
        </w:rPr>
        <w:t xml:space="preserve">[02:50:05.200 - 02:50:07.700] </w:t>
      </w:r>
      <w:r>
        <w:rPr>
          <w:rFonts w:ascii="Arial" w:hAnsi="Arial" w:eastAsia="PingFang TC"/>
          <w:sz w:val="16"/>
        </w:rPr>
        <w:t>最重要的特質一定就是</w:t>
      </w:r>
    </w:p>
    <w:p>
      <w:pPr>
        <w:spacing w:after="20" w:line="240" w:lineRule="auto"/>
      </w:pPr>
      <w:r>
        <w:rPr>
          <w:rFonts w:ascii="Arial" w:hAnsi="Arial" w:eastAsia="PingFang TC"/>
          <w:b/>
          <w:color w:val="5A5A5A"/>
          <w:sz w:val="14"/>
        </w:rPr>
        <w:t xml:space="preserve">[02:50:07.700 - 02:50:09.600] </w:t>
      </w:r>
      <w:r>
        <w:rPr>
          <w:rFonts w:ascii="Arial" w:hAnsi="Arial" w:eastAsia="PingFang TC"/>
          <w:sz w:val="16"/>
        </w:rPr>
        <w:t>要重視道德跟誠信</w:t>
      </w:r>
    </w:p>
    <w:p>
      <w:pPr>
        <w:spacing w:after="20" w:line="240" w:lineRule="auto"/>
      </w:pPr>
      <w:r>
        <w:rPr>
          <w:rFonts w:ascii="Arial" w:hAnsi="Arial" w:eastAsia="PingFang TC"/>
          <w:b/>
          <w:color w:val="5A5A5A"/>
          <w:sz w:val="14"/>
        </w:rPr>
        <w:t xml:space="preserve">[02:50:09.600 - 02:50:14.700] </w:t>
      </w:r>
      <w:r>
        <w:rPr>
          <w:rFonts w:ascii="Arial" w:hAnsi="Arial" w:eastAsia="PingFang TC"/>
          <w:sz w:val="16"/>
        </w:rPr>
        <w:t>就是你要對你自己所發出的報告是高度認可的</w:t>
      </w:r>
    </w:p>
    <w:p>
      <w:pPr>
        <w:spacing w:after="20" w:line="240" w:lineRule="auto"/>
      </w:pPr>
      <w:r>
        <w:rPr>
          <w:rFonts w:ascii="Arial" w:hAnsi="Arial" w:eastAsia="PingFang TC"/>
          <w:b/>
          <w:color w:val="5A5A5A"/>
          <w:sz w:val="14"/>
        </w:rPr>
        <w:t xml:space="preserve">[02:50:14.700 - 02:50:16.500] </w:t>
      </w:r>
      <w:r>
        <w:rPr>
          <w:rFonts w:ascii="Arial" w:hAnsi="Arial" w:eastAsia="PingFang TC"/>
          <w:sz w:val="16"/>
        </w:rPr>
        <w:t>也不能說就是</w:t>
      </w:r>
    </w:p>
    <w:p>
      <w:pPr>
        <w:spacing w:after="20" w:line="240" w:lineRule="auto"/>
      </w:pPr>
      <w:r>
        <w:rPr>
          <w:rFonts w:ascii="Arial" w:hAnsi="Arial" w:eastAsia="PingFang TC"/>
          <w:b/>
          <w:color w:val="5A5A5A"/>
          <w:sz w:val="14"/>
        </w:rPr>
        <w:t xml:space="preserve">[02:50:16.500 - 02:50:17.700] </w:t>
      </w:r>
      <w:r>
        <w:rPr>
          <w:rFonts w:ascii="Arial" w:hAnsi="Arial" w:eastAsia="PingFang TC"/>
          <w:sz w:val="16"/>
        </w:rPr>
        <w:t>比如說別人願意給你錢</w:t>
      </w:r>
    </w:p>
    <w:p>
      <w:pPr>
        <w:spacing w:after="20" w:line="240" w:lineRule="auto"/>
      </w:pPr>
      <w:r>
        <w:rPr>
          <w:rFonts w:ascii="Arial" w:hAnsi="Arial" w:eastAsia="PingFang TC"/>
          <w:b/>
          <w:color w:val="5A5A5A"/>
          <w:sz w:val="14"/>
        </w:rPr>
        <w:t xml:space="preserve">[02:50:17.700 - 02:50:20.300] </w:t>
      </w:r>
      <w:r>
        <w:rPr>
          <w:rFonts w:ascii="Arial" w:hAnsi="Arial" w:eastAsia="PingFang TC"/>
          <w:sz w:val="16"/>
        </w:rPr>
        <w:t>你就願意去寫一個就是違背良心的報告</w:t>
      </w:r>
    </w:p>
    <w:p>
      <w:pPr>
        <w:spacing w:after="20" w:line="240" w:lineRule="auto"/>
      </w:pPr>
      <w:r>
        <w:rPr>
          <w:rFonts w:ascii="Arial" w:hAnsi="Arial" w:eastAsia="PingFang TC"/>
          <w:b/>
          <w:color w:val="5A5A5A"/>
          <w:sz w:val="14"/>
        </w:rPr>
        <w:t xml:space="preserve">[02:50:20.300 - 02:50:21.900] </w:t>
      </w:r>
      <w:r>
        <w:rPr>
          <w:rFonts w:ascii="Arial" w:hAnsi="Arial" w:eastAsia="PingFang TC"/>
          <w:sz w:val="16"/>
        </w:rPr>
        <w:t>所以就是在定毛這邊</w:t>
      </w:r>
    </w:p>
    <w:p>
      <w:pPr>
        <w:spacing w:after="20" w:line="240" w:lineRule="auto"/>
      </w:pPr>
      <w:r>
        <w:rPr>
          <w:rFonts w:ascii="Arial" w:hAnsi="Arial" w:eastAsia="PingFang TC"/>
          <w:b/>
          <w:color w:val="5A5A5A"/>
          <w:sz w:val="14"/>
        </w:rPr>
        <w:t xml:space="preserve">[02:50:21.900 - 02:50:23.000] </w:t>
      </w:r>
      <w:r>
        <w:rPr>
          <w:rFonts w:ascii="Arial" w:hAnsi="Arial" w:eastAsia="PingFang TC"/>
          <w:sz w:val="16"/>
        </w:rPr>
        <w:t>我們在印證研究員的時候</w:t>
      </w:r>
    </w:p>
    <w:p>
      <w:pPr>
        <w:spacing w:after="20" w:line="240" w:lineRule="auto"/>
      </w:pPr>
      <w:r>
        <w:rPr>
          <w:rFonts w:ascii="Arial" w:hAnsi="Arial" w:eastAsia="PingFang TC"/>
          <w:b/>
          <w:color w:val="5A5A5A"/>
          <w:sz w:val="14"/>
        </w:rPr>
        <w:t xml:space="preserve">[02:50:23.000 - 02:50:25.100] </w:t>
      </w:r>
      <w:r>
        <w:rPr>
          <w:rFonts w:ascii="Arial" w:hAnsi="Arial" w:eastAsia="PingFang TC"/>
          <w:sz w:val="16"/>
        </w:rPr>
        <w:t>絕對是首先看這種人格特質</w:t>
      </w:r>
    </w:p>
    <w:p>
      <w:pPr>
        <w:spacing w:after="20" w:line="240" w:lineRule="auto"/>
      </w:pPr>
      <w:r>
        <w:rPr>
          <w:rFonts w:ascii="Arial" w:hAnsi="Arial" w:eastAsia="PingFang TC"/>
          <w:b/>
          <w:color w:val="5A5A5A"/>
          <w:sz w:val="14"/>
        </w:rPr>
        <w:t xml:space="preserve">[02:50:25.100 - 02:50:29.300] </w:t>
      </w:r>
      <w:r>
        <w:rPr>
          <w:rFonts w:ascii="Arial" w:hAnsi="Arial" w:eastAsia="PingFang TC"/>
          <w:sz w:val="16"/>
        </w:rPr>
        <w:t>跟他是不是能夠去保持道德跟誠信的</w:t>
      </w:r>
    </w:p>
    <w:p>
      <w:pPr>
        <w:spacing w:after="20" w:line="240" w:lineRule="auto"/>
      </w:pPr>
      <w:r>
        <w:rPr>
          <w:rFonts w:ascii="Arial" w:hAnsi="Arial" w:eastAsia="PingFang TC"/>
          <w:b/>
          <w:color w:val="5A5A5A"/>
          <w:sz w:val="14"/>
        </w:rPr>
        <w:t xml:space="preserve">[02:50:29.300 - 02:50:33.000] </w:t>
      </w:r>
      <w:r>
        <w:rPr>
          <w:rFonts w:ascii="Arial" w:hAnsi="Arial" w:eastAsia="PingFang TC"/>
          <w:sz w:val="16"/>
        </w:rPr>
        <w:t>那我們自己的面試研究員的狀況</w:t>
      </w:r>
    </w:p>
    <w:p>
      <w:pPr>
        <w:spacing w:after="20" w:line="240" w:lineRule="auto"/>
      </w:pPr>
      <w:r>
        <w:rPr>
          <w:rFonts w:ascii="Arial" w:hAnsi="Arial" w:eastAsia="PingFang TC"/>
          <w:b/>
          <w:color w:val="5A5A5A"/>
          <w:sz w:val="14"/>
        </w:rPr>
        <w:t xml:space="preserve">[02:50:33.000 - 02:50:36.600] </w:t>
      </w:r>
      <w:r>
        <w:rPr>
          <w:rFonts w:ascii="Arial" w:hAnsi="Arial" w:eastAsia="PingFang TC"/>
          <w:sz w:val="16"/>
        </w:rPr>
        <w:t>對於研究員剛來面試的時候的能力</w:t>
      </w:r>
    </w:p>
    <w:p>
      <w:pPr>
        <w:spacing w:after="20" w:line="240" w:lineRule="auto"/>
      </w:pPr>
      <w:r>
        <w:rPr>
          <w:rFonts w:ascii="Arial" w:hAnsi="Arial" w:eastAsia="PingFang TC"/>
          <w:b/>
          <w:color w:val="5A5A5A"/>
          <w:sz w:val="14"/>
        </w:rPr>
        <w:t xml:space="preserve">[02:50:36.600 - 02:50:37.900] </w:t>
      </w:r>
      <w:r>
        <w:rPr>
          <w:rFonts w:ascii="Arial" w:hAnsi="Arial" w:eastAsia="PingFang TC"/>
          <w:sz w:val="16"/>
        </w:rPr>
        <w:t>我們是完全不注重的</w:t>
      </w:r>
    </w:p>
    <w:p>
      <w:pPr>
        <w:spacing w:after="20" w:line="240" w:lineRule="auto"/>
      </w:pPr>
      <w:r>
        <w:rPr>
          <w:rFonts w:ascii="Arial" w:hAnsi="Arial" w:eastAsia="PingFang TC"/>
          <w:b/>
          <w:color w:val="5A5A5A"/>
          <w:sz w:val="14"/>
        </w:rPr>
        <w:t xml:space="preserve">[02:50:37.900 - 02:50:40.900] </w:t>
      </w:r>
      <w:r>
        <w:rPr>
          <w:rFonts w:ascii="Arial" w:hAnsi="Arial" w:eastAsia="PingFang TC"/>
          <w:sz w:val="16"/>
        </w:rPr>
        <w:t>反正只要進來大概學隔一兩年之後</w:t>
      </w:r>
    </w:p>
    <w:p>
      <w:pPr>
        <w:spacing w:after="20" w:line="240" w:lineRule="auto"/>
      </w:pPr>
      <w:r>
        <w:rPr>
          <w:rFonts w:ascii="Arial" w:hAnsi="Arial" w:eastAsia="PingFang TC"/>
          <w:b/>
          <w:color w:val="5A5A5A"/>
          <w:sz w:val="14"/>
        </w:rPr>
        <w:t xml:space="preserve">[02:50:40.900 - 02:50:42.100] </w:t>
      </w:r>
      <w:r>
        <w:rPr>
          <w:rFonts w:ascii="Arial" w:hAnsi="Arial" w:eastAsia="PingFang TC"/>
          <w:sz w:val="16"/>
        </w:rPr>
        <w:t>每個都會變得那麼厲害</w:t>
      </w:r>
    </w:p>
    <w:p>
      <w:pPr>
        <w:spacing w:after="20" w:line="240" w:lineRule="auto"/>
      </w:pPr>
      <w:r>
        <w:rPr>
          <w:rFonts w:ascii="Arial" w:hAnsi="Arial" w:eastAsia="PingFang TC"/>
          <w:b/>
          <w:color w:val="5A5A5A"/>
          <w:sz w:val="14"/>
        </w:rPr>
        <w:t xml:space="preserve">[02:50:42.100 - 02:50:43.800] </w:t>
      </w:r>
      <w:r>
        <w:rPr>
          <w:rFonts w:ascii="Arial" w:hAnsi="Arial" w:eastAsia="PingFang TC"/>
          <w:sz w:val="16"/>
        </w:rPr>
        <w:t>我們剛剛也都是展現到</w:t>
      </w:r>
    </w:p>
    <w:p>
      <w:pPr>
        <w:spacing w:after="20" w:line="240" w:lineRule="auto"/>
      </w:pPr>
      <w:r>
        <w:rPr>
          <w:rFonts w:ascii="Arial" w:hAnsi="Arial" w:eastAsia="PingFang TC"/>
          <w:b/>
          <w:color w:val="5A5A5A"/>
          <w:sz w:val="14"/>
        </w:rPr>
        <w:t xml:space="preserve">[02:50:43.800 - 02:50:46.900] </w:t>
      </w:r>
      <w:r>
        <w:rPr>
          <w:rFonts w:ascii="Arial" w:hAnsi="Arial" w:eastAsia="PingFang TC"/>
          <w:sz w:val="16"/>
        </w:rPr>
        <w:t>五個研究員的他們的簡報內容</w:t>
      </w:r>
    </w:p>
    <w:p>
      <w:pPr>
        <w:spacing w:after="20" w:line="240" w:lineRule="auto"/>
      </w:pPr>
      <w:r>
        <w:rPr>
          <w:rFonts w:ascii="Arial" w:hAnsi="Arial" w:eastAsia="PingFang TC"/>
          <w:b/>
          <w:color w:val="5A5A5A"/>
          <w:sz w:val="14"/>
        </w:rPr>
        <w:t xml:space="preserve">[02:50:46.900 - 02:50:47.900] </w:t>
      </w:r>
      <w:r>
        <w:rPr>
          <w:rFonts w:ascii="Arial" w:hAnsi="Arial" w:eastAsia="PingFang TC"/>
          <w:sz w:val="16"/>
        </w:rPr>
        <w:t>都非常的扎實</w:t>
      </w:r>
    </w:p>
    <w:p>
      <w:pPr>
        <w:spacing w:after="20" w:line="240" w:lineRule="auto"/>
      </w:pPr>
      <w:r>
        <w:rPr>
          <w:rFonts w:ascii="Arial" w:hAnsi="Arial" w:eastAsia="PingFang TC"/>
          <w:b/>
          <w:color w:val="5A5A5A"/>
          <w:sz w:val="14"/>
        </w:rPr>
        <w:t xml:space="preserve">[02:50:47.900 - 02:50:50.000] </w:t>
      </w:r>
      <w:r>
        <w:rPr>
          <w:rFonts w:ascii="Arial" w:hAnsi="Arial" w:eastAsia="PingFang TC"/>
          <w:sz w:val="16"/>
        </w:rPr>
        <w:t>然後也是非常的流暢</w:t>
      </w:r>
    </w:p>
    <w:p>
      <w:pPr>
        <w:spacing w:after="20" w:line="240" w:lineRule="auto"/>
      </w:pPr>
      <w:r>
        <w:rPr>
          <w:rFonts w:ascii="Arial" w:hAnsi="Arial" w:eastAsia="PingFang TC"/>
          <w:b/>
          <w:color w:val="5A5A5A"/>
          <w:sz w:val="14"/>
        </w:rPr>
        <w:t xml:space="preserve">[02:50:50.000 - 02:50:53.600] </w:t>
      </w:r>
      <w:r>
        <w:rPr>
          <w:rFonts w:ascii="Arial" w:hAnsi="Arial" w:eastAsia="PingFang TC"/>
          <w:sz w:val="16"/>
        </w:rPr>
        <w:t>所以就是他們最進來的時間</w:t>
      </w:r>
    </w:p>
    <w:p>
      <w:pPr>
        <w:spacing w:after="20" w:line="240" w:lineRule="auto"/>
      </w:pPr>
      <w:r>
        <w:rPr>
          <w:rFonts w:ascii="Arial" w:hAnsi="Arial" w:eastAsia="PingFang TC"/>
          <w:b/>
          <w:color w:val="5A5A5A"/>
          <w:sz w:val="14"/>
        </w:rPr>
        <w:t xml:space="preserve">[02:50:53.600 - 02:50:56.600] </w:t>
      </w:r>
      <w:r>
        <w:rPr>
          <w:rFonts w:ascii="Arial" w:hAnsi="Arial" w:eastAsia="PingFang TC"/>
          <w:sz w:val="16"/>
        </w:rPr>
        <w:t>有些可能就是在一年上下</w:t>
      </w:r>
    </w:p>
    <w:p>
      <w:pPr>
        <w:spacing w:after="20" w:line="240" w:lineRule="auto"/>
      </w:pPr>
      <w:r>
        <w:rPr>
          <w:rFonts w:ascii="Arial" w:hAnsi="Arial" w:eastAsia="PingFang TC"/>
          <w:b/>
          <w:color w:val="5A5A5A"/>
          <w:sz w:val="14"/>
        </w:rPr>
        <w:t xml:space="preserve">[02:50:56.600 - 02:50:59.900] </w:t>
      </w:r>
      <w:r>
        <w:rPr>
          <w:rFonts w:ascii="Arial" w:hAnsi="Arial" w:eastAsia="PingFang TC"/>
          <w:sz w:val="16"/>
        </w:rPr>
        <w:t>或是Andy可能才剛進來沒有多久而已</w:t>
      </w:r>
    </w:p>
    <w:p>
      <w:pPr>
        <w:spacing w:after="20" w:line="240" w:lineRule="auto"/>
      </w:pPr>
      <w:r>
        <w:rPr>
          <w:rFonts w:ascii="Arial" w:hAnsi="Arial" w:eastAsia="PingFang TC"/>
          <w:b/>
          <w:color w:val="5A5A5A"/>
          <w:sz w:val="14"/>
        </w:rPr>
        <w:t xml:space="preserve">[02:50:59.900 - 02:51:03.500] </w:t>
      </w:r>
      <w:r>
        <w:rPr>
          <w:rFonts w:ascii="Arial" w:hAnsi="Arial" w:eastAsia="PingFang TC"/>
          <w:sz w:val="16"/>
        </w:rPr>
        <w:t>所以就是只要專業的訓練只要可以去</w:t>
      </w:r>
    </w:p>
    <w:p>
      <w:pPr>
        <w:spacing w:after="20" w:line="240" w:lineRule="auto"/>
      </w:pPr>
      <w:r>
        <w:rPr>
          <w:rFonts w:ascii="Arial" w:hAnsi="Arial" w:eastAsia="PingFang TC"/>
          <w:b/>
          <w:color w:val="5A5A5A"/>
          <w:sz w:val="14"/>
        </w:rPr>
        <w:t xml:space="preserve">[02:51:03.500 - 02:51:04.600] </w:t>
      </w:r>
      <w:r>
        <w:rPr>
          <w:rFonts w:ascii="Arial" w:hAnsi="Arial" w:eastAsia="PingFang TC"/>
          <w:sz w:val="16"/>
        </w:rPr>
        <w:t>他只要願意學習的話</w:t>
      </w:r>
    </w:p>
    <w:p>
      <w:pPr>
        <w:spacing w:after="20" w:line="240" w:lineRule="auto"/>
      </w:pPr>
      <w:r>
        <w:rPr>
          <w:rFonts w:ascii="Arial" w:hAnsi="Arial" w:eastAsia="PingFang TC"/>
          <w:b/>
          <w:color w:val="5A5A5A"/>
          <w:sz w:val="14"/>
        </w:rPr>
        <w:t xml:space="preserve">[02:51:04.600 - 02:51:06.700] </w:t>
      </w:r>
      <w:r>
        <w:rPr>
          <w:rFonts w:ascii="Arial" w:hAnsi="Arial" w:eastAsia="PingFang TC"/>
          <w:sz w:val="16"/>
        </w:rPr>
        <w:t>專業的部分都可以透過訓練去提升</w:t>
      </w:r>
    </w:p>
    <w:p>
      <w:pPr>
        <w:spacing w:after="20" w:line="240" w:lineRule="auto"/>
      </w:pPr>
      <w:r>
        <w:rPr>
          <w:rFonts w:ascii="Arial" w:hAnsi="Arial" w:eastAsia="PingFang TC"/>
          <w:b/>
          <w:color w:val="5A5A5A"/>
          <w:sz w:val="14"/>
        </w:rPr>
        <w:t xml:space="preserve">[02:51:06.700 - 02:51:08.600] </w:t>
      </w:r>
      <w:r>
        <w:rPr>
          <w:rFonts w:ascii="Arial" w:hAnsi="Arial" w:eastAsia="PingFang TC"/>
          <w:sz w:val="16"/>
        </w:rPr>
        <w:t>但是如果說他本身就是一個</w:t>
      </w:r>
    </w:p>
    <w:p>
      <w:pPr>
        <w:spacing w:after="20" w:line="240" w:lineRule="auto"/>
      </w:pPr>
      <w:r>
        <w:rPr>
          <w:rFonts w:ascii="Arial" w:hAnsi="Arial" w:eastAsia="PingFang TC"/>
          <w:b/>
          <w:color w:val="5A5A5A"/>
          <w:sz w:val="14"/>
        </w:rPr>
        <w:t xml:space="preserve">[02:51:08.600 - 02:51:11.000] </w:t>
      </w:r>
      <w:r>
        <w:rPr>
          <w:rFonts w:ascii="Arial" w:hAnsi="Arial" w:eastAsia="PingFang TC"/>
          <w:sz w:val="16"/>
        </w:rPr>
        <w:t>就是對道德跟誠信不忠實的人的話</w:t>
      </w:r>
    </w:p>
    <w:p>
      <w:pPr>
        <w:spacing w:after="20" w:line="240" w:lineRule="auto"/>
      </w:pPr>
      <w:r>
        <w:rPr>
          <w:rFonts w:ascii="Arial" w:hAnsi="Arial" w:eastAsia="PingFang TC"/>
          <w:b/>
          <w:color w:val="5A5A5A"/>
          <w:sz w:val="14"/>
        </w:rPr>
        <w:t xml:space="preserve">[02:51:11.000 - 02:51:13.300] </w:t>
      </w:r>
      <w:r>
        <w:rPr>
          <w:rFonts w:ascii="Arial" w:hAnsi="Arial" w:eastAsia="PingFang TC"/>
          <w:sz w:val="16"/>
        </w:rPr>
        <w:t>那我可能很難改變他</w:t>
      </w:r>
    </w:p>
    <w:p>
      <w:pPr>
        <w:spacing w:after="20" w:line="240" w:lineRule="auto"/>
      </w:pPr>
      <w:r>
        <w:rPr>
          <w:rFonts w:ascii="Arial" w:hAnsi="Arial" w:eastAsia="PingFang TC"/>
          <w:b/>
          <w:color w:val="5A5A5A"/>
          <w:sz w:val="14"/>
        </w:rPr>
        <w:t xml:space="preserve">[02:51:13.300 - 02:51:16.100] </w:t>
      </w:r>
      <w:r>
        <w:rPr>
          <w:rFonts w:ascii="Arial" w:hAnsi="Arial" w:eastAsia="PingFang TC"/>
          <w:sz w:val="16"/>
        </w:rPr>
        <w:t>好 那下一個問題是產業面的問題</w:t>
      </w:r>
    </w:p>
    <w:p>
      <w:pPr>
        <w:spacing w:after="20" w:line="240" w:lineRule="auto"/>
      </w:pPr>
      <w:r>
        <w:rPr>
          <w:rFonts w:ascii="Arial" w:hAnsi="Arial" w:eastAsia="PingFang TC"/>
          <w:b/>
          <w:color w:val="5A5A5A"/>
          <w:sz w:val="14"/>
        </w:rPr>
        <w:t xml:space="preserve">[02:51:16.100 - 02:51:20.000] </w:t>
      </w:r>
      <w:r>
        <w:rPr>
          <w:rFonts w:ascii="Arial" w:hAnsi="Arial" w:eastAsia="PingFang TC"/>
          <w:sz w:val="16"/>
        </w:rPr>
        <w:t>那個玻璃核心載板中的TGV</w:t>
      </w:r>
    </w:p>
    <w:p>
      <w:pPr>
        <w:spacing w:after="20" w:line="240" w:lineRule="auto"/>
      </w:pPr>
      <w:r>
        <w:rPr>
          <w:rFonts w:ascii="Arial" w:hAnsi="Arial" w:eastAsia="PingFang TC"/>
          <w:b/>
          <w:color w:val="5A5A5A"/>
          <w:sz w:val="14"/>
        </w:rPr>
        <w:t xml:space="preserve">[02:51:20.000 - 02:51:24.300] </w:t>
      </w:r>
      <w:r>
        <w:rPr>
          <w:rFonts w:ascii="Arial" w:hAnsi="Arial" w:eastAsia="PingFang TC"/>
          <w:sz w:val="16"/>
        </w:rPr>
        <w:t>鍍膜跟鍍銅會用什麼方式去處理</w:t>
      </w:r>
    </w:p>
    <w:p>
      <w:pPr>
        <w:spacing w:after="20" w:line="240" w:lineRule="auto"/>
      </w:pPr>
      <w:r>
        <w:rPr>
          <w:rFonts w:ascii="Arial" w:hAnsi="Arial" w:eastAsia="PingFang TC"/>
          <w:b/>
          <w:color w:val="5A5A5A"/>
          <w:sz w:val="14"/>
        </w:rPr>
        <w:t xml:space="preserve">[02:51:24.300 - 02:51:29.600] </w:t>
      </w:r>
      <w:r>
        <w:rPr>
          <w:rFonts w:ascii="Arial" w:hAnsi="Arial" w:eastAsia="PingFang TC"/>
          <w:sz w:val="16"/>
        </w:rPr>
        <w:t>然後以及那個把Covos的玻璃載板中去除</w:t>
      </w:r>
    </w:p>
    <w:p>
      <w:pPr>
        <w:spacing w:after="20" w:line="240" w:lineRule="auto"/>
      </w:pPr>
      <w:r>
        <w:rPr>
          <w:rFonts w:ascii="Arial" w:hAnsi="Arial" w:eastAsia="PingFang TC"/>
          <w:b/>
          <w:color w:val="5A5A5A"/>
          <w:sz w:val="14"/>
        </w:rPr>
        <w:t xml:space="preserve">[02:51:29.600 - 02:51:32.000] </w:t>
      </w:r>
      <w:r>
        <w:rPr>
          <w:rFonts w:ascii="Arial" w:hAnsi="Arial" w:eastAsia="PingFang TC"/>
          <w:sz w:val="16"/>
        </w:rPr>
        <w:t>是用什麼方法</w:t>
      </w:r>
    </w:p>
    <w:p>
      <w:pPr>
        <w:spacing w:after="20" w:line="240" w:lineRule="auto"/>
      </w:pPr>
      <w:r>
        <w:rPr>
          <w:rFonts w:ascii="Arial" w:hAnsi="Arial" w:eastAsia="PingFang TC"/>
          <w:b/>
          <w:color w:val="5A5A5A"/>
          <w:sz w:val="14"/>
        </w:rPr>
        <w:t xml:space="preserve">[02:51:32.000 - 02:51:33.900] </w:t>
      </w:r>
      <w:r>
        <w:rPr>
          <w:rFonts w:ascii="Arial" w:hAnsi="Arial" w:eastAsia="PingFang TC"/>
          <w:sz w:val="16"/>
        </w:rPr>
        <w:t>我看不太懂他在寫什麼</w:t>
      </w:r>
    </w:p>
    <w:p>
      <w:pPr>
        <w:spacing w:after="20" w:line="240" w:lineRule="auto"/>
      </w:pPr>
      <w:r>
        <w:rPr>
          <w:rFonts w:ascii="Arial" w:hAnsi="Arial" w:eastAsia="PingFang TC"/>
          <w:b/>
          <w:color w:val="5A5A5A"/>
          <w:sz w:val="14"/>
        </w:rPr>
        <w:t xml:space="preserve">[02:51:33.900 - 02:51:37.300] </w:t>
      </w:r>
      <w:r>
        <w:rPr>
          <w:rFonts w:ascii="Arial" w:hAnsi="Arial" w:eastAsia="PingFang TC"/>
          <w:sz w:val="16"/>
        </w:rPr>
        <w:t>沒關係 那我們就直接進入下一個問題</w:t>
      </w:r>
    </w:p>
    <w:p>
      <w:pPr>
        <w:spacing w:after="20" w:line="240" w:lineRule="auto"/>
      </w:pPr>
      <w:r>
        <w:rPr>
          <w:rFonts w:ascii="Arial" w:hAnsi="Arial" w:eastAsia="PingFang TC"/>
          <w:b/>
          <w:color w:val="5A5A5A"/>
          <w:sz w:val="14"/>
        </w:rPr>
        <w:t xml:space="preserve">[02:51:37.300 - 02:51:40.100] </w:t>
      </w:r>
      <w:r>
        <w:rPr>
          <w:rFonts w:ascii="Arial" w:hAnsi="Arial" w:eastAsia="PingFang TC"/>
          <w:sz w:val="16"/>
        </w:rPr>
        <w:t>那這次的研究員看起來口頭</w:t>
      </w:r>
    </w:p>
    <w:p>
      <w:pPr>
        <w:spacing w:after="20" w:line="240" w:lineRule="auto"/>
      </w:pPr>
      <w:r>
        <w:rPr>
          <w:rFonts w:ascii="Arial" w:hAnsi="Arial" w:eastAsia="PingFang TC"/>
          <w:b/>
          <w:color w:val="5A5A5A"/>
          <w:sz w:val="14"/>
        </w:rPr>
        <w:t xml:space="preserve">[02:51:40.100 - 02:51:43.400] </w:t>
      </w:r>
      <w:r>
        <w:rPr>
          <w:rFonts w:ascii="Arial" w:hAnsi="Arial" w:eastAsia="PingFang TC"/>
          <w:sz w:val="16"/>
        </w:rPr>
        <w:t>能力都大幅提升我們有沒有特別訓練過</w:t>
      </w:r>
    </w:p>
    <w:p>
      <w:pPr>
        <w:spacing w:after="20" w:line="240" w:lineRule="auto"/>
      </w:pPr>
      <w:r>
        <w:rPr>
          <w:rFonts w:ascii="Arial" w:hAnsi="Arial" w:eastAsia="PingFang TC"/>
          <w:b/>
          <w:color w:val="5A5A5A"/>
          <w:sz w:val="14"/>
        </w:rPr>
        <w:t xml:space="preserve">[02:51:43.400 - 02:51:46.200] </w:t>
      </w:r>
      <w:r>
        <w:rPr>
          <w:rFonts w:ascii="Arial" w:hAnsi="Arial" w:eastAsia="PingFang TC"/>
          <w:sz w:val="16"/>
        </w:rPr>
        <w:t>我是沒有特別去訓練他們</w:t>
      </w:r>
    </w:p>
    <w:p>
      <w:pPr>
        <w:spacing w:after="20" w:line="240" w:lineRule="auto"/>
      </w:pPr>
      <w:r>
        <w:rPr>
          <w:rFonts w:ascii="Arial" w:hAnsi="Arial" w:eastAsia="PingFang TC"/>
          <w:b/>
          <w:color w:val="5A5A5A"/>
          <w:sz w:val="14"/>
        </w:rPr>
        <w:t xml:space="preserve">[02:51:46.200 - 02:51:47.600] </w:t>
      </w:r>
      <w:r>
        <w:rPr>
          <w:rFonts w:ascii="Arial" w:hAnsi="Arial" w:eastAsia="PingFang TC"/>
          <w:sz w:val="16"/>
        </w:rPr>
        <w:t>但我相信他們在背後</w:t>
      </w:r>
    </w:p>
    <w:p>
      <w:pPr>
        <w:spacing w:after="20" w:line="240" w:lineRule="auto"/>
      </w:pPr>
      <w:r>
        <w:rPr>
          <w:rFonts w:ascii="Arial" w:hAnsi="Arial" w:eastAsia="PingFang TC"/>
          <w:b/>
          <w:color w:val="5A5A5A"/>
          <w:sz w:val="14"/>
        </w:rPr>
        <w:t xml:space="preserve">[02:51:47.600 - 02:51:50.300] </w:t>
      </w:r>
      <w:r>
        <w:rPr>
          <w:rFonts w:ascii="Arial" w:hAnsi="Arial" w:eastAsia="PingFang TC"/>
          <w:sz w:val="16"/>
        </w:rPr>
        <w:t>一定都付出了相當程度的努力</w:t>
      </w:r>
    </w:p>
    <w:p>
      <w:pPr>
        <w:spacing w:after="20" w:line="240" w:lineRule="auto"/>
      </w:pPr>
      <w:r>
        <w:rPr>
          <w:rFonts w:ascii="Arial" w:hAnsi="Arial" w:eastAsia="PingFang TC"/>
          <w:b/>
          <w:color w:val="5A5A5A"/>
          <w:sz w:val="14"/>
        </w:rPr>
        <w:t xml:space="preserve">[02:51:50.300 - 02:51:53.600] </w:t>
      </w:r>
      <w:r>
        <w:rPr>
          <w:rFonts w:ascii="Arial" w:hAnsi="Arial" w:eastAsia="PingFang TC"/>
          <w:sz w:val="16"/>
        </w:rPr>
        <w:t>所以就是如果說大家對於</w:t>
      </w:r>
    </w:p>
    <w:p>
      <w:pPr>
        <w:spacing w:after="20" w:line="240" w:lineRule="auto"/>
      </w:pPr>
      <w:r>
        <w:rPr>
          <w:rFonts w:ascii="Arial" w:hAnsi="Arial" w:eastAsia="PingFang TC"/>
          <w:b/>
          <w:color w:val="5A5A5A"/>
          <w:sz w:val="14"/>
        </w:rPr>
        <w:t xml:space="preserve">[02:51:53.600 - 02:51:54.600] </w:t>
      </w:r>
      <w:r>
        <w:rPr>
          <w:rFonts w:ascii="Arial" w:hAnsi="Arial" w:eastAsia="PingFang TC"/>
          <w:sz w:val="16"/>
        </w:rPr>
        <w:t>這次研究員的表現</w:t>
      </w:r>
    </w:p>
    <w:p>
      <w:pPr>
        <w:spacing w:after="20" w:line="240" w:lineRule="auto"/>
      </w:pPr>
      <w:r>
        <w:rPr>
          <w:rFonts w:ascii="Arial" w:hAnsi="Arial" w:eastAsia="PingFang TC"/>
          <w:b/>
          <w:color w:val="5A5A5A"/>
          <w:sz w:val="14"/>
        </w:rPr>
        <w:t xml:space="preserve">[02:51:54.600 - 02:51:56.200] </w:t>
      </w:r>
      <w:r>
        <w:rPr>
          <w:rFonts w:ascii="Arial" w:hAnsi="Arial" w:eastAsia="PingFang TC"/>
          <w:sz w:val="16"/>
        </w:rPr>
        <w:t>覺得他們表現得很好的話</w:t>
      </w:r>
    </w:p>
    <w:p>
      <w:pPr>
        <w:spacing w:after="20" w:line="240" w:lineRule="auto"/>
      </w:pPr>
      <w:r>
        <w:rPr>
          <w:rFonts w:ascii="Arial" w:hAnsi="Arial" w:eastAsia="PingFang TC"/>
          <w:b/>
          <w:color w:val="5A5A5A"/>
          <w:sz w:val="14"/>
        </w:rPr>
        <w:t xml:space="preserve">[02:51:56.200 - 02:51:58.500] </w:t>
      </w:r>
      <w:r>
        <w:rPr>
          <w:rFonts w:ascii="Arial" w:hAnsi="Arial" w:eastAsia="PingFang TC"/>
          <w:sz w:val="16"/>
        </w:rPr>
        <w:t>那我希望大家可以就是不另於到</w:t>
      </w:r>
    </w:p>
    <w:p>
      <w:pPr>
        <w:spacing w:after="20" w:line="240" w:lineRule="auto"/>
      </w:pPr>
      <w:r>
        <w:rPr>
          <w:rFonts w:ascii="Arial" w:hAnsi="Arial" w:eastAsia="PingFang TC"/>
          <w:b/>
          <w:color w:val="5A5A5A"/>
          <w:sz w:val="14"/>
        </w:rPr>
        <w:t xml:space="preserve">[02:51:58.500 - 02:52:00.700] </w:t>
      </w:r>
      <w:r>
        <w:rPr>
          <w:rFonts w:ascii="Arial" w:hAnsi="Arial" w:eastAsia="PingFang TC"/>
          <w:sz w:val="16"/>
        </w:rPr>
        <w:t>我們網站上面售票的那個頁面</w:t>
      </w:r>
    </w:p>
    <w:p>
      <w:pPr>
        <w:spacing w:after="20" w:line="240" w:lineRule="auto"/>
      </w:pPr>
      <w:r>
        <w:rPr>
          <w:rFonts w:ascii="Arial" w:hAnsi="Arial" w:eastAsia="PingFang TC"/>
          <w:b/>
          <w:color w:val="5A5A5A"/>
          <w:sz w:val="14"/>
        </w:rPr>
        <w:t xml:space="preserve">[02:52:00.700 - 02:52:02.000] </w:t>
      </w:r>
      <w:r>
        <w:rPr>
          <w:rFonts w:ascii="Arial" w:hAnsi="Arial" w:eastAsia="PingFang TC"/>
          <w:sz w:val="16"/>
        </w:rPr>
        <w:t>去給研究員們一些鼓勵</w:t>
      </w:r>
    </w:p>
    <w:p>
      <w:pPr>
        <w:spacing w:after="20" w:line="240" w:lineRule="auto"/>
      </w:pPr>
      <w:r>
        <w:rPr>
          <w:rFonts w:ascii="Arial" w:hAnsi="Arial" w:eastAsia="PingFang TC"/>
          <w:b/>
          <w:color w:val="5A5A5A"/>
          <w:sz w:val="14"/>
        </w:rPr>
        <w:t xml:space="preserve">[02:52:02.000 - 02:52:04.100] </w:t>
      </w:r>
      <w:r>
        <w:rPr>
          <w:rFonts w:ascii="Arial" w:hAnsi="Arial" w:eastAsia="PingFang TC"/>
          <w:sz w:val="16"/>
        </w:rPr>
        <w:t>我相信他們看到都會很開心</w:t>
      </w:r>
    </w:p>
    <w:p>
      <w:pPr>
        <w:spacing w:after="20" w:line="240" w:lineRule="auto"/>
      </w:pPr>
      <w:r>
        <w:rPr>
          <w:rFonts w:ascii="Arial" w:hAnsi="Arial" w:eastAsia="PingFang TC"/>
          <w:b/>
          <w:color w:val="5A5A5A"/>
          <w:sz w:val="14"/>
        </w:rPr>
        <w:t xml:space="preserve">[02:52:04.100 - 02:52:07.400] </w:t>
      </w:r>
      <w:r>
        <w:rPr>
          <w:rFonts w:ascii="Arial" w:hAnsi="Arial" w:eastAsia="PingFang TC"/>
          <w:sz w:val="16"/>
        </w:rPr>
        <w:t>那下一個問題是用戶想要請教</w:t>
      </w:r>
    </w:p>
    <w:p>
      <w:pPr>
        <w:spacing w:after="20" w:line="240" w:lineRule="auto"/>
      </w:pPr>
      <w:r>
        <w:rPr>
          <w:rFonts w:ascii="Arial" w:hAnsi="Arial" w:eastAsia="PingFang TC"/>
          <w:b/>
          <w:color w:val="5A5A5A"/>
          <w:sz w:val="14"/>
        </w:rPr>
        <w:t xml:space="preserve">[02:52:07.400 - 02:52:10.800] </w:t>
      </w:r>
      <w:r>
        <w:rPr>
          <w:rFonts w:ascii="Arial" w:hAnsi="Arial" w:eastAsia="PingFang TC"/>
          <w:sz w:val="16"/>
        </w:rPr>
        <w:t>接下來SpecsX跟相關的供應鏈</w:t>
      </w:r>
    </w:p>
    <w:p>
      <w:pPr>
        <w:spacing w:after="20" w:line="240" w:lineRule="auto"/>
      </w:pPr>
      <w:r>
        <w:rPr>
          <w:rFonts w:ascii="Arial" w:hAnsi="Arial" w:eastAsia="PingFang TC"/>
          <w:b/>
          <w:color w:val="5A5A5A"/>
          <w:sz w:val="14"/>
        </w:rPr>
        <w:t xml:space="preserve">[02:52:10.800 - 02:52:12.700] </w:t>
      </w:r>
      <w:r>
        <w:rPr>
          <w:rFonts w:ascii="Arial" w:hAnsi="Arial" w:eastAsia="PingFang TC"/>
          <w:sz w:val="16"/>
        </w:rPr>
        <w:t>會不會有其他更好的機會</w:t>
      </w:r>
    </w:p>
    <w:p>
      <w:pPr>
        <w:spacing w:after="20" w:line="240" w:lineRule="auto"/>
      </w:pPr>
      <w:r>
        <w:rPr>
          <w:rFonts w:ascii="Arial" w:hAnsi="Arial" w:eastAsia="PingFang TC"/>
          <w:b/>
          <w:color w:val="5A5A5A"/>
          <w:sz w:val="14"/>
        </w:rPr>
        <w:t xml:space="preserve">[02:52:12.700 - 02:52:15.200] </w:t>
      </w:r>
      <w:r>
        <w:rPr>
          <w:rFonts w:ascii="Arial" w:hAnsi="Arial" w:eastAsia="PingFang TC"/>
          <w:sz w:val="16"/>
        </w:rPr>
        <w:t>然後像是太工資料中心</w:t>
      </w:r>
    </w:p>
    <w:p>
      <w:pPr>
        <w:spacing w:after="20" w:line="240" w:lineRule="auto"/>
      </w:pPr>
      <w:r>
        <w:rPr>
          <w:rFonts w:ascii="Arial" w:hAnsi="Arial" w:eastAsia="PingFang TC"/>
          <w:b/>
          <w:color w:val="5A5A5A"/>
          <w:sz w:val="14"/>
        </w:rPr>
        <w:t xml:space="preserve">[02:52:15.200 - 02:52:17.100] </w:t>
      </w:r>
      <w:r>
        <w:rPr>
          <w:rFonts w:ascii="Arial" w:hAnsi="Arial" w:eastAsia="PingFang TC"/>
          <w:sz w:val="16"/>
        </w:rPr>
        <w:t>我們對於這件事情有什麼看法</w:t>
      </w:r>
    </w:p>
    <w:p>
      <w:pPr>
        <w:spacing w:after="20" w:line="240" w:lineRule="auto"/>
      </w:pPr>
      <w:r>
        <w:rPr>
          <w:rFonts w:ascii="Arial" w:hAnsi="Arial" w:eastAsia="PingFang TC"/>
          <w:b/>
          <w:color w:val="5A5A5A"/>
          <w:sz w:val="14"/>
        </w:rPr>
        <w:t xml:space="preserve">[02:52:17.100 - 02:52:19.500] </w:t>
      </w:r>
      <w:r>
        <w:rPr>
          <w:rFonts w:ascii="Arial" w:hAnsi="Arial" w:eastAsia="PingFang TC"/>
          <w:sz w:val="16"/>
        </w:rPr>
        <w:t>我們目前沒有針對低軌道衛星的供應鏈</w:t>
      </w:r>
    </w:p>
    <w:p>
      <w:pPr>
        <w:spacing w:after="20" w:line="240" w:lineRule="auto"/>
      </w:pPr>
      <w:r>
        <w:rPr>
          <w:rFonts w:ascii="Arial" w:hAnsi="Arial" w:eastAsia="PingFang TC"/>
          <w:b/>
          <w:color w:val="5A5A5A"/>
          <w:sz w:val="14"/>
        </w:rPr>
        <w:t xml:space="preserve">[02:52:19.500 - 02:52:22.300] </w:t>
      </w:r>
      <w:r>
        <w:rPr>
          <w:rFonts w:ascii="Arial" w:hAnsi="Arial" w:eastAsia="PingFang TC"/>
          <w:sz w:val="16"/>
        </w:rPr>
        <w:t>去做研調 所以這題不回答</w:t>
      </w:r>
    </w:p>
    <w:p>
      <w:pPr>
        <w:spacing w:after="20" w:line="240" w:lineRule="auto"/>
      </w:pPr>
      <w:r>
        <w:rPr>
          <w:rFonts w:ascii="Arial" w:hAnsi="Arial" w:eastAsia="PingFang TC"/>
          <w:b/>
          <w:color w:val="5A5A5A"/>
          <w:sz w:val="14"/>
        </w:rPr>
        <w:t xml:space="preserve">[02:52:22.300 - 02:52:25.100] </w:t>
      </w:r>
      <w:r>
        <w:rPr>
          <w:rFonts w:ascii="Arial" w:hAnsi="Arial" w:eastAsia="PingFang TC"/>
          <w:sz w:val="16"/>
        </w:rPr>
        <w:t>那下一個問題是碳化系的原料</w:t>
      </w:r>
    </w:p>
    <w:p>
      <w:pPr>
        <w:spacing w:after="20" w:line="240" w:lineRule="auto"/>
      </w:pPr>
      <w:r>
        <w:rPr>
          <w:rFonts w:ascii="Arial" w:hAnsi="Arial" w:eastAsia="PingFang TC"/>
          <w:b/>
          <w:color w:val="5A5A5A"/>
          <w:sz w:val="14"/>
        </w:rPr>
        <w:t xml:space="preserve">[02:52:25.100 - 02:52:27.200] </w:t>
      </w:r>
      <w:r>
        <w:rPr>
          <w:rFonts w:ascii="Arial" w:hAnsi="Arial" w:eastAsia="PingFang TC"/>
          <w:sz w:val="16"/>
        </w:rPr>
        <w:t>會因為IS服氣的發展</w:t>
      </w:r>
    </w:p>
    <w:p>
      <w:pPr>
        <w:spacing w:after="20" w:line="240" w:lineRule="auto"/>
      </w:pPr>
      <w:r>
        <w:rPr>
          <w:rFonts w:ascii="Arial" w:hAnsi="Arial" w:eastAsia="PingFang TC"/>
          <w:b/>
          <w:color w:val="5A5A5A"/>
          <w:sz w:val="14"/>
        </w:rPr>
        <w:t xml:space="preserve">[02:52:27.200 - 02:52:28.700] </w:t>
      </w:r>
      <w:r>
        <w:rPr>
          <w:rFonts w:ascii="Arial" w:hAnsi="Arial" w:eastAsia="PingFang TC"/>
          <w:sz w:val="16"/>
        </w:rPr>
        <w:t>而有大幅度的成長</w:t>
      </w:r>
    </w:p>
    <w:p>
      <w:pPr>
        <w:spacing w:after="20" w:line="240" w:lineRule="auto"/>
      </w:pPr>
      <w:r>
        <w:rPr>
          <w:rFonts w:ascii="Arial" w:hAnsi="Arial" w:eastAsia="PingFang TC"/>
          <w:b/>
          <w:color w:val="5A5A5A"/>
          <w:sz w:val="14"/>
        </w:rPr>
        <w:t xml:space="preserve">[02:52:28.700 - 02:52:30.800] </w:t>
      </w:r>
      <w:r>
        <w:rPr>
          <w:rFonts w:ascii="Arial" w:hAnsi="Arial" w:eastAsia="PingFang TC"/>
          <w:sz w:val="16"/>
        </w:rPr>
        <w:t>原則上對於下一代的PSU</w:t>
      </w:r>
    </w:p>
    <w:p>
      <w:pPr>
        <w:spacing w:after="20" w:line="240" w:lineRule="auto"/>
      </w:pPr>
      <w:r>
        <w:rPr>
          <w:rFonts w:ascii="Arial" w:hAnsi="Arial" w:eastAsia="PingFang TC"/>
          <w:b/>
          <w:color w:val="5A5A5A"/>
          <w:sz w:val="14"/>
        </w:rPr>
        <w:t xml:space="preserve">[02:52:30.800 - 02:52:34.100] </w:t>
      </w:r>
      <w:r>
        <w:rPr>
          <w:rFonts w:ascii="Arial" w:hAnsi="Arial" w:eastAsia="PingFang TC"/>
          <w:sz w:val="16"/>
        </w:rPr>
        <w:t>或是下一代的這個供電架構來講的話</w:t>
      </w:r>
    </w:p>
    <w:p>
      <w:pPr>
        <w:spacing w:after="20" w:line="240" w:lineRule="auto"/>
      </w:pPr>
      <w:r>
        <w:rPr>
          <w:rFonts w:ascii="Arial" w:hAnsi="Arial" w:eastAsia="PingFang TC"/>
          <w:b/>
          <w:color w:val="5A5A5A"/>
          <w:sz w:val="14"/>
        </w:rPr>
        <w:t xml:space="preserve">[02:52:34.100 - 02:52:36.200] </w:t>
      </w:r>
      <w:r>
        <w:rPr>
          <w:rFonts w:ascii="Arial" w:hAnsi="Arial" w:eastAsia="PingFang TC"/>
          <w:sz w:val="16"/>
        </w:rPr>
        <w:t>它使用的碳化系的原料</w:t>
      </w:r>
    </w:p>
    <w:p>
      <w:pPr>
        <w:spacing w:after="20" w:line="240" w:lineRule="auto"/>
      </w:pPr>
      <w:r>
        <w:rPr>
          <w:rFonts w:ascii="Arial" w:hAnsi="Arial" w:eastAsia="PingFang TC"/>
          <w:b/>
          <w:color w:val="5A5A5A"/>
          <w:sz w:val="14"/>
        </w:rPr>
        <w:t xml:space="preserve">[02:52:36.200 - 02:52:38.800] </w:t>
      </w:r>
      <w:r>
        <w:rPr>
          <w:rFonts w:ascii="Arial" w:hAnsi="Arial" w:eastAsia="PingFang TC"/>
          <w:sz w:val="16"/>
        </w:rPr>
        <w:t>一定是會大幅提升的</w:t>
      </w:r>
    </w:p>
    <w:p>
      <w:pPr>
        <w:spacing w:after="20" w:line="240" w:lineRule="auto"/>
      </w:pPr>
      <w:r>
        <w:rPr>
          <w:rFonts w:ascii="Arial" w:hAnsi="Arial" w:eastAsia="PingFang TC"/>
          <w:b/>
          <w:color w:val="5A5A5A"/>
          <w:sz w:val="14"/>
        </w:rPr>
        <w:t xml:space="preserve">[02:52:38.800 - 02:52:41.400] </w:t>
      </w:r>
      <w:r>
        <w:rPr>
          <w:rFonts w:ascii="Arial" w:hAnsi="Arial" w:eastAsia="PingFang TC"/>
          <w:sz w:val="16"/>
        </w:rPr>
        <w:t>好 那有下一個用戶了</w:t>
      </w:r>
    </w:p>
    <w:p>
      <w:pPr>
        <w:spacing w:after="20" w:line="240" w:lineRule="auto"/>
      </w:pPr>
      <w:r>
        <w:rPr>
          <w:rFonts w:ascii="Arial" w:hAnsi="Arial" w:eastAsia="PingFang TC"/>
          <w:b/>
          <w:color w:val="5A5A5A"/>
          <w:sz w:val="14"/>
        </w:rPr>
        <w:t xml:space="preserve">[02:52:41.400 - 02:52:43.000] </w:t>
      </w:r>
      <w:r>
        <w:rPr>
          <w:rFonts w:ascii="Arial" w:hAnsi="Arial" w:eastAsia="PingFang TC"/>
          <w:sz w:val="16"/>
        </w:rPr>
        <w:t>好 沒關係 那最後一個問題</w:t>
      </w:r>
    </w:p>
    <w:p>
      <w:pPr>
        <w:spacing w:after="20" w:line="240" w:lineRule="auto"/>
      </w:pPr>
      <w:r>
        <w:rPr>
          <w:rFonts w:ascii="Arial" w:hAnsi="Arial" w:eastAsia="PingFang TC"/>
          <w:b/>
          <w:color w:val="5A5A5A"/>
          <w:sz w:val="14"/>
        </w:rPr>
        <w:t xml:space="preserve">[02:52:43.000 - 02:52:45.400] </w:t>
      </w:r>
      <w:r>
        <w:rPr>
          <w:rFonts w:ascii="Arial" w:hAnsi="Arial" w:eastAsia="PingFang TC"/>
          <w:sz w:val="16"/>
        </w:rPr>
        <w:t>那用戶想要詢問那個</w:t>
      </w:r>
    </w:p>
    <w:p>
      <w:pPr>
        <w:spacing w:after="20" w:line="240" w:lineRule="auto"/>
      </w:pPr>
      <w:r>
        <w:rPr>
          <w:rFonts w:ascii="Arial" w:hAnsi="Arial" w:eastAsia="PingFang TC"/>
          <w:b/>
          <w:color w:val="5A5A5A"/>
          <w:sz w:val="14"/>
        </w:rPr>
        <w:t xml:space="preserve">[02:52:45.400 - 02:52:47.900] </w:t>
      </w:r>
      <w:r>
        <w:rPr>
          <w:rFonts w:ascii="Arial" w:hAnsi="Arial" w:eastAsia="PingFang TC"/>
          <w:sz w:val="16"/>
        </w:rPr>
        <w:t>惠特的設備驗證情況怎麼樣</w:t>
      </w:r>
    </w:p>
    <w:p>
      <w:pPr>
        <w:spacing w:after="20" w:line="240" w:lineRule="auto"/>
      </w:pPr>
      <w:r>
        <w:rPr>
          <w:rFonts w:ascii="Arial" w:hAnsi="Arial" w:eastAsia="PingFang TC"/>
          <w:b/>
          <w:color w:val="5A5A5A"/>
          <w:sz w:val="14"/>
        </w:rPr>
        <w:t xml:space="preserve">[02:52:47.900 - 02:52:49.600] </w:t>
      </w:r>
      <w:r>
        <w:rPr>
          <w:rFonts w:ascii="Arial" w:hAnsi="Arial" w:eastAsia="PingFang TC"/>
          <w:sz w:val="16"/>
        </w:rPr>
        <w:t>目前就是持續在驗證中</w:t>
      </w:r>
    </w:p>
    <w:p>
      <w:pPr>
        <w:spacing w:after="20" w:line="240" w:lineRule="auto"/>
      </w:pPr>
      <w:r>
        <w:rPr>
          <w:rFonts w:ascii="Arial" w:hAnsi="Arial" w:eastAsia="PingFang TC"/>
          <w:b/>
          <w:color w:val="5A5A5A"/>
          <w:sz w:val="14"/>
        </w:rPr>
        <w:t xml:space="preserve">[02:52:49.600 - 02:52:52.400] </w:t>
      </w:r>
      <w:r>
        <w:rPr>
          <w:rFonts w:ascii="Arial" w:hAnsi="Arial" w:eastAsia="PingFang TC"/>
          <w:sz w:val="16"/>
        </w:rPr>
        <w:t>然後沒有進一步的進度</w:t>
      </w:r>
    </w:p>
    <w:p>
      <w:pPr>
        <w:spacing w:after="20" w:line="240" w:lineRule="auto"/>
      </w:pPr>
      <w:r>
        <w:rPr>
          <w:rFonts w:ascii="Arial" w:hAnsi="Arial" w:eastAsia="PingFang TC"/>
          <w:b/>
          <w:color w:val="5A5A5A"/>
          <w:sz w:val="14"/>
        </w:rPr>
        <w:t xml:space="preserve">[02:52:52.400 - 02:52:56.400] </w:t>
      </w:r>
      <w:r>
        <w:rPr>
          <w:rFonts w:ascii="Arial" w:hAnsi="Arial" w:eastAsia="PingFang TC"/>
          <w:sz w:val="16"/>
        </w:rPr>
        <w:t>好 那我們今天的直播就到這邊</w:t>
      </w:r>
    </w:p>
    <w:p>
      <w:pPr>
        <w:spacing w:after="20" w:line="240" w:lineRule="auto"/>
      </w:pPr>
      <w:r>
        <w:rPr>
          <w:rFonts w:ascii="Arial" w:hAnsi="Arial" w:eastAsia="PingFang TC"/>
          <w:b/>
          <w:color w:val="5A5A5A"/>
          <w:sz w:val="14"/>
        </w:rPr>
        <w:t xml:space="preserve">[02:52:56.400 - 02:52:58.400] </w:t>
      </w:r>
      <w:r>
        <w:rPr>
          <w:rFonts w:ascii="Arial" w:hAnsi="Arial" w:eastAsia="PingFang TC"/>
          <w:sz w:val="16"/>
        </w:rPr>
        <w:t>那謝謝研究員</w:t>
      </w:r>
    </w:p>
    <w:p>
      <w:pPr>
        <w:spacing w:after="20" w:line="240" w:lineRule="auto"/>
      </w:pPr>
      <w:r>
        <w:rPr>
          <w:rFonts w:ascii="Arial" w:hAnsi="Arial" w:eastAsia="PingFang TC"/>
          <w:b/>
          <w:color w:val="5A5A5A"/>
          <w:sz w:val="14"/>
        </w:rPr>
        <w:t xml:space="preserve">[02:52:58.400 - 02:53:02.000] </w:t>
      </w:r>
      <w:r>
        <w:rPr>
          <w:rFonts w:ascii="Arial" w:hAnsi="Arial" w:eastAsia="PingFang TC"/>
          <w:sz w:val="16"/>
        </w:rPr>
        <w:t>也謝謝所有的線上觀看的朋友們</w:t>
      </w:r>
    </w:p>
    <w:p>
      <w:pPr>
        <w:spacing w:after="20" w:line="240" w:lineRule="auto"/>
      </w:pPr>
      <w:r>
        <w:rPr>
          <w:rFonts w:ascii="Arial" w:hAnsi="Arial" w:eastAsia="PingFang TC"/>
          <w:b/>
          <w:color w:val="5A5A5A"/>
          <w:sz w:val="14"/>
        </w:rPr>
        <w:t xml:space="preserve">[02:53:02.000 - 02:53:04.300] </w:t>
      </w:r>
      <w:r>
        <w:rPr>
          <w:rFonts w:ascii="Arial" w:hAnsi="Arial" w:eastAsia="PingFang TC"/>
          <w:sz w:val="16"/>
        </w:rPr>
        <w:t>那在這裡要提醒各位朋友</w:t>
      </w:r>
    </w:p>
    <w:p>
      <w:pPr>
        <w:spacing w:after="20" w:line="240" w:lineRule="auto"/>
      </w:pPr>
      <w:r>
        <w:rPr>
          <w:rFonts w:ascii="Arial" w:hAnsi="Arial" w:eastAsia="PingFang TC"/>
          <w:b/>
          <w:color w:val="5A5A5A"/>
          <w:sz w:val="14"/>
        </w:rPr>
        <w:t xml:space="preserve">[02:53:04.300 - 02:53:06.400] </w:t>
      </w:r>
      <w:r>
        <w:rPr>
          <w:rFonts w:ascii="Arial" w:hAnsi="Arial" w:eastAsia="PingFang TC"/>
          <w:sz w:val="16"/>
        </w:rPr>
        <w:t>我們明天會發出我們的</w:t>
      </w:r>
    </w:p>
    <w:p>
      <w:pPr>
        <w:spacing w:after="20" w:line="240" w:lineRule="auto"/>
      </w:pPr>
      <w:r>
        <w:rPr>
          <w:rFonts w:ascii="Arial" w:hAnsi="Arial" w:eastAsia="PingFang TC"/>
          <w:b/>
          <w:color w:val="5A5A5A"/>
          <w:sz w:val="14"/>
        </w:rPr>
        <w:t xml:space="preserve">[02:53:06.400 - 02:53:10.200] </w:t>
      </w:r>
      <w:r>
        <w:rPr>
          <w:rFonts w:ascii="Arial" w:hAnsi="Arial" w:eastAsia="PingFang TC"/>
          <w:sz w:val="16"/>
        </w:rPr>
        <w:t>那個這一次直播簡報的美某跟直播連結</w:t>
      </w:r>
    </w:p>
    <w:p>
      <w:pPr>
        <w:spacing w:after="20" w:line="240" w:lineRule="auto"/>
      </w:pPr>
      <w:r>
        <w:rPr>
          <w:rFonts w:ascii="Arial" w:hAnsi="Arial" w:eastAsia="PingFang TC"/>
          <w:b/>
          <w:color w:val="5A5A5A"/>
          <w:sz w:val="14"/>
        </w:rPr>
        <w:t xml:space="preserve">[02:53:10.200 - 02:53:12.300] </w:t>
      </w:r>
      <w:r>
        <w:rPr>
          <w:rFonts w:ascii="Arial" w:hAnsi="Arial" w:eastAsia="PingFang TC"/>
          <w:sz w:val="16"/>
        </w:rPr>
        <w:t>那到時候再歡迎大家去</w:t>
      </w:r>
    </w:p>
    <w:p>
      <w:pPr>
        <w:spacing w:after="20" w:line="240" w:lineRule="auto"/>
      </w:pPr>
      <w:r>
        <w:rPr>
          <w:rFonts w:ascii="Arial" w:hAnsi="Arial" w:eastAsia="PingFang TC"/>
          <w:b/>
          <w:color w:val="5A5A5A"/>
          <w:sz w:val="14"/>
        </w:rPr>
        <w:t xml:space="preserve">[02:53:12.300 - 02:53:15.700] </w:t>
      </w:r>
      <w:r>
        <w:rPr>
          <w:rFonts w:ascii="Arial" w:hAnsi="Arial" w:eastAsia="PingFang TC"/>
          <w:sz w:val="16"/>
        </w:rPr>
        <w:t>你原本購買的信箱去做手信</w:t>
      </w:r>
    </w:p>
    <w:p>
      <w:pPr>
        <w:spacing w:after="20" w:line="240" w:lineRule="auto"/>
      </w:pPr>
      <w:r>
        <w:rPr>
          <w:rFonts w:ascii="Arial" w:hAnsi="Arial" w:eastAsia="PingFang TC"/>
          <w:b/>
          <w:color w:val="5A5A5A"/>
          <w:sz w:val="14"/>
        </w:rPr>
        <w:t xml:space="preserve">[02:53:15.700 - 02:53:17.400] </w:t>
      </w:r>
      <w:r>
        <w:rPr>
          <w:rFonts w:ascii="Arial" w:hAnsi="Arial" w:eastAsia="PingFang TC"/>
          <w:sz w:val="16"/>
        </w:rPr>
        <w:t>那連結都會在裡面</w:t>
      </w:r>
    </w:p>
    <w:p>
      <w:pPr>
        <w:spacing w:after="20" w:line="240" w:lineRule="auto"/>
      </w:pPr>
      <w:r>
        <w:rPr>
          <w:rFonts w:ascii="Arial" w:hAnsi="Arial" w:eastAsia="PingFang TC"/>
          <w:b/>
          <w:color w:val="5A5A5A"/>
          <w:sz w:val="14"/>
        </w:rPr>
        <w:t xml:space="preserve">[02:53:17.400 - 02:53:20.100] </w:t>
      </w:r>
      <w:r>
        <w:rPr>
          <w:rFonts w:ascii="Arial" w:hAnsi="Arial" w:eastAsia="PingFang TC"/>
          <w:sz w:val="16"/>
        </w:rPr>
        <w:t>那有任何問題再來信跟我們說</w:t>
      </w:r>
    </w:p>
    <w:p>
      <w:pPr>
        <w:spacing w:after="20" w:line="240" w:lineRule="auto"/>
      </w:pPr>
      <w:r>
        <w:rPr>
          <w:rFonts w:ascii="Arial" w:hAnsi="Arial" w:eastAsia="PingFang TC"/>
          <w:b/>
          <w:color w:val="5A5A5A"/>
          <w:sz w:val="14"/>
        </w:rPr>
        <w:t xml:space="preserve">[02:53:20.100 - 02:53:22.000] </w:t>
      </w:r>
      <w:r>
        <w:rPr>
          <w:rFonts w:ascii="Arial" w:hAnsi="Arial" w:eastAsia="PingFang TC"/>
          <w:sz w:val="16"/>
        </w:rPr>
        <w:t>那感謝各位這一次的參與</w:t>
      </w:r>
    </w:p>
    <w:p>
      <w:pPr>
        <w:spacing w:after="20" w:line="240" w:lineRule="auto"/>
      </w:pPr>
      <w:r>
        <w:rPr>
          <w:rFonts w:ascii="Arial" w:hAnsi="Arial" w:eastAsia="PingFang TC"/>
          <w:b/>
          <w:color w:val="5A5A5A"/>
          <w:sz w:val="14"/>
        </w:rPr>
        <w:t xml:space="preserve">[02:53:22.000 - 02:53:24.200] </w:t>
      </w:r>
      <w:r>
        <w:rPr>
          <w:rFonts w:ascii="Arial" w:hAnsi="Arial" w:eastAsia="PingFang TC"/>
          <w:sz w:val="16"/>
        </w:rPr>
        <w:t>那也祝大家晚安</w:t>
      </w:r>
    </w:p>
    <w:p>
      <w:pPr>
        <w:spacing w:after="20" w:line="240" w:lineRule="auto"/>
      </w:pPr>
      <w:r>
        <w:rPr>
          <w:rFonts w:ascii="Arial" w:hAnsi="Arial" w:eastAsia="PingFang TC"/>
          <w:b/>
          <w:color w:val="5A5A5A"/>
          <w:sz w:val="14"/>
        </w:rPr>
        <w:t xml:space="preserve">[02:53:24.200 - 02:53:25.300] </w:t>
      </w:r>
      <w:r>
        <w:rPr>
          <w:rFonts w:ascii="Arial" w:hAnsi="Arial" w:eastAsia="PingFang TC"/>
          <w:sz w:val="16"/>
        </w:rPr>
        <w:t>我們下次見 拜拜</w:t>
      </w:r>
    </w:p>
    <w:p>
      <w:pPr>
        <w:spacing w:after="20" w:line="240" w:lineRule="auto"/>
      </w:pPr>
      <w:r>
        <w:rPr>
          <w:rFonts w:ascii="Arial" w:hAnsi="Arial" w:eastAsia="PingFang TC"/>
          <w:b/>
          <w:color w:val="5A5A5A"/>
          <w:sz w:val="14"/>
        </w:rPr>
        <w:t xml:space="preserve">[02:53:25.300 - 02:53:26.700] </w:t>
      </w:r>
      <w:r>
        <w:rPr>
          <w:rFonts w:ascii="Arial" w:hAnsi="Arial" w:eastAsia="PingFang TC"/>
          <w:sz w:val="16"/>
        </w:rPr>
        <w:t>晚安 謝謝大家</w:t>
      </w:r>
    </w:p>
    <w:p>
      <w:pPr>
        <w:spacing w:after="20" w:line="240" w:lineRule="auto"/>
      </w:pPr>
      <w:r>
        <w:rPr>
          <w:rFonts w:ascii="Arial" w:hAnsi="Arial" w:eastAsia="PingFang TC"/>
          <w:b/>
          <w:color w:val="5A5A5A"/>
          <w:sz w:val="14"/>
        </w:rPr>
        <w:t xml:space="preserve">[02:53:28.400 - 02:53:33.100] </w:t>
      </w:r>
      <w:r>
        <w:rPr>
          <w:rFonts w:ascii="Arial" w:hAnsi="Arial" w:eastAsia="PingFang TC"/>
          <w:sz w:val="16"/>
        </w:rPr>
        <w:t>MING PAO CANADA | MING PAO TORONTO</w:t>
      </w:r>
    </w:p>
    <w:sectPr w:rsidR="00FC693F" w:rsidRPr="0006063C" w:rsidSect="00034616">
      <w:pgSz w:w="11906" w:h="16838"/>
      <w:pgMar w:top="907" w:right="879" w:bottom="90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T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IOS-KOL 影片完整逐字稿（含時間碼）</dc:title>
  <dc:subject/>
  <dc:creator>MAPLAB IOS-KOL Influencer Radar 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